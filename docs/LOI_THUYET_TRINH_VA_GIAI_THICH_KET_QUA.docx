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E672" w14:textId="77777777" w:rsidR="0029459F" w:rsidRDefault="003215BC">
      <w:pPr>
        <w:pStyle w:val="Tiu"/>
      </w:pPr>
      <w:r>
        <w:t>Lời thuyết trình và hướng dẫn giải thích kết quả xử lý ảnh</w:t>
      </w:r>
    </w:p>
    <w:p w14:paraId="418766C6" w14:textId="77777777" w:rsidR="0029459F" w:rsidRDefault="003215BC">
      <w:r>
        <w:t>Tài liệu luyện trình bày theo đúng 27 slide hiện tại</w:t>
      </w:r>
    </w:p>
    <w:p w14:paraId="027E9F16" w14:textId="77777777" w:rsidR="0029459F" w:rsidRDefault="003215BC">
      <w:r>
        <w:t>Tài liệu này giúp người trình bày nói được nội dung trên slide, đọc đúng số liệu và giải thích vì sao một kỹ thuật có thể cải thiện hoặc làm giảm kết quả. Nội dung bám SLIDES_REVISED.pptx, REPORT_REVISED.docx, kết quả FULL_RUN và cách triển khai trong source của project. Đây là tài liệu học và bảo vệ, không phải một lần chạy thực nghiệm mới.</w:t>
      </w:r>
    </w:p>
    <w:p w14:paraId="4EA9CAB6" w14:textId="77777777" w:rsidR="0029459F" w:rsidRDefault="003215BC">
      <w:r>
        <w:rPr>
          <w:b/>
        </w:rPr>
        <w:t>Thông điệp xuyên suốt:</w:t>
      </w:r>
      <w:r>
        <w:t xml:space="preserve"> xử lý phù hợp với cơ chế suy giảm có thể cải thiện ảnh, nhưng </w:t>
      </w:r>
      <w:r>
        <w:rPr>
          <w:b/>
        </w:rPr>
        <w:t>ảnh gần ảnh sạch hơn không bảo đảm bộ phân loại dự đoán tốt hơn</w:t>
      </w:r>
      <w:r>
        <w:t>. Mọi so sánh phải chỉ rõ mức suy giảm, phương pháp, tham số và mốc đối chứng.</w:t>
      </w:r>
    </w:p>
    <w:p w14:paraId="62D2790A" w14:textId="77777777" w:rsidR="0029459F" w:rsidRDefault="003215BC">
      <w:pPr>
        <w:pStyle w:val="u2"/>
      </w:pPr>
      <w:r>
        <w:t>Cách sử dụng tài liệu</w:t>
      </w:r>
    </w:p>
    <w:p w14:paraId="3F7A6C12" w14:textId="77777777" w:rsidR="0029459F" w:rsidRDefault="003215BC">
      <w:r>
        <w:t xml:space="preserve">Lượt một, đọc phần </w:t>
      </w:r>
      <w:r>
        <w:rPr>
          <w:b/>
        </w:rPr>
        <w:t>Lời nói mẫu</w:t>
      </w:r>
      <w:r>
        <w:t xml:space="preserve"> của 27 slide để nắm mạch trình bày. Lượt hai, học </w:t>
      </w:r>
      <w:r>
        <w:rPr>
          <w:b/>
        </w:rPr>
        <w:t>Cách đọc và giải thích</w:t>
      </w:r>
      <w:r>
        <w:t xml:space="preserve"> ở các slide có thuật toán hoặc kết quả. Lượt ba, luyện trả lời câu hỏi và đọc các bảng bổ sung ở cuối tài liệu. Những đoạn in đậm là kiến thức nên ưu tiên nắm vững.</w:t>
      </w:r>
    </w:p>
    <w:p w14:paraId="5690B68B" w14:textId="77777777" w:rsidR="0029459F" w:rsidRDefault="003215BC">
      <w:r>
        <w:t xml:space="preserve">Phần lời nói dùng đại từ “nhóm em”; hãy đổi cách xưng hô cho phù hợp. Các ví dụ số nhỏ trong phần giảng giải là </w:t>
      </w:r>
      <w:r>
        <w:rPr>
          <w:b/>
        </w:rPr>
        <w:t>ví dụ minh họa do tài liệu này xây dựng</w:t>
      </w:r>
      <w:r>
        <w:t>, không phải dữ liệu Test. Cơ chế thuật toán được giải thích theo source; khi chưa có thí nghiệm tách riêng nguyên nhân, tài liệu dùng “có thể”, “phù hợp với cơ chế” thay cho khẳng định nguyên nhân đã được chứng minh.</w:t>
      </w:r>
    </w:p>
    <w:p w14:paraId="08B7E1B2" w14:textId="77777777" w:rsidR="0029459F" w:rsidRDefault="003215BC">
      <w:r>
        <w:t>Không cần đọc nguyên văn mọi phần. Khi thuyết trình, ưu tiên vấn đề, nguyên lý, một kết quả tiêu biểu và giới hạn. Phần kiến thức sâu dùng để học và trả lời khi được hỏi. Thời lượng cần luyện thực tế; tài liệu không giả định một thời lượng giảng viên đã chốt.</w:t>
      </w:r>
    </w:p>
    <w:p w14:paraId="115A0C0F" w14:textId="77777777" w:rsidR="0029459F" w:rsidRDefault="003215BC">
      <w:pPr>
        <w:pStyle w:val="u2"/>
      </w:pPr>
      <w:r>
        <w:t>Sáu nguyên tắc cần nhớ khi bảo vệ</w:t>
      </w:r>
    </w:p>
    <w:p w14:paraId="468D5D3C" w14:textId="77777777" w:rsidR="0029459F" w:rsidRDefault="003215BC">
      <w:pPr>
        <w:pStyle w:val="Duudong"/>
      </w:pPr>
      <w:r>
        <w:rPr>
          <w:b/>
        </w:rPr>
        <w:t>Một checkpoint MobileNetV2 cố định</w:t>
      </w:r>
      <w:r>
        <w:t xml:space="preserve"> cho mọi điều kiện Test; không huấn luyện lại theo từng loại nhiễu.</w:t>
      </w:r>
    </w:p>
    <w:p w14:paraId="383EB312" w14:textId="77777777" w:rsidR="0029459F" w:rsidRDefault="003215BC">
      <w:pPr>
        <w:pStyle w:val="Duudong"/>
      </w:pPr>
      <w:r>
        <w:rPr>
          <w:b/>
        </w:rPr>
        <w:t>Train để học trọng số, Validation để chọn tham số, Test để đánh giá cuối.</w:t>
      </w:r>
      <w:r>
        <w:t xml:space="preserve"> Không dùng Test để chọn cấu hình rồi gọi đó là đánh giá độc lập.</w:t>
      </w:r>
    </w:p>
    <w:p w14:paraId="58687F12" w14:textId="77777777" w:rsidR="0029459F" w:rsidRDefault="003215BC">
      <w:pPr>
        <w:pStyle w:val="Duudong"/>
      </w:pPr>
      <w:r>
        <w:rPr>
          <w:b/>
        </w:rPr>
        <w:t>Clean, degraded và enhanced là ba mốc khác nhau.</w:t>
      </w:r>
      <w:r>
        <w:t xml:space="preserve"> Chênh lệch so clean và chênh lệch so degraded trả lời hai câu hỏi khác nhau.</w:t>
      </w:r>
    </w:p>
    <w:p w14:paraId="3BDFC4F5" w14:textId="77777777" w:rsidR="0029459F" w:rsidRDefault="003215BC">
      <w:pPr>
        <w:pStyle w:val="Duudong"/>
      </w:pPr>
      <w:r>
        <w:rPr>
          <w:b/>
        </w:rPr>
        <w:t>550 ảnh Test được dùng lặp lại ở 49 điều kiện</w:t>
      </w:r>
      <w:r>
        <w:t>, tạo 26.950 lượt dự đoán, không tạo 26.950 ảnh độc lập mới.</w:t>
      </w:r>
    </w:p>
    <w:p w14:paraId="1293C8AB" w14:textId="77777777" w:rsidR="0029459F" w:rsidRDefault="003215BC">
      <w:pPr>
        <w:pStyle w:val="Duudong"/>
      </w:pPr>
      <w:r>
        <w:rPr>
          <w:b/>
        </w:rPr>
        <w:t>PSNR/SSIM/ΔE và Macro F1 đo các khía cạnh khác nhau.</w:t>
      </w:r>
      <w:r>
        <w:t xml:space="preserve"> Không thay thế kết luận của nhóm metric này bằng nhóm kia.</w:t>
      </w:r>
    </w:p>
    <w:p w14:paraId="4A85FD8B" w14:textId="77777777" w:rsidR="0029459F" w:rsidRDefault="003215BC">
      <w:pPr>
        <w:pStyle w:val="Duudong"/>
      </w:pPr>
      <w:r>
        <w:rPr>
          <w:b/>
        </w:rPr>
        <w:t>Kết quả cao nhất trong các cấu hình đã thử không có nghĩa là tối ưu cho mọi ảnh hoặc mọi tham số.</w:t>
      </w:r>
    </w:p>
    <w:p w14:paraId="115CAAE5" w14:textId="77777777" w:rsidR="0029459F" w:rsidRDefault="003215BC">
      <w:pPr>
        <w:pStyle w:val="u2"/>
      </w:pPr>
      <w:r>
        <w:t>Cách đọc số và ký hiệu</w:t>
      </w:r>
    </w:p>
    <w:p w14:paraId="2B14CE29" w14:textId="77777777" w:rsidR="0029459F" w:rsidRDefault="003215BC">
      <w:r>
        <w:t xml:space="preserve">0,9020 đọc là “không phẩy chín không hai không”; khi diễn giải có thể nói “khoảng không phẩy chín không hai”. F1 từ 0,6863 lên 0,8869 tăng khoảng 0,2007 theo số chưa làm tròn, tương đương </w:t>
      </w:r>
      <w:r>
        <w:rPr>
          <w:b/>
        </w:rPr>
        <w:t>20,07 điểm phần trăm trên thang 0–100</w:t>
      </w:r>
      <w:r>
        <w:t>, không phải tăng tương đối 20,07%. PSNR 21,06 dB đọc “hai mươi mốt phẩy không sáu đề-xi-ben”. Δ đọc “đen-ta”, γ đọc “gamma”, σ đọc “sigma”, μ đọc “mu”, ∑ đọc “tổng”. Dùng “độ lệch chuẩn” khi giải thích sigma của nhiễu.</w:t>
      </w:r>
    </w:p>
    <w:p w14:paraId="5835D2DC" w14:textId="77777777" w:rsidR="0029459F" w:rsidRDefault="003215BC">
      <w:r>
        <w:lastRenderedPageBreak/>
        <w:t>Khoảng [0,1631; 0,2377] đọc “từ không phẩy một sáu ba một đến không phẩy hai ba bảy bảy”. 1,93 × 10⁻²⁰ đọc “một phẩy chín ba nhân mười mũ âm hai mươi”. Không đọc giá trị này là bằng không. Dấu gạch ở cột ΔE nghĩa là không tính hoặc không báo cáo cho trường hợp đó, không có nghĩa sai khác màu bằng không.</w:t>
      </w:r>
    </w:p>
    <w:p w14:paraId="23E72534" w14:textId="77777777" w:rsidR="0029459F" w:rsidRDefault="003215BC">
      <w:pPr>
        <w:pStyle w:val="u2"/>
      </w:pPr>
      <w:r>
        <w:t>Mức ưu tiên kiến thức</w:t>
      </w:r>
    </w:p>
    <w:p w14:paraId="758B0937" w14:textId="77777777" w:rsidR="0029459F" w:rsidRDefault="003215BC">
      <w:r>
        <w:rPr>
          <w:b/>
        </w:rPr>
        <w:t>Trọng tâm:</w:t>
      </w:r>
      <w:r>
        <w:t xml:space="preserve"> slide 8–15 về thuật toán, tham số, thiết kế và metric; slide 16–22 về đọc kết quả; cách phân biệt CI, McNemar và tương quan ở phần bảng cuối tài liệu. </w:t>
      </w:r>
      <w:r>
        <w:rPr>
          <w:b/>
        </w:rPr>
        <w:t>Quan trọng:</w:t>
      </w:r>
      <w:r>
        <w:t xml:space="preserve"> dữ liệu, tiền xử lý, phân tích lỗi và giới hạn. </w:t>
      </w:r>
      <w:r>
        <w:rPr>
          <w:b/>
        </w:rPr>
        <w:t>Nền tảng để dẫn chuyện:</w:t>
      </w:r>
      <w:r>
        <w:t xml:space="preserve"> bìa, mục lục và giới thiệu ứng dụng. Đây là ưu tiên luyện bảo vệ dựa trên nội dung bài, không phải dự đoán chắc chắn câu hỏi hay thang điểm giảng viên.</w:t>
      </w:r>
    </w:p>
    <w:p w14:paraId="71ED6E33" w14:textId="77777777" w:rsidR="0029459F" w:rsidRDefault="0029459F">
      <w:pPr>
        <w:pageBreakBefore/>
      </w:pPr>
    </w:p>
    <w:p w14:paraId="3CA99808" w14:textId="77777777" w:rsidR="0029459F" w:rsidRDefault="003215BC">
      <w:pPr>
        <w:pStyle w:val="u2"/>
      </w:pPr>
      <w:r>
        <w:t>Mục lục tra cứu</w:t>
      </w:r>
    </w:p>
    <w:p w14:paraId="4DDB8695" w14:textId="2B413F55" w:rsidR="00EF07F4" w:rsidRDefault="003215BC">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r>
        <w:fldChar w:fldCharType="begin"/>
      </w:r>
      <w:r>
        <w:instrText>TOC \o "1-1" \h \z \u</w:instrText>
      </w:r>
      <w:r>
        <w:fldChar w:fldCharType="separate"/>
      </w:r>
      <w:hyperlink w:anchor="_Toc243287434" w:history="1">
        <w:r w:rsidR="00EF07F4" w:rsidRPr="004403D2">
          <w:rPr>
            <w:rStyle w:val="Siuktni"/>
            <w:noProof/>
          </w:rPr>
          <w:t>Slide 01 Giới thiệu đề tài</w:t>
        </w:r>
        <w:r w:rsidR="00EF07F4">
          <w:rPr>
            <w:noProof/>
            <w:webHidden/>
          </w:rPr>
          <w:tab/>
        </w:r>
        <w:r w:rsidR="00EF07F4">
          <w:rPr>
            <w:noProof/>
            <w:webHidden/>
          </w:rPr>
          <w:fldChar w:fldCharType="begin"/>
        </w:r>
        <w:r w:rsidR="00EF07F4">
          <w:rPr>
            <w:noProof/>
            <w:webHidden/>
          </w:rPr>
          <w:instrText xml:space="preserve"> PAGEREF _Toc243287434 \h </w:instrText>
        </w:r>
        <w:r w:rsidR="00EF07F4">
          <w:rPr>
            <w:noProof/>
            <w:webHidden/>
          </w:rPr>
        </w:r>
        <w:r w:rsidR="00EF07F4">
          <w:rPr>
            <w:noProof/>
            <w:webHidden/>
          </w:rPr>
          <w:fldChar w:fldCharType="separate"/>
        </w:r>
        <w:r w:rsidR="00EF07F4">
          <w:rPr>
            <w:noProof/>
            <w:webHidden/>
          </w:rPr>
          <w:t>4</w:t>
        </w:r>
        <w:r w:rsidR="00EF07F4">
          <w:rPr>
            <w:noProof/>
            <w:webHidden/>
          </w:rPr>
          <w:fldChar w:fldCharType="end"/>
        </w:r>
      </w:hyperlink>
    </w:p>
    <w:p w14:paraId="79C6F1EB" w14:textId="5F72FC2C"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35" w:history="1">
        <w:r w:rsidRPr="004403D2">
          <w:rPr>
            <w:rStyle w:val="Siuktni"/>
            <w:noProof/>
          </w:rPr>
          <w:t>Slide 02 Cấu trúc báo cáo</w:t>
        </w:r>
        <w:r>
          <w:rPr>
            <w:noProof/>
            <w:webHidden/>
          </w:rPr>
          <w:tab/>
        </w:r>
        <w:r>
          <w:rPr>
            <w:noProof/>
            <w:webHidden/>
          </w:rPr>
          <w:fldChar w:fldCharType="begin"/>
        </w:r>
        <w:r>
          <w:rPr>
            <w:noProof/>
            <w:webHidden/>
          </w:rPr>
          <w:instrText xml:space="preserve"> PAGEREF _Toc243287435 \h </w:instrText>
        </w:r>
        <w:r>
          <w:rPr>
            <w:noProof/>
            <w:webHidden/>
          </w:rPr>
        </w:r>
        <w:r>
          <w:rPr>
            <w:noProof/>
            <w:webHidden/>
          </w:rPr>
          <w:fldChar w:fldCharType="separate"/>
        </w:r>
        <w:r>
          <w:rPr>
            <w:noProof/>
            <w:webHidden/>
          </w:rPr>
          <w:t>4</w:t>
        </w:r>
        <w:r>
          <w:rPr>
            <w:noProof/>
            <w:webHidden/>
          </w:rPr>
          <w:fldChar w:fldCharType="end"/>
        </w:r>
      </w:hyperlink>
    </w:p>
    <w:p w14:paraId="603BC4DF" w14:textId="31CE7151"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36" w:history="1">
        <w:r w:rsidRPr="004403D2">
          <w:rPr>
            <w:rStyle w:val="Siuktni"/>
            <w:noProof/>
          </w:rPr>
          <w:t>Slide 03 Câu hỏi và phạm vi đánh giá</w:t>
        </w:r>
        <w:r>
          <w:rPr>
            <w:noProof/>
            <w:webHidden/>
          </w:rPr>
          <w:tab/>
        </w:r>
        <w:r>
          <w:rPr>
            <w:noProof/>
            <w:webHidden/>
          </w:rPr>
          <w:fldChar w:fldCharType="begin"/>
        </w:r>
        <w:r>
          <w:rPr>
            <w:noProof/>
            <w:webHidden/>
          </w:rPr>
          <w:instrText xml:space="preserve"> PAGEREF _Toc243287436 \h </w:instrText>
        </w:r>
        <w:r>
          <w:rPr>
            <w:noProof/>
            <w:webHidden/>
          </w:rPr>
        </w:r>
        <w:r>
          <w:rPr>
            <w:noProof/>
            <w:webHidden/>
          </w:rPr>
          <w:fldChar w:fldCharType="separate"/>
        </w:r>
        <w:r>
          <w:rPr>
            <w:noProof/>
            <w:webHidden/>
          </w:rPr>
          <w:t>4</w:t>
        </w:r>
        <w:r>
          <w:rPr>
            <w:noProof/>
            <w:webHidden/>
          </w:rPr>
          <w:fldChar w:fldCharType="end"/>
        </w:r>
      </w:hyperlink>
    </w:p>
    <w:p w14:paraId="6FFC8CA1" w14:textId="7C6202B1"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37" w:history="1">
        <w:r w:rsidRPr="004403D2">
          <w:rPr>
            <w:rStyle w:val="Siuktni"/>
            <w:noProof/>
          </w:rPr>
          <w:t>Slide 04 Cơ chế xử lý và những đánh đổi</w:t>
        </w:r>
        <w:r>
          <w:rPr>
            <w:noProof/>
            <w:webHidden/>
          </w:rPr>
          <w:tab/>
        </w:r>
        <w:r>
          <w:rPr>
            <w:noProof/>
            <w:webHidden/>
          </w:rPr>
          <w:fldChar w:fldCharType="begin"/>
        </w:r>
        <w:r>
          <w:rPr>
            <w:noProof/>
            <w:webHidden/>
          </w:rPr>
          <w:instrText xml:space="preserve"> PAGEREF _Toc243287437 \h </w:instrText>
        </w:r>
        <w:r>
          <w:rPr>
            <w:noProof/>
            <w:webHidden/>
          </w:rPr>
        </w:r>
        <w:r>
          <w:rPr>
            <w:noProof/>
            <w:webHidden/>
          </w:rPr>
          <w:fldChar w:fldCharType="separate"/>
        </w:r>
        <w:r>
          <w:rPr>
            <w:noProof/>
            <w:webHidden/>
          </w:rPr>
          <w:t>5</w:t>
        </w:r>
        <w:r>
          <w:rPr>
            <w:noProof/>
            <w:webHidden/>
          </w:rPr>
          <w:fldChar w:fldCharType="end"/>
        </w:r>
      </w:hyperlink>
    </w:p>
    <w:p w14:paraId="46ABF2BA" w14:textId="5674A1B7"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38" w:history="1">
        <w:r w:rsidRPr="004403D2">
          <w:rPr>
            <w:rStyle w:val="Siuktni"/>
            <w:noProof/>
          </w:rPr>
          <w:t>Slide 05 Dữ liệu và chia tập theo nhóm hash</w:t>
        </w:r>
        <w:r>
          <w:rPr>
            <w:noProof/>
            <w:webHidden/>
          </w:rPr>
          <w:tab/>
        </w:r>
        <w:r>
          <w:rPr>
            <w:noProof/>
            <w:webHidden/>
          </w:rPr>
          <w:fldChar w:fldCharType="begin"/>
        </w:r>
        <w:r>
          <w:rPr>
            <w:noProof/>
            <w:webHidden/>
          </w:rPr>
          <w:instrText xml:space="preserve"> PAGEREF _Toc243287438 \h </w:instrText>
        </w:r>
        <w:r>
          <w:rPr>
            <w:noProof/>
            <w:webHidden/>
          </w:rPr>
        </w:r>
        <w:r>
          <w:rPr>
            <w:noProof/>
            <w:webHidden/>
          </w:rPr>
          <w:fldChar w:fldCharType="separate"/>
        </w:r>
        <w:r>
          <w:rPr>
            <w:noProof/>
            <w:webHidden/>
          </w:rPr>
          <w:t>5</w:t>
        </w:r>
        <w:r>
          <w:rPr>
            <w:noProof/>
            <w:webHidden/>
          </w:rPr>
          <w:fldChar w:fldCharType="end"/>
        </w:r>
      </w:hyperlink>
    </w:p>
    <w:p w14:paraId="4D8B9553" w14:textId="0D6B9F87"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39" w:history="1">
        <w:r w:rsidRPr="004403D2">
          <w:rPr>
            <w:rStyle w:val="Siuktni"/>
            <w:noProof/>
          </w:rPr>
          <w:t>Slide 06 Tiền xử lý và không gian màu</w:t>
        </w:r>
        <w:r>
          <w:rPr>
            <w:noProof/>
            <w:webHidden/>
          </w:rPr>
          <w:tab/>
        </w:r>
        <w:r>
          <w:rPr>
            <w:noProof/>
            <w:webHidden/>
          </w:rPr>
          <w:fldChar w:fldCharType="begin"/>
        </w:r>
        <w:r>
          <w:rPr>
            <w:noProof/>
            <w:webHidden/>
          </w:rPr>
          <w:instrText xml:space="preserve"> PAGEREF _Toc243287439 \h </w:instrText>
        </w:r>
        <w:r>
          <w:rPr>
            <w:noProof/>
            <w:webHidden/>
          </w:rPr>
        </w:r>
        <w:r>
          <w:rPr>
            <w:noProof/>
            <w:webHidden/>
          </w:rPr>
          <w:fldChar w:fldCharType="separate"/>
        </w:r>
        <w:r>
          <w:rPr>
            <w:noProof/>
            <w:webHidden/>
          </w:rPr>
          <w:t>6</w:t>
        </w:r>
        <w:r>
          <w:rPr>
            <w:noProof/>
            <w:webHidden/>
          </w:rPr>
          <w:fldChar w:fldCharType="end"/>
        </w:r>
      </w:hyperlink>
    </w:p>
    <w:p w14:paraId="7EEC5D20" w14:textId="775F77B8"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40" w:history="1">
        <w:r w:rsidRPr="004403D2">
          <w:rPr>
            <w:rStyle w:val="Siuktni"/>
            <w:noProof/>
          </w:rPr>
          <w:t>Slide 07 Năm dạng suy giảm ở ba mức</w:t>
        </w:r>
        <w:r>
          <w:rPr>
            <w:noProof/>
            <w:webHidden/>
          </w:rPr>
          <w:tab/>
        </w:r>
        <w:r>
          <w:rPr>
            <w:noProof/>
            <w:webHidden/>
          </w:rPr>
          <w:fldChar w:fldCharType="begin"/>
        </w:r>
        <w:r>
          <w:rPr>
            <w:noProof/>
            <w:webHidden/>
          </w:rPr>
          <w:instrText xml:space="preserve"> PAGEREF _Toc243287440 \h </w:instrText>
        </w:r>
        <w:r>
          <w:rPr>
            <w:noProof/>
            <w:webHidden/>
          </w:rPr>
        </w:r>
        <w:r>
          <w:rPr>
            <w:noProof/>
            <w:webHidden/>
          </w:rPr>
          <w:fldChar w:fldCharType="separate"/>
        </w:r>
        <w:r>
          <w:rPr>
            <w:noProof/>
            <w:webHidden/>
          </w:rPr>
          <w:t>6</w:t>
        </w:r>
        <w:r>
          <w:rPr>
            <w:noProof/>
            <w:webHidden/>
          </w:rPr>
          <w:fldChar w:fldCharType="end"/>
        </w:r>
      </w:hyperlink>
    </w:p>
    <w:p w14:paraId="4CBD9BDF" w14:textId="7BE37A4F"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41" w:history="1">
        <w:r w:rsidRPr="004403D2">
          <w:rPr>
            <w:rStyle w:val="Siuktni"/>
            <w:noProof/>
          </w:rPr>
          <w:t>Slide 08 Gamma và CLAHE</w:t>
        </w:r>
        <w:r>
          <w:rPr>
            <w:noProof/>
            <w:webHidden/>
          </w:rPr>
          <w:tab/>
        </w:r>
        <w:r>
          <w:rPr>
            <w:noProof/>
            <w:webHidden/>
          </w:rPr>
          <w:fldChar w:fldCharType="begin"/>
        </w:r>
        <w:r>
          <w:rPr>
            <w:noProof/>
            <w:webHidden/>
          </w:rPr>
          <w:instrText xml:space="preserve"> PAGEREF _Toc243287441 \h </w:instrText>
        </w:r>
        <w:r>
          <w:rPr>
            <w:noProof/>
            <w:webHidden/>
          </w:rPr>
        </w:r>
        <w:r>
          <w:rPr>
            <w:noProof/>
            <w:webHidden/>
          </w:rPr>
          <w:fldChar w:fldCharType="separate"/>
        </w:r>
        <w:r>
          <w:rPr>
            <w:noProof/>
            <w:webHidden/>
          </w:rPr>
          <w:t>8</w:t>
        </w:r>
        <w:r>
          <w:rPr>
            <w:noProof/>
            <w:webHidden/>
          </w:rPr>
          <w:fldChar w:fldCharType="end"/>
        </w:r>
      </w:hyperlink>
    </w:p>
    <w:p w14:paraId="21118E9C" w14:textId="61860224"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42" w:history="1">
        <w:r w:rsidRPr="004403D2">
          <w:rPr>
            <w:rStyle w:val="Siuktni"/>
            <w:noProof/>
          </w:rPr>
          <w:t>Slide 09 Gaussian và median</w:t>
        </w:r>
        <w:r>
          <w:rPr>
            <w:noProof/>
            <w:webHidden/>
          </w:rPr>
          <w:tab/>
        </w:r>
        <w:r>
          <w:rPr>
            <w:noProof/>
            <w:webHidden/>
          </w:rPr>
          <w:fldChar w:fldCharType="begin"/>
        </w:r>
        <w:r>
          <w:rPr>
            <w:noProof/>
            <w:webHidden/>
          </w:rPr>
          <w:instrText xml:space="preserve"> PAGEREF _Toc243287442 \h </w:instrText>
        </w:r>
        <w:r>
          <w:rPr>
            <w:noProof/>
            <w:webHidden/>
          </w:rPr>
        </w:r>
        <w:r>
          <w:rPr>
            <w:noProof/>
            <w:webHidden/>
          </w:rPr>
          <w:fldChar w:fldCharType="separate"/>
        </w:r>
        <w:r>
          <w:rPr>
            <w:noProof/>
            <w:webHidden/>
          </w:rPr>
          <w:t>8</w:t>
        </w:r>
        <w:r>
          <w:rPr>
            <w:noProof/>
            <w:webHidden/>
          </w:rPr>
          <w:fldChar w:fldCharType="end"/>
        </w:r>
      </w:hyperlink>
    </w:p>
    <w:p w14:paraId="3998ACEC" w14:textId="2814A5C2"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43" w:history="1">
        <w:r w:rsidRPr="004403D2">
          <w:rPr>
            <w:rStyle w:val="Siuktni"/>
            <w:noProof/>
          </w:rPr>
          <w:t>Slide 10 Bilateral giữ biên bằng khoảng cách màu</w:t>
        </w:r>
        <w:r>
          <w:rPr>
            <w:noProof/>
            <w:webHidden/>
          </w:rPr>
          <w:tab/>
        </w:r>
        <w:r>
          <w:rPr>
            <w:noProof/>
            <w:webHidden/>
          </w:rPr>
          <w:fldChar w:fldCharType="begin"/>
        </w:r>
        <w:r>
          <w:rPr>
            <w:noProof/>
            <w:webHidden/>
          </w:rPr>
          <w:instrText xml:space="preserve"> PAGEREF _Toc243287443 \h </w:instrText>
        </w:r>
        <w:r>
          <w:rPr>
            <w:noProof/>
            <w:webHidden/>
          </w:rPr>
        </w:r>
        <w:r>
          <w:rPr>
            <w:noProof/>
            <w:webHidden/>
          </w:rPr>
          <w:fldChar w:fldCharType="separate"/>
        </w:r>
        <w:r>
          <w:rPr>
            <w:noProof/>
            <w:webHidden/>
          </w:rPr>
          <w:t>9</w:t>
        </w:r>
        <w:r>
          <w:rPr>
            <w:noProof/>
            <w:webHidden/>
          </w:rPr>
          <w:fldChar w:fldCharType="end"/>
        </w:r>
      </w:hyperlink>
    </w:p>
    <w:p w14:paraId="312EA0B1" w14:textId="7F7FAAD7"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44" w:history="1">
        <w:r w:rsidRPr="004403D2">
          <w:rPr>
            <w:rStyle w:val="Siuktni"/>
            <w:noProof/>
          </w:rPr>
          <w:t>Slide 11 Unsharp mask và sharpening</w:t>
        </w:r>
        <w:r>
          <w:rPr>
            <w:noProof/>
            <w:webHidden/>
          </w:rPr>
          <w:tab/>
        </w:r>
        <w:r>
          <w:rPr>
            <w:noProof/>
            <w:webHidden/>
          </w:rPr>
          <w:fldChar w:fldCharType="begin"/>
        </w:r>
        <w:r>
          <w:rPr>
            <w:noProof/>
            <w:webHidden/>
          </w:rPr>
          <w:instrText xml:space="preserve"> PAGEREF _Toc243287444 \h </w:instrText>
        </w:r>
        <w:r>
          <w:rPr>
            <w:noProof/>
            <w:webHidden/>
          </w:rPr>
        </w:r>
        <w:r>
          <w:rPr>
            <w:noProof/>
            <w:webHidden/>
          </w:rPr>
          <w:fldChar w:fldCharType="separate"/>
        </w:r>
        <w:r>
          <w:rPr>
            <w:noProof/>
            <w:webHidden/>
          </w:rPr>
          <w:t>10</w:t>
        </w:r>
        <w:r>
          <w:rPr>
            <w:noProof/>
            <w:webHidden/>
          </w:rPr>
          <w:fldChar w:fldCharType="end"/>
        </w:r>
      </w:hyperlink>
    </w:p>
    <w:p w14:paraId="64D780AA" w14:textId="637A7019"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45" w:history="1">
        <w:r w:rsidRPr="004403D2">
          <w:rPr>
            <w:rStyle w:val="Siuktni"/>
            <w:noProof/>
          </w:rPr>
          <w:t>Slide 12 Hiệu chỉnh màu và giả định trung tính</w:t>
        </w:r>
        <w:r>
          <w:rPr>
            <w:noProof/>
            <w:webHidden/>
          </w:rPr>
          <w:tab/>
        </w:r>
        <w:r>
          <w:rPr>
            <w:noProof/>
            <w:webHidden/>
          </w:rPr>
          <w:fldChar w:fldCharType="begin"/>
        </w:r>
        <w:r>
          <w:rPr>
            <w:noProof/>
            <w:webHidden/>
          </w:rPr>
          <w:instrText xml:space="preserve"> PAGEREF _Toc243287445 \h </w:instrText>
        </w:r>
        <w:r>
          <w:rPr>
            <w:noProof/>
            <w:webHidden/>
          </w:rPr>
        </w:r>
        <w:r>
          <w:rPr>
            <w:noProof/>
            <w:webHidden/>
          </w:rPr>
          <w:fldChar w:fldCharType="separate"/>
        </w:r>
        <w:r>
          <w:rPr>
            <w:noProof/>
            <w:webHidden/>
          </w:rPr>
          <w:t>10</w:t>
        </w:r>
        <w:r>
          <w:rPr>
            <w:noProof/>
            <w:webHidden/>
          </w:rPr>
          <w:fldChar w:fldCharType="end"/>
        </w:r>
      </w:hyperlink>
    </w:p>
    <w:p w14:paraId="3A6FD5D8" w14:textId="79E95140"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46" w:history="1">
        <w:r w:rsidRPr="004403D2">
          <w:rPr>
            <w:rStyle w:val="Siuktni"/>
            <w:noProof/>
          </w:rPr>
          <w:t>Slide 13 Đọc đồng thời nhiễu biên chi tiết và màu</w:t>
        </w:r>
        <w:r>
          <w:rPr>
            <w:noProof/>
            <w:webHidden/>
          </w:rPr>
          <w:tab/>
        </w:r>
        <w:r>
          <w:rPr>
            <w:noProof/>
            <w:webHidden/>
          </w:rPr>
          <w:fldChar w:fldCharType="begin"/>
        </w:r>
        <w:r>
          <w:rPr>
            <w:noProof/>
            <w:webHidden/>
          </w:rPr>
          <w:instrText xml:space="preserve"> PAGEREF _Toc243287446 \h </w:instrText>
        </w:r>
        <w:r>
          <w:rPr>
            <w:noProof/>
            <w:webHidden/>
          </w:rPr>
        </w:r>
        <w:r>
          <w:rPr>
            <w:noProof/>
            <w:webHidden/>
          </w:rPr>
          <w:fldChar w:fldCharType="separate"/>
        </w:r>
        <w:r>
          <w:rPr>
            <w:noProof/>
            <w:webHidden/>
          </w:rPr>
          <w:t>11</w:t>
        </w:r>
        <w:r>
          <w:rPr>
            <w:noProof/>
            <w:webHidden/>
          </w:rPr>
          <w:fldChar w:fldCharType="end"/>
        </w:r>
      </w:hyperlink>
    </w:p>
    <w:p w14:paraId="6F6BA25F" w14:textId="367553F9"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47" w:history="1">
        <w:r w:rsidRPr="004403D2">
          <w:rPr>
            <w:rStyle w:val="Siuktni"/>
            <w:noProof/>
          </w:rPr>
          <w:t>Slide 14 Thiết kế 49 điều kiện</w:t>
        </w:r>
        <w:r>
          <w:rPr>
            <w:noProof/>
            <w:webHidden/>
          </w:rPr>
          <w:tab/>
        </w:r>
        <w:r>
          <w:rPr>
            <w:noProof/>
            <w:webHidden/>
          </w:rPr>
          <w:fldChar w:fldCharType="begin"/>
        </w:r>
        <w:r>
          <w:rPr>
            <w:noProof/>
            <w:webHidden/>
          </w:rPr>
          <w:instrText xml:space="preserve"> PAGEREF _Toc243287447 \h </w:instrText>
        </w:r>
        <w:r>
          <w:rPr>
            <w:noProof/>
            <w:webHidden/>
          </w:rPr>
        </w:r>
        <w:r>
          <w:rPr>
            <w:noProof/>
            <w:webHidden/>
          </w:rPr>
          <w:fldChar w:fldCharType="separate"/>
        </w:r>
        <w:r>
          <w:rPr>
            <w:noProof/>
            <w:webHidden/>
          </w:rPr>
          <w:t>12</w:t>
        </w:r>
        <w:r>
          <w:rPr>
            <w:noProof/>
            <w:webHidden/>
          </w:rPr>
          <w:fldChar w:fldCharType="end"/>
        </w:r>
      </w:hyperlink>
    </w:p>
    <w:p w14:paraId="0F410DBA" w14:textId="39CD9AFC"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48" w:history="1">
        <w:r w:rsidRPr="004403D2">
          <w:rPr>
            <w:rStyle w:val="Siuktni"/>
            <w:noProof/>
          </w:rPr>
          <w:t>Slide 15 Metric chất lượng ảnh và cách diễn giải</w:t>
        </w:r>
        <w:r>
          <w:rPr>
            <w:noProof/>
            <w:webHidden/>
          </w:rPr>
          <w:tab/>
        </w:r>
        <w:r>
          <w:rPr>
            <w:noProof/>
            <w:webHidden/>
          </w:rPr>
          <w:fldChar w:fldCharType="begin"/>
        </w:r>
        <w:r>
          <w:rPr>
            <w:noProof/>
            <w:webHidden/>
          </w:rPr>
          <w:instrText xml:space="preserve"> PAGEREF _Toc243287448 \h </w:instrText>
        </w:r>
        <w:r>
          <w:rPr>
            <w:noProof/>
            <w:webHidden/>
          </w:rPr>
        </w:r>
        <w:r>
          <w:rPr>
            <w:noProof/>
            <w:webHidden/>
          </w:rPr>
          <w:fldChar w:fldCharType="separate"/>
        </w:r>
        <w:r>
          <w:rPr>
            <w:noProof/>
            <w:webHidden/>
          </w:rPr>
          <w:t>13</w:t>
        </w:r>
        <w:r>
          <w:rPr>
            <w:noProof/>
            <w:webHidden/>
          </w:rPr>
          <w:fldChar w:fldCharType="end"/>
        </w:r>
      </w:hyperlink>
    </w:p>
    <w:p w14:paraId="4DB84BBF" w14:textId="10155B5C"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49" w:history="1">
        <w:r w:rsidRPr="004403D2">
          <w:rPr>
            <w:rStyle w:val="Siuktni"/>
            <w:noProof/>
          </w:rPr>
          <w:t>Slide 16 Thiếu sáng và giới hạn của nghịch đảo Gamma</w:t>
        </w:r>
        <w:r>
          <w:rPr>
            <w:noProof/>
            <w:webHidden/>
          </w:rPr>
          <w:tab/>
        </w:r>
        <w:r>
          <w:rPr>
            <w:noProof/>
            <w:webHidden/>
          </w:rPr>
          <w:fldChar w:fldCharType="begin"/>
        </w:r>
        <w:r>
          <w:rPr>
            <w:noProof/>
            <w:webHidden/>
          </w:rPr>
          <w:instrText xml:space="preserve"> PAGEREF _Toc243287449 \h </w:instrText>
        </w:r>
        <w:r>
          <w:rPr>
            <w:noProof/>
            <w:webHidden/>
          </w:rPr>
        </w:r>
        <w:r>
          <w:rPr>
            <w:noProof/>
            <w:webHidden/>
          </w:rPr>
          <w:fldChar w:fldCharType="separate"/>
        </w:r>
        <w:r>
          <w:rPr>
            <w:noProof/>
            <w:webHidden/>
          </w:rPr>
          <w:t>14</w:t>
        </w:r>
        <w:r>
          <w:rPr>
            <w:noProof/>
            <w:webHidden/>
          </w:rPr>
          <w:fldChar w:fldCharType="end"/>
        </w:r>
      </w:hyperlink>
    </w:p>
    <w:p w14:paraId="323EBA8D" w14:textId="2D1E1D3C"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50" w:history="1">
        <w:r w:rsidRPr="004403D2">
          <w:rPr>
            <w:rStyle w:val="Siuktni"/>
            <w:noProof/>
          </w:rPr>
          <w:t>Slide 17 Khử nhiễu Gaussian và mức làm mượt</w:t>
        </w:r>
        <w:r>
          <w:rPr>
            <w:noProof/>
            <w:webHidden/>
          </w:rPr>
          <w:tab/>
        </w:r>
        <w:r>
          <w:rPr>
            <w:noProof/>
            <w:webHidden/>
          </w:rPr>
          <w:fldChar w:fldCharType="begin"/>
        </w:r>
        <w:r>
          <w:rPr>
            <w:noProof/>
            <w:webHidden/>
          </w:rPr>
          <w:instrText xml:space="preserve"> PAGEREF _Toc243287450 \h </w:instrText>
        </w:r>
        <w:r>
          <w:rPr>
            <w:noProof/>
            <w:webHidden/>
          </w:rPr>
        </w:r>
        <w:r>
          <w:rPr>
            <w:noProof/>
            <w:webHidden/>
          </w:rPr>
          <w:fldChar w:fldCharType="separate"/>
        </w:r>
        <w:r>
          <w:rPr>
            <w:noProof/>
            <w:webHidden/>
          </w:rPr>
          <w:t>15</w:t>
        </w:r>
        <w:r>
          <w:rPr>
            <w:noProof/>
            <w:webHidden/>
          </w:rPr>
          <w:fldChar w:fldCharType="end"/>
        </w:r>
      </w:hyperlink>
    </w:p>
    <w:p w14:paraId="2B8776BC" w14:textId="7A3A4853"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51" w:history="1">
        <w:r w:rsidRPr="004403D2">
          <w:rPr>
            <w:rStyle w:val="Siuktni"/>
            <w:noProof/>
          </w:rPr>
          <w:t>Slide 18 Khử nhiễu xung bằng bộ lọc trung vị</w:t>
        </w:r>
        <w:r>
          <w:rPr>
            <w:noProof/>
            <w:webHidden/>
          </w:rPr>
          <w:tab/>
        </w:r>
        <w:r>
          <w:rPr>
            <w:noProof/>
            <w:webHidden/>
          </w:rPr>
          <w:fldChar w:fldCharType="begin"/>
        </w:r>
        <w:r>
          <w:rPr>
            <w:noProof/>
            <w:webHidden/>
          </w:rPr>
          <w:instrText xml:space="preserve"> PAGEREF _Toc243287451 \h </w:instrText>
        </w:r>
        <w:r>
          <w:rPr>
            <w:noProof/>
            <w:webHidden/>
          </w:rPr>
        </w:r>
        <w:r>
          <w:rPr>
            <w:noProof/>
            <w:webHidden/>
          </w:rPr>
          <w:fldChar w:fldCharType="separate"/>
        </w:r>
        <w:r>
          <w:rPr>
            <w:noProof/>
            <w:webHidden/>
          </w:rPr>
          <w:t>16</w:t>
        </w:r>
        <w:r>
          <w:rPr>
            <w:noProof/>
            <w:webHidden/>
          </w:rPr>
          <w:fldChar w:fldCharType="end"/>
        </w:r>
      </w:hyperlink>
    </w:p>
    <w:p w14:paraId="06E2D707" w14:textId="6FEB77ED"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52" w:history="1">
        <w:r w:rsidRPr="004403D2">
          <w:rPr>
            <w:rStyle w:val="Siuktni"/>
            <w:noProof/>
          </w:rPr>
          <w:t>Slide 19 Làm sắc nét sau mờ Gaussian</w:t>
        </w:r>
        <w:r>
          <w:rPr>
            <w:noProof/>
            <w:webHidden/>
          </w:rPr>
          <w:tab/>
        </w:r>
        <w:r>
          <w:rPr>
            <w:noProof/>
            <w:webHidden/>
          </w:rPr>
          <w:fldChar w:fldCharType="begin"/>
        </w:r>
        <w:r>
          <w:rPr>
            <w:noProof/>
            <w:webHidden/>
          </w:rPr>
          <w:instrText xml:space="preserve"> PAGEREF _Toc243287452 \h </w:instrText>
        </w:r>
        <w:r>
          <w:rPr>
            <w:noProof/>
            <w:webHidden/>
          </w:rPr>
        </w:r>
        <w:r>
          <w:rPr>
            <w:noProof/>
            <w:webHidden/>
          </w:rPr>
          <w:fldChar w:fldCharType="separate"/>
        </w:r>
        <w:r>
          <w:rPr>
            <w:noProof/>
            <w:webHidden/>
          </w:rPr>
          <w:t>17</w:t>
        </w:r>
        <w:r>
          <w:rPr>
            <w:noProof/>
            <w:webHidden/>
          </w:rPr>
          <w:fldChar w:fldCharType="end"/>
        </w:r>
      </w:hyperlink>
    </w:p>
    <w:p w14:paraId="475FDB05" w14:textId="2BA4C5D5"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53" w:history="1">
        <w:r w:rsidRPr="004403D2">
          <w:rPr>
            <w:rStyle w:val="Siuktni"/>
            <w:noProof/>
          </w:rPr>
          <w:t>Slide 20 Ám màu và sai khác sau hiệu chỉnh</w:t>
        </w:r>
        <w:r>
          <w:rPr>
            <w:noProof/>
            <w:webHidden/>
          </w:rPr>
          <w:tab/>
        </w:r>
        <w:r>
          <w:rPr>
            <w:noProof/>
            <w:webHidden/>
          </w:rPr>
          <w:fldChar w:fldCharType="begin"/>
        </w:r>
        <w:r>
          <w:rPr>
            <w:noProof/>
            <w:webHidden/>
          </w:rPr>
          <w:instrText xml:space="preserve"> PAGEREF _Toc243287453 \h </w:instrText>
        </w:r>
        <w:r>
          <w:rPr>
            <w:noProof/>
            <w:webHidden/>
          </w:rPr>
        </w:r>
        <w:r>
          <w:rPr>
            <w:noProof/>
            <w:webHidden/>
          </w:rPr>
          <w:fldChar w:fldCharType="separate"/>
        </w:r>
        <w:r>
          <w:rPr>
            <w:noProof/>
            <w:webHidden/>
          </w:rPr>
          <w:t>18</w:t>
        </w:r>
        <w:r>
          <w:rPr>
            <w:noProof/>
            <w:webHidden/>
          </w:rPr>
          <w:fldChar w:fldCharType="end"/>
        </w:r>
      </w:hyperlink>
    </w:p>
    <w:p w14:paraId="4362207D" w14:textId="01BD32AC"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54" w:history="1">
        <w:r w:rsidRPr="004403D2">
          <w:rPr>
            <w:rStyle w:val="Siuktni"/>
            <w:noProof/>
          </w:rPr>
          <w:t>Slide 21 Tác động xử lý ảnh đến nhận diện</w:t>
        </w:r>
        <w:r>
          <w:rPr>
            <w:noProof/>
            <w:webHidden/>
          </w:rPr>
          <w:tab/>
        </w:r>
        <w:r>
          <w:rPr>
            <w:noProof/>
            <w:webHidden/>
          </w:rPr>
          <w:fldChar w:fldCharType="begin"/>
        </w:r>
        <w:r>
          <w:rPr>
            <w:noProof/>
            <w:webHidden/>
          </w:rPr>
          <w:instrText xml:space="preserve"> PAGEREF _Toc243287454 \h </w:instrText>
        </w:r>
        <w:r>
          <w:rPr>
            <w:noProof/>
            <w:webHidden/>
          </w:rPr>
        </w:r>
        <w:r>
          <w:rPr>
            <w:noProof/>
            <w:webHidden/>
          </w:rPr>
          <w:fldChar w:fldCharType="separate"/>
        </w:r>
        <w:r>
          <w:rPr>
            <w:noProof/>
            <w:webHidden/>
          </w:rPr>
          <w:t>20</w:t>
        </w:r>
        <w:r>
          <w:rPr>
            <w:noProof/>
            <w:webHidden/>
          </w:rPr>
          <w:fldChar w:fldCharType="end"/>
        </w:r>
      </w:hyperlink>
    </w:p>
    <w:p w14:paraId="268534CD" w14:textId="046D4A84"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55" w:history="1">
        <w:r w:rsidRPr="004403D2">
          <w:rPr>
            <w:rStyle w:val="Siuktni"/>
            <w:noProof/>
          </w:rPr>
          <w:t>Slide 22 SSIM tăng không bảo đảm nhận diện tăng</w:t>
        </w:r>
        <w:r>
          <w:rPr>
            <w:noProof/>
            <w:webHidden/>
          </w:rPr>
          <w:tab/>
        </w:r>
        <w:r>
          <w:rPr>
            <w:noProof/>
            <w:webHidden/>
          </w:rPr>
          <w:fldChar w:fldCharType="begin"/>
        </w:r>
        <w:r>
          <w:rPr>
            <w:noProof/>
            <w:webHidden/>
          </w:rPr>
          <w:instrText xml:space="preserve"> PAGEREF _Toc243287455 \h </w:instrText>
        </w:r>
        <w:r>
          <w:rPr>
            <w:noProof/>
            <w:webHidden/>
          </w:rPr>
        </w:r>
        <w:r>
          <w:rPr>
            <w:noProof/>
            <w:webHidden/>
          </w:rPr>
          <w:fldChar w:fldCharType="separate"/>
        </w:r>
        <w:r>
          <w:rPr>
            <w:noProof/>
            <w:webHidden/>
          </w:rPr>
          <w:t>20</w:t>
        </w:r>
        <w:r>
          <w:rPr>
            <w:noProof/>
            <w:webHidden/>
          </w:rPr>
          <w:fldChar w:fldCharType="end"/>
        </w:r>
      </w:hyperlink>
    </w:p>
    <w:p w14:paraId="5F476AB2" w14:textId="26EDBE86"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56" w:history="1">
        <w:r w:rsidRPr="004403D2">
          <w:rPr>
            <w:rStyle w:val="Siuktni"/>
            <w:noProof/>
          </w:rPr>
          <w:t>Slide 23 Median giúp sửa một ca nhiễu xung</w:t>
        </w:r>
        <w:r>
          <w:rPr>
            <w:noProof/>
            <w:webHidden/>
          </w:rPr>
          <w:tab/>
        </w:r>
        <w:r>
          <w:rPr>
            <w:noProof/>
            <w:webHidden/>
          </w:rPr>
          <w:fldChar w:fldCharType="begin"/>
        </w:r>
        <w:r>
          <w:rPr>
            <w:noProof/>
            <w:webHidden/>
          </w:rPr>
          <w:instrText xml:space="preserve"> PAGEREF _Toc243287456 \h </w:instrText>
        </w:r>
        <w:r>
          <w:rPr>
            <w:noProof/>
            <w:webHidden/>
          </w:rPr>
        </w:r>
        <w:r>
          <w:rPr>
            <w:noProof/>
            <w:webHidden/>
          </w:rPr>
          <w:fldChar w:fldCharType="separate"/>
        </w:r>
        <w:r>
          <w:rPr>
            <w:noProof/>
            <w:webHidden/>
          </w:rPr>
          <w:t>21</w:t>
        </w:r>
        <w:r>
          <w:rPr>
            <w:noProof/>
            <w:webHidden/>
          </w:rPr>
          <w:fldChar w:fldCharType="end"/>
        </w:r>
      </w:hyperlink>
    </w:p>
    <w:p w14:paraId="51D520C7" w14:textId="2EBAC240"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57" w:history="1">
        <w:r w:rsidRPr="004403D2">
          <w:rPr>
            <w:rStyle w:val="Siuktni"/>
            <w:noProof/>
          </w:rPr>
          <w:t>Slide 24 Hiệu chỉnh màu có thể làm nhận diện sai</w:t>
        </w:r>
        <w:r>
          <w:rPr>
            <w:noProof/>
            <w:webHidden/>
          </w:rPr>
          <w:tab/>
        </w:r>
        <w:r>
          <w:rPr>
            <w:noProof/>
            <w:webHidden/>
          </w:rPr>
          <w:fldChar w:fldCharType="begin"/>
        </w:r>
        <w:r>
          <w:rPr>
            <w:noProof/>
            <w:webHidden/>
          </w:rPr>
          <w:instrText xml:space="preserve"> PAGEREF _Toc243287457 \h </w:instrText>
        </w:r>
        <w:r>
          <w:rPr>
            <w:noProof/>
            <w:webHidden/>
          </w:rPr>
        </w:r>
        <w:r>
          <w:rPr>
            <w:noProof/>
            <w:webHidden/>
          </w:rPr>
          <w:fldChar w:fldCharType="separate"/>
        </w:r>
        <w:r>
          <w:rPr>
            <w:noProof/>
            <w:webHidden/>
          </w:rPr>
          <w:t>22</w:t>
        </w:r>
        <w:r>
          <w:rPr>
            <w:noProof/>
            <w:webHidden/>
          </w:rPr>
          <w:fldChar w:fldCharType="end"/>
        </w:r>
      </w:hyperlink>
    </w:p>
    <w:p w14:paraId="785764A1" w14:textId="17919AC1"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58" w:history="1">
        <w:r w:rsidRPr="004403D2">
          <w:rPr>
            <w:rStyle w:val="Siuktni"/>
            <w:noProof/>
          </w:rPr>
          <w:t>Slide 25 Ứng dụng minh họa pipeline xử lý ảnh</w:t>
        </w:r>
        <w:r>
          <w:rPr>
            <w:noProof/>
            <w:webHidden/>
          </w:rPr>
          <w:tab/>
        </w:r>
        <w:r>
          <w:rPr>
            <w:noProof/>
            <w:webHidden/>
          </w:rPr>
          <w:fldChar w:fldCharType="begin"/>
        </w:r>
        <w:r>
          <w:rPr>
            <w:noProof/>
            <w:webHidden/>
          </w:rPr>
          <w:instrText xml:space="preserve"> PAGEREF _Toc243287458 \h </w:instrText>
        </w:r>
        <w:r>
          <w:rPr>
            <w:noProof/>
            <w:webHidden/>
          </w:rPr>
        </w:r>
        <w:r>
          <w:rPr>
            <w:noProof/>
            <w:webHidden/>
          </w:rPr>
          <w:fldChar w:fldCharType="separate"/>
        </w:r>
        <w:r>
          <w:rPr>
            <w:noProof/>
            <w:webHidden/>
          </w:rPr>
          <w:t>24</w:t>
        </w:r>
        <w:r>
          <w:rPr>
            <w:noProof/>
            <w:webHidden/>
          </w:rPr>
          <w:fldChar w:fldCharType="end"/>
        </w:r>
      </w:hyperlink>
    </w:p>
    <w:p w14:paraId="4BBC7BBC" w14:textId="0D86D808"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59" w:history="1">
        <w:r w:rsidRPr="004403D2">
          <w:rPr>
            <w:rStyle w:val="Siuktni"/>
            <w:noProof/>
          </w:rPr>
          <w:t>Slide 26 Kết luận về tăng cường và phục hồi ảnh</w:t>
        </w:r>
        <w:r>
          <w:rPr>
            <w:noProof/>
            <w:webHidden/>
          </w:rPr>
          <w:tab/>
        </w:r>
        <w:r>
          <w:rPr>
            <w:noProof/>
            <w:webHidden/>
          </w:rPr>
          <w:fldChar w:fldCharType="begin"/>
        </w:r>
        <w:r>
          <w:rPr>
            <w:noProof/>
            <w:webHidden/>
          </w:rPr>
          <w:instrText xml:space="preserve"> PAGEREF _Toc243287459 \h </w:instrText>
        </w:r>
        <w:r>
          <w:rPr>
            <w:noProof/>
            <w:webHidden/>
          </w:rPr>
        </w:r>
        <w:r>
          <w:rPr>
            <w:noProof/>
            <w:webHidden/>
          </w:rPr>
          <w:fldChar w:fldCharType="separate"/>
        </w:r>
        <w:r>
          <w:rPr>
            <w:noProof/>
            <w:webHidden/>
          </w:rPr>
          <w:t>24</w:t>
        </w:r>
        <w:r>
          <w:rPr>
            <w:noProof/>
            <w:webHidden/>
          </w:rPr>
          <w:fldChar w:fldCharType="end"/>
        </w:r>
      </w:hyperlink>
    </w:p>
    <w:p w14:paraId="18E3AFE5" w14:textId="523F374F"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60" w:history="1">
        <w:r w:rsidRPr="004403D2">
          <w:rPr>
            <w:rStyle w:val="Siuktni"/>
            <w:noProof/>
          </w:rPr>
          <w:t>Slide 27 Hạn chế và hướng phát triển</w:t>
        </w:r>
        <w:r>
          <w:rPr>
            <w:noProof/>
            <w:webHidden/>
          </w:rPr>
          <w:tab/>
        </w:r>
        <w:r>
          <w:rPr>
            <w:noProof/>
            <w:webHidden/>
          </w:rPr>
          <w:fldChar w:fldCharType="begin"/>
        </w:r>
        <w:r>
          <w:rPr>
            <w:noProof/>
            <w:webHidden/>
          </w:rPr>
          <w:instrText xml:space="preserve"> PAGEREF _Toc243287460 \h </w:instrText>
        </w:r>
        <w:r>
          <w:rPr>
            <w:noProof/>
            <w:webHidden/>
          </w:rPr>
        </w:r>
        <w:r>
          <w:rPr>
            <w:noProof/>
            <w:webHidden/>
          </w:rPr>
          <w:fldChar w:fldCharType="separate"/>
        </w:r>
        <w:r>
          <w:rPr>
            <w:noProof/>
            <w:webHidden/>
          </w:rPr>
          <w:t>25</w:t>
        </w:r>
        <w:r>
          <w:rPr>
            <w:noProof/>
            <w:webHidden/>
          </w:rPr>
          <w:fldChar w:fldCharType="end"/>
        </w:r>
      </w:hyperlink>
    </w:p>
    <w:p w14:paraId="71DF9A70" w14:textId="673CCA5E"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61" w:history="1">
        <w:r w:rsidRPr="004403D2">
          <w:rPr>
            <w:rStyle w:val="Siuktni"/>
            <w:noProof/>
          </w:rPr>
          <w:t>Đọc sâu các bảng kết quả trong báo cáo</w:t>
        </w:r>
        <w:r>
          <w:rPr>
            <w:noProof/>
            <w:webHidden/>
          </w:rPr>
          <w:tab/>
        </w:r>
        <w:r>
          <w:rPr>
            <w:noProof/>
            <w:webHidden/>
          </w:rPr>
          <w:fldChar w:fldCharType="begin"/>
        </w:r>
        <w:r>
          <w:rPr>
            <w:noProof/>
            <w:webHidden/>
          </w:rPr>
          <w:instrText xml:space="preserve"> PAGEREF _Toc243287461 \h </w:instrText>
        </w:r>
        <w:r>
          <w:rPr>
            <w:noProof/>
            <w:webHidden/>
          </w:rPr>
        </w:r>
        <w:r>
          <w:rPr>
            <w:noProof/>
            <w:webHidden/>
          </w:rPr>
          <w:fldChar w:fldCharType="separate"/>
        </w:r>
        <w:r>
          <w:rPr>
            <w:noProof/>
            <w:webHidden/>
          </w:rPr>
          <w:t>26</w:t>
        </w:r>
        <w:r>
          <w:rPr>
            <w:noProof/>
            <w:webHidden/>
          </w:rPr>
          <w:fldChar w:fldCharType="end"/>
        </w:r>
      </w:hyperlink>
    </w:p>
    <w:p w14:paraId="2A34A802" w14:textId="1F28E556"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62" w:history="1">
        <w:r w:rsidRPr="004403D2">
          <w:rPr>
            <w:rStyle w:val="Siuktni"/>
            <w:noProof/>
          </w:rPr>
          <w:t>Bộ câu hỏi bảo vệ và cách trả lời</w:t>
        </w:r>
        <w:r>
          <w:rPr>
            <w:noProof/>
            <w:webHidden/>
          </w:rPr>
          <w:tab/>
        </w:r>
        <w:r>
          <w:rPr>
            <w:noProof/>
            <w:webHidden/>
          </w:rPr>
          <w:fldChar w:fldCharType="begin"/>
        </w:r>
        <w:r>
          <w:rPr>
            <w:noProof/>
            <w:webHidden/>
          </w:rPr>
          <w:instrText xml:space="preserve"> PAGEREF _Toc243287462 \h </w:instrText>
        </w:r>
        <w:r>
          <w:rPr>
            <w:noProof/>
            <w:webHidden/>
          </w:rPr>
        </w:r>
        <w:r>
          <w:rPr>
            <w:noProof/>
            <w:webHidden/>
          </w:rPr>
          <w:fldChar w:fldCharType="separate"/>
        </w:r>
        <w:r>
          <w:rPr>
            <w:noProof/>
            <w:webHidden/>
          </w:rPr>
          <w:t>33</w:t>
        </w:r>
        <w:r>
          <w:rPr>
            <w:noProof/>
            <w:webHidden/>
          </w:rPr>
          <w:fldChar w:fldCharType="end"/>
        </w:r>
      </w:hyperlink>
    </w:p>
    <w:p w14:paraId="411E2F2A" w14:textId="43A266FB"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63" w:history="1">
        <w:r w:rsidRPr="004403D2">
          <w:rPr>
            <w:rStyle w:val="Siuktni"/>
            <w:noProof/>
          </w:rPr>
          <w:t>Phiếu tổng ôn trước khi trình bày</w:t>
        </w:r>
        <w:r>
          <w:rPr>
            <w:noProof/>
            <w:webHidden/>
          </w:rPr>
          <w:tab/>
        </w:r>
        <w:r>
          <w:rPr>
            <w:noProof/>
            <w:webHidden/>
          </w:rPr>
          <w:fldChar w:fldCharType="begin"/>
        </w:r>
        <w:r>
          <w:rPr>
            <w:noProof/>
            <w:webHidden/>
          </w:rPr>
          <w:instrText xml:space="preserve"> PAGEREF _Toc243287463 \h </w:instrText>
        </w:r>
        <w:r>
          <w:rPr>
            <w:noProof/>
            <w:webHidden/>
          </w:rPr>
        </w:r>
        <w:r>
          <w:rPr>
            <w:noProof/>
            <w:webHidden/>
          </w:rPr>
          <w:fldChar w:fldCharType="separate"/>
        </w:r>
        <w:r>
          <w:rPr>
            <w:noProof/>
            <w:webHidden/>
          </w:rPr>
          <w:t>35</w:t>
        </w:r>
        <w:r>
          <w:rPr>
            <w:noProof/>
            <w:webHidden/>
          </w:rPr>
          <w:fldChar w:fldCharType="end"/>
        </w:r>
      </w:hyperlink>
    </w:p>
    <w:p w14:paraId="3E044150" w14:textId="13478F94" w:rsidR="00EF07F4" w:rsidRDefault="00EF07F4">
      <w:pPr>
        <w:pStyle w:val="Mucluc1"/>
        <w:tabs>
          <w:tab w:val="right" w:leader="dot" w:pos="9515"/>
        </w:tabs>
        <w:rPr>
          <w:rFonts w:asciiTheme="minorHAnsi" w:eastAsiaTheme="minorEastAsia" w:hAnsiTheme="minorHAnsi" w:cstheme="minorBidi"/>
          <w:noProof/>
          <w:color w:val="auto"/>
          <w:kern w:val="2"/>
          <w:sz w:val="24"/>
          <w:szCs w:val="24"/>
          <w:lang w:val="vi-VN" w:eastAsia="vi-VN"/>
          <w14:ligatures w14:val="standardContextual"/>
        </w:rPr>
      </w:pPr>
      <w:hyperlink w:anchor="_Toc243287464" w:history="1">
        <w:r w:rsidRPr="004403D2">
          <w:rPr>
            <w:rStyle w:val="Siuktni"/>
            <w:noProof/>
          </w:rPr>
          <w:t>Nguồn và phạm vi kiểm tra</w:t>
        </w:r>
        <w:r>
          <w:rPr>
            <w:noProof/>
            <w:webHidden/>
          </w:rPr>
          <w:tab/>
        </w:r>
        <w:r>
          <w:rPr>
            <w:noProof/>
            <w:webHidden/>
          </w:rPr>
          <w:fldChar w:fldCharType="begin"/>
        </w:r>
        <w:r>
          <w:rPr>
            <w:noProof/>
            <w:webHidden/>
          </w:rPr>
          <w:instrText xml:space="preserve"> PAGEREF _Toc243287464 \h </w:instrText>
        </w:r>
        <w:r>
          <w:rPr>
            <w:noProof/>
            <w:webHidden/>
          </w:rPr>
        </w:r>
        <w:r>
          <w:rPr>
            <w:noProof/>
            <w:webHidden/>
          </w:rPr>
          <w:fldChar w:fldCharType="separate"/>
        </w:r>
        <w:r>
          <w:rPr>
            <w:noProof/>
            <w:webHidden/>
          </w:rPr>
          <w:t>36</w:t>
        </w:r>
        <w:r>
          <w:rPr>
            <w:noProof/>
            <w:webHidden/>
          </w:rPr>
          <w:fldChar w:fldCharType="end"/>
        </w:r>
      </w:hyperlink>
    </w:p>
    <w:p w14:paraId="513A4E56" w14:textId="444A78D9" w:rsidR="0029459F" w:rsidRDefault="003215BC">
      <w:r>
        <w:fldChar w:fldCharType="end"/>
      </w:r>
    </w:p>
    <w:p w14:paraId="44DC1481" w14:textId="77777777" w:rsidR="0029459F" w:rsidRDefault="003215BC">
      <w:pPr>
        <w:pStyle w:val="u1"/>
        <w:pageBreakBefore/>
      </w:pPr>
      <w:bookmarkStart w:id="0" w:name="_Toc243287434"/>
      <w:r>
        <w:lastRenderedPageBreak/>
        <w:t>Slide 01 Giới thiệu đề tài</w:t>
      </w:r>
      <w:bookmarkEnd w:id="0"/>
    </w:p>
    <w:p w14:paraId="4A0B7BD8" w14:textId="77777777" w:rsidR="0029459F" w:rsidRDefault="003215BC">
      <w:pPr>
        <w:pStyle w:val="u2"/>
      </w:pPr>
      <w:r>
        <w:t>Lời nói mẫu</w:t>
      </w:r>
    </w:p>
    <w:p w14:paraId="359AE549" w14:textId="77777777" w:rsidR="0029459F" w:rsidRDefault="003215BC">
      <w:r>
        <w:t>“Kính chào thầy cô. Nhóm em trình bày đề tài tăng cường và phục hồi ảnh hoa trong điều kiện suy giảm. Bài tập tập trung vào các kỹ thuật xử lý ảnh cổ điển như hiệu chỉnh sáng, khử nhiễu, làm sắc nét và hiệu chỉnh màu. Nhóm đo đồng thời chất lượng ảnh so với ảnh sạch và tác động đến nhận diện bằng cùng một MobileNetV2 đã huấn luyện. Thực nghiệm gồm năm dạng suy giảm, ba mức cho mỗi dạng và tổng cộng 49 điều kiện trên 550 ảnh Test. Điểm nhóm muốn làm rõ là: một ảnh nhìn tốt hơn hoặc có SSIM cao hơn chưa chắc đã giúp mô hình nhận diện tốt hơn.”</w:t>
      </w:r>
    </w:p>
    <w:p w14:paraId="125AF6DE" w14:textId="77777777" w:rsidR="0029459F" w:rsidRDefault="003215BC">
      <w:pPr>
        <w:pStyle w:val="u2"/>
      </w:pPr>
      <w:r>
        <w:t>Cách nhấn và dẫn sang slide sau</w:t>
      </w:r>
    </w:p>
    <w:p w14:paraId="46BD51DA" w14:textId="77777777" w:rsidR="0029459F" w:rsidRDefault="003215BC">
      <w:r>
        <w:t xml:space="preserve">Nhấn vào cụm </w:t>
      </w:r>
      <w:r>
        <w:rPr>
          <w:b/>
        </w:rPr>
        <w:t>xử lý ảnh</w:t>
      </w:r>
      <w:r>
        <w:t xml:space="preserve"> trước, sau đó mới giới thiệu MobileNetV2 là công cụ đánh giá tác động đến nhận diện. “Cố định” nghĩa là cùng trọng số trong giai đoạn đánh giá, không có nghĩa mô hình chưa từng được huấn luyện. Chuyển ý: “Sau đây là mạch nội dung nhóm dùng để trả lời câu hỏi đó.”</w:t>
      </w:r>
    </w:p>
    <w:p w14:paraId="67FA02AB" w14:textId="77777777" w:rsidR="0029459F" w:rsidRDefault="003215BC">
      <w:r>
        <w:rPr>
          <w:b/>
        </w:rPr>
        <w:t>Khi được hỏi đóng góp:</w:t>
      </w:r>
      <w:r>
        <w:t xml:space="preserve"> đây là một đánh giá có kiểm soát và phân tích bằng chứng của các kỹ thuật đã biết, không tuyên bố đề xuất thuật toán phục hồi mới.</w:t>
      </w:r>
    </w:p>
    <w:p w14:paraId="7D45383A" w14:textId="77777777" w:rsidR="0029459F" w:rsidRDefault="003215BC">
      <w:pPr>
        <w:spacing w:before="60"/>
      </w:pPr>
      <w:r>
        <w:rPr>
          <w:i/>
          <w:sz w:val="19"/>
        </w:rPr>
        <w:t>Nguồn đối chiếu: slide 1; báo cáo chương 1; src/evaluate.py, evaluate_full_experiment; results/final/manifest.json.</w:t>
      </w:r>
    </w:p>
    <w:p w14:paraId="638B0EAA" w14:textId="77777777" w:rsidR="0029459F" w:rsidRDefault="003215BC">
      <w:pPr>
        <w:pStyle w:val="u1"/>
      </w:pPr>
      <w:bookmarkStart w:id="1" w:name="_Toc243287435"/>
      <w:r>
        <w:t>Slide 02 Cấu trúc báo cáo</w:t>
      </w:r>
      <w:bookmarkEnd w:id="1"/>
    </w:p>
    <w:p w14:paraId="68BE8ADD" w14:textId="77777777" w:rsidR="0029459F" w:rsidRDefault="003215BC">
      <w:pPr>
        <w:pStyle w:val="u2"/>
      </w:pPr>
      <w:r>
        <w:t>Lời nói mẫu</w:t>
      </w:r>
    </w:p>
    <w:p w14:paraId="70E22AD5" w14:textId="77777777" w:rsidR="0029459F" w:rsidRDefault="003215BC">
      <w:r>
        <w:t>“Báo cáo có 12 chương, nhưng khi thuyết trình em chia thành bốn cụm. Thứ nhất là bài toán, cơ sở và dữ liệu. Thứ hai là các kỹ thuật xử lý ảnh cùng thiết kế thực nghiệm. Thứ ba là kết quả, thảo luận và các ca thành công hoặc thất bại. Cuối cùng là ứng dụng minh họa, kết luận và giới hạn. Em sẽ dành phần lớn thời gian cho nguyên lý xử lý ảnh và cách giải thích kết quả.”</w:t>
      </w:r>
    </w:p>
    <w:p w14:paraId="2F921275" w14:textId="77777777" w:rsidR="0029459F" w:rsidRDefault="003215BC">
      <w:pPr>
        <w:pStyle w:val="u2"/>
      </w:pPr>
      <w:r>
        <w:t>Cách trình bày</w:t>
      </w:r>
    </w:p>
    <w:p w14:paraId="11DAEDB2" w14:textId="77777777" w:rsidR="0029459F" w:rsidRDefault="003215BC">
      <w:r>
        <w:t>Không đọc lần lượt toàn bộ 12 tên chương. Chỉ tay theo nhóm nội dung và cho người nghe biết trọng tâm nằm ở phương pháp và kết quả. Slide này là bản đồ để theo dõi, không phải nội dung cần phân tích dài.</w:t>
      </w:r>
    </w:p>
    <w:p w14:paraId="16DD7B51" w14:textId="77777777" w:rsidR="0029459F" w:rsidRDefault="003215BC">
      <w:r>
        <w:rPr>
          <w:b/>
        </w:rPr>
        <w:t>Tránh nhầm:</w:t>
      </w:r>
      <w:r>
        <w:t xml:space="preserve"> 12 chương trong báo cáo không đồng nghĩa chỉ có 12 slide; bộ hiện tại có 27 slide. Chuyển ý: “Trước tiên, nhóm xác định mình muốn đo điều gì khi ảnh bị suy giảm.”</w:t>
      </w:r>
    </w:p>
    <w:p w14:paraId="49D08800" w14:textId="77777777" w:rsidR="0029459F" w:rsidRDefault="003215BC">
      <w:pPr>
        <w:spacing w:before="60"/>
      </w:pPr>
      <w:r>
        <w:rPr>
          <w:i/>
          <w:sz w:val="19"/>
        </w:rPr>
        <w:t>Nguồn đối chiếu: slide 2; mục lục báo cáo hiện tại.</w:t>
      </w:r>
    </w:p>
    <w:p w14:paraId="5FFE3CF8" w14:textId="77777777" w:rsidR="0029459F" w:rsidRDefault="003215BC">
      <w:pPr>
        <w:pStyle w:val="u1"/>
      </w:pPr>
      <w:bookmarkStart w:id="2" w:name="_Toc243287436"/>
      <w:r>
        <w:t>Slide 03 Câu hỏi và phạm vi đánh giá</w:t>
      </w:r>
      <w:bookmarkEnd w:id="2"/>
    </w:p>
    <w:p w14:paraId="3775CF2F" w14:textId="77777777" w:rsidR="0029459F" w:rsidRDefault="003215BC">
      <w:pPr>
        <w:pStyle w:val="u2"/>
      </w:pPr>
      <w:r>
        <w:t>Lời nói mẫu</w:t>
      </w:r>
    </w:p>
    <w:p w14:paraId="3D9A16CA" w14:textId="77777777" w:rsidR="0029459F" w:rsidRDefault="003215BC">
      <w:r>
        <w:t>“Nhóm đặt ba câu hỏi chính. Một là suy giảm làm thay đổi pixel, cấu trúc và màu thế nào. Hai là kỹ thuật nào giảm nhiễu nhưng vẫn giữ được biên, chi tiết và dấu hiệu của hoa. Ba là thay đổi chất lượng ảnh có đi cùng thay đổi nhận diện hay không. Để so sánh có ý nghĩa, nhóm giữ nguyên tập Test, cách tiền xử lý và checkpoint. Phạm vi hiện tại là năm lớp hoa và các suy giảm tổng hợp có loại, mức đã biết. Vì vậy kết quả cho thấy hành vi trong thí nghiệm này, chưa đại diện cho mọi ảnh thực.”</w:t>
      </w:r>
    </w:p>
    <w:p w14:paraId="5B691F9E" w14:textId="77777777" w:rsidR="0029459F" w:rsidRDefault="003215BC">
      <w:pPr>
        <w:pStyle w:val="u2"/>
      </w:pPr>
      <w:r>
        <w:t>Cách giải thích thiết kế</w:t>
      </w:r>
    </w:p>
    <w:p w14:paraId="6AEEE13D" w14:textId="77777777" w:rsidR="0029459F" w:rsidRDefault="003215BC">
      <w:r>
        <w:rPr>
          <w:b/>
        </w:rPr>
        <w:t>Biến thay đổi:</w:t>
      </w:r>
      <w:r>
        <w:t xml:space="preserve"> loại và mức suy giảm; phương pháp phục hồi và cấu hình đã khóa. </w:t>
      </w:r>
      <w:r>
        <w:rPr>
          <w:b/>
        </w:rPr>
        <w:t>Biến giữ cố định:</w:t>
      </w:r>
      <w:r>
        <w:t xml:space="preserve"> cùng ảnh, nhãn, class order, kích thước vào và mô hình. </w:t>
      </w:r>
      <w:r>
        <w:rPr>
          <w:b/>
        </w:rPr>
        <w:t>Kết quả quan sát:</w:t>
      </w:r>
      <w:r>
        <w:t xml:space="preserve"> metric ảnh, metric phân </w:t>
      </w:r>
      <w:r>
        <w:lastRenderedPageBreak/>
        <w:t>loại và thời gian trong phạm vi đo đã định nghĩa. Cách làm này giảm khả năng nhầm hiệu quả của xử lý ảnh với hiệu quả của thay mô hình.</w:t>
      </w:r>
    </w:p>
    <w:p w14:paraId="6943D020" w14:textId="77777777" w:rsidR="0029459F" w:rsidRDefault="003215BC">
      <w:r>
        <w:rPr>
          <w:b/>
        </w:rPr>
        <w:t>Hỏi: Vì sao không train một model cho mỗi loại nhiễu?</w:t>
      </w:r>
      <w:r>
        <w:t xml:space="preserve"> “Đó là một hướng đối chứng khác. Ở bài này, nhóm giữ classifier cố định để quan sát tác động của thay đổi đầu vào; nếu đồng thời đổi model thì khó tách hai tác động.”</w:t>
      </w:r>
    </w:p>
    <w:p w14:paraId="69945C46" w14:textId="77777777" w:rsidR="0029459F" w:rsidRDefault="003215BC">
      <w:pPr>
        <w:spacing w:before="60"/>
      </w:pPr>
      <w:r>
        <w:rPr>
          <w:i/>
          <w:sz w:val="19"/>
        </w:rPr>
        <w:t>Nguồn đối chiếu: slide 3; báo cáo mục 1.2–1.3, 5.1; src/evaluate.py.</w:t>
      </w:r>
    </w:p>
    <w:p w14:paraId="7BA4E4E8" w14:textId="77777777" w:rsidR="0029459F" w:rsidRDefault="003215BC">
      <w:pPr>
        <w:pStyle w:val="u1"/>
      </w:pPr>
      <w:bookmarkStart w:id="3" w:name="_Toc243287437"/>
      <w:r>
        <w:t>Slide 04 Cơ chế xử lý và những đánh đổi</w:t>
      </w:r>
      <w:bookmarkEnd w:id="3"/>
    </w:p>
    <w:p w14:paraId="7FEEA5AB" w14:textId="77777777" w:rsidR="0029459F" w:rsidRDefault="003215BC">
      <w:pPr>
        <w:pStyle w:val="u2"/>
      </w:pPr>
      <w:r>
        <w:t>Lời nói mẫu</w:t>
      </w:r>
    </w:p>
    <w:p w14:paraId="01568809" w14:textId="77777777" w:rsidR="0029459F" w:rsidRDefault="003215BC">
      <w:r>
        <w:t>“Các kỹ thuật được chia theo thao tác lên ảnh. Ánh xạ cường độ như Gamma thay độ sáng của pixel; CLAHE tăng tương phản cục bộ. Lọc lân cận như Gaussian, median hoặc bilateral dùng thông tin vùng quanh pixel để giảm nhiễu. Làm sắc nét tăng thành phần chi tiết còn lại, còn hiệu chỉnh màu thay phân bố các kênh. Mỗi thao tác đều có đánh đổi: lọc mạnh có thể xóa texture; tăng sắc nét có thể tăng nhiễu hoặc halo; đưa màu về trung tính có thể làm mất màu đặc trưng của bông hoa.”</w:t>
      </w:r>
    </w:p>
    <w:p w14:paraId="6FAD7EEF" w14:textId="77777777" w:rsidR="0029459F" w:rsidRDefault="003215BC">
      <w:pPr>
        <w:pStyle w:val="u2"/>
      </w:pPr>
      <w:r>
        <w:t>Kiến thức phải hiểu</w:t>
      </w:r>
    </w:p>
    <w:p w14:paraId="6DEB8378" w14:textId="77777777" w:rsidR="0029459F" w:rsidRDefault="003215BC">
      <w:r>
        <w:rPr>
          <w:b/>
        </w:rPr>
        <w:t>Tăng cường ảnh</w:t>
      </w:r>
      <w:r>
        <w:t xml:space="preserve"> nhằm cải thiện đặc tính hữu ích hoặc khả năng quan sát cho một mục tiêu. </w:t>
      </w:r>
      <w:r>
        <w:rPr>
          <w:b/>
        </w:rPr>
        <w:t>Phục hồi ảnh</w:t>
      </w:r>
      <w:r>
        <w:t xml:space="preserve"> thường gắn với việc giảm tác động của một mô hình suy giảm. Trong bài này nhiều kỹ thuật là phép hiệu chỉnh gần đúng; không phải mọi kỹ thuật đều nghịch đảo chính xác quá trình tạo ảnh.</w:t>
      </w:r>
    </w:p>
    <w:p w14:paraId="7F1F8681" w14:textId="77777777" w:rsidR="0029459F" w:rsidRDefault="003215BC">
      <w:r>
        <w:t xml:space="preserve">Biên là nơi cường độ hoặc màu thay đổi nhanh. Texture là họa tiết lặp hoặc chi tiết bề mặt. Nhiễu cũng có thể tạo biến đổi nhanh. Vì vậy </w:t>
      </w:r>
      <w:r>
        <w:rPr>
          <w:b/>
        </w:rPr>
        <w:t>tăng năng lượng cao tần chưa đủ chứng minh đã phục hồi chi tiết thật</w:t>
      </w:r>
      <w:r>
        <w:t>. Khi giải thích một bảng, hãy liên hệ cơ chế của thuật toán với loại thông tin nó làm mất hoặc giữ lại.</w:t>
      </w:r>
    </w:p>
    <w:p w14:paraId="77780310" w14:textId="77777777" w:rsidR="0029459F" w:rsidRDefault="003215BC">
      <w:r>
        <w:rPr>
          <w:b/>
        </w:rPr>
        <w:t>Hỏi: Ảnh đẹp hơn là thành công chưa?</w:t>
      </w:r>
      <w:r>
        <w:t xml:space="preserve"> “Cần xác định mục tiêu: gần ảnh gốc, dễ quan sát hay tăng F1. Ba mục tiêu có thể không cùng tăng.”</w:t>
      </w:r>
    </w:p>
    <w:p w14:paraId="521A74EC" w14:textId="77777777" w:rsidR="0029459F" w:rsidRDefault="003215BC">
      <w:pPr>
        <w:spacing w:before="60"/>
      </w:pPr>
      <w:r>
        <w:rPr>
          <w:i/>
          <w:sz w:val="19"/>
        </w:rPr>
        <w:t>Nguồn đối chiếu: slide 4; báo cáo chương 2, mục 4.6; src/enhancements.py.</w:t>
      </w:r>
    </w:p>
    <w:p w14:paraId="5C04622A" w14:textId="77777777" w:rsidR="0029459F" w:rsidRDefault="003215BC">
      <w:pPr>
        <w:pStyle w:val="u1"/>
      </w:pPr>
      <w:bookmarkStart w:id="4" w:name="_Toc243287438"/>
      <w:r>
        <w:t>Slide 05 Dữ liệu và chia tập theo nhóm hash</w:t>
      </w:r>
      <w:bookmarkEnd w:id="4"/>
    </w:p>
    <w:p w14:paraId="2F36DCB2" w14:textId="77777777" w:rsidR="0029459F" w:rsidRDefault="003215BC">
      <w:pPr>
        <w:pStyle w:val="u2"/>
      </w:pPr>
      <w:r>
        <w:t>Lời nói mẫu</w:t>
      </w:r>
    </w:p>
    <w:p w14:paraId="66BD60AB" w14:textId="77777777" w:rsidR="0029459F" w:rsidRDefault="003215BC">
      <w:r>
        <w:t>“Bộ dữ liệu có 3.670 ảnh hợp lệ thuộc năm lớp. Train có 2.571 ảnh để học trọng số; Validation có 549 ảnh để theo dõi huấn luyện và chọn tham số; Test có 550 ảnh để đánh giá cuối. Dandelion có nhiều ảnh nhất, nên ngoài Accuracy nhóm dùng Macro F1 để mỗi lớp có trọng số ngang nhau. Audit ghi nhận ba nhóm trùng SHA-256, trong đó có một nhóm chéo nhãn. Các ảnh cùng hash được giữ chung tập để tránh trùng nội dung chính xác đi qua Train và Test.”</w:t>
      </w:r>
    </w:p>
    <w:tbl>
      <w:tblPr>
        <w:tblW w:w="0" w:type="auto"/>
        <w:jc w:val="center"/>
        <w:tblLayout w:type="fixed"/>
        <w:tblLook w:val="04A0" w:firstRow="1" w:lastRow="0" w:firstColumn="1" w:lastColumn="0" w:noHBand="0" w:noVBand="1"/>
      </w:tblPr>
      <w:tblGrid>
        <w:gridCol w:w="2154"/>
        <w:gridCol w:w="1474"/>
        <w:gridCol w:w="1928"/>
        <w:gridCol w:w="1984"/>
        <w:gridCol w:w="1984"/>
      </w:tblGrid>
      <w:tr w:rsidR="0029459F" w14:paraId="7D166214"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A326F51" w14:textId="77777777" w:rsidR="0029459F" w:rsidRDefault="003215BC">
            <w:pPr>
              <w:spacing w:before="20" w:after="20" w:line="252" w:lineRule="auto"/>
            </w:pPr>
            <w:r>
              <w:rPr>
                <w:b/>
                <w:color w:val="FFFFFF"/>
                <w:sz w:val="20"/>
              </w:rPr>
              <w:t>Lớp</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4BE53F2E" w14:textId="77777777" w:rsidR="0029459F" w:rsidRDefault="003215BC">
            <w:pPr>
              <w:spacing w:before="20" w:after="20" w:line="252" w:lineRule="auto"/>
            </w:pPr>
            <w:r>
              <w:rPr>
                <w:b/>
                <w:color w:val="FFFFFF"/>
                <w:sz w:val="20"/>
              </w:rPr>
              <w:t>Tổng</w:t>
            </w:r>
          </w:p>
        </w:tc>
        <w:tc>
          <w:tcPr>
            <w:tcW w:w="1928"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34B5AFDD" w14:textId="77777777" w:rsidR="0029459F" w:rsidRDefault="003215BC">
            <w:pPr>
              <w:spacing w:before="20" w:after="20" w:line="252" w:lineRule="auto"/>
              <w:jc w:val="center"/>
            </w:pPr>
            <w:r>
              <w:rPr>
                <w:b/>
                <w:color w:val="FFFFFF"/>
                <w:sz w:val="20"/>
              </w:rPr>
              <w:t>Train</w:t>
            </w:r>
          </w:p>
        </w:tc>
        <w:tc>
          <w:tcPr>
            <w:tcW w:w="198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39287732" w14:textId="77777777" w:rsidR="0029459F" w:rsidRDefault="003215BC">
            <w:pPr>
              <w:spacing w:before="20" w:after="20" w:line="252" w:lineRule="auto"/>
              <w:jc w:val="center"/>
            </w:pPr>
            <w:r>
              <w:rPr>
                <w:b/>
                <w:color w:val="FFFFFF"/>
                <w:sz w:val="20"/>
              </w:rPr>
              <w:t>Val</w:t>
            </w:r>
          </w:p>
        </w:tc>
        <w:tc>
          <w:tcPr>
            <w:tcW w:w="198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0717EB2" w14:textId="77777777" w:rsidR="0029459F" w:rsidRDefault="003215BC">
            <w:pPr>
              <w:spacing w:before="20" w:after="20" w:line="252" w:lineRule="auto"/>
              <w:jc w:val="center"/>
            </w:pPr>
            <w:r>
              <w:rPr>
                <w:b/>
                <w:color w:val="FFFFFF"/>
                <w:sz w:val="20"/>
              </w:rPr>
              <w:t>Test</w:t>
            </w:r>
          </w:p>
        </w:tc>
      </w:tr>
      <w:tr w:rsidR="0029459F" w14:paraId="10C82C11"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EBD9D4A" w14:textId="77777777" w:rsidR="0029459F" w:rsidRDefault="003215BC">
            <w:pPr>
              <w:spacing w:before="20" w:after="20" w:line="252" w:lineRule="auto"/>
            </w:pPr>
            <w:r>
              <w:rPr>
                <w:sz w:val="20"/>
              </w:rPr>
              <w:t>daisy</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B47FBD2" w14:textId="77777777" w:rsidR="0029459F" w:rsidRDefault="003215BC">
            <w:pPr>
              <w:spacing w:before="20" w:after="20" w:line="252" w:lineRule="auto"/>
            </w:pPr>
            <w:r>
              <w:rPr>
                <w:sz w:val="20"/>
              </w:rPr>
              <w:t>633</w:t>
            </w:r>
          </w:p>
        </w:tc>
        <w:tc>
          <w:tcPr>
            <w:tcW w:w="192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3947C43" w14:textId="77777777" w:rsidR="0029459F" w:rsidRDefault="003215BC">
            <w:pPr>
              <w:spacing w:before="20" w:after="20" w:line="252" w:lineRule="auto"/>
              <w:jc w:val="center"/>
            </w:pPr>
            <w:r>
              <w:rPr>
                <w:sz w:val="20"/>
              </w:rPr>
              <w:t>445</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26FC910" w14:textId="77777777" w:rsidR="0029459F" w:rsidRDefault="003215BC">
            <w:pPr>
              <w:spacing w:before="20" w:after="20" w:line="252" w:lineRule="auto"/>
              <w:jc w:val="center"/>
            </w:pPr>
            <w:r>
              <w:rPr>
                <w:sz w:val="20"/>
              </w:rPr>
              <w:t>94</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58169E4" w14:textId="77777777" w:rsidR="0029459F" w:rsidRDefault="003215BC">
            <w:pPr>
              <w:spacing w:before="20" w:after="20" w:line="252" w:lineRule="auto"/>
              <w:jc w:val="center"/>
            </w:pPr>
            <w:r>
              <w:rPr>
                <w:sz w:val="20"/>
              </w:rPr>
              <w:t>94</w:t>
            </w:r>
          </w:p>
        </w:tc>
      </w:tr>
      <w:tr w:rsidR="0029459F" w14:paraId="3FD0F60F"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4F52A7" w14:textId="77777777" w:rsidR="0029459F" w:rsidRDefault="003215BC">
            <w:pPr>
              <w:spacing w:before="20" w:after="20" w:line="252" w:lineRule="auto"/>
            </w:pPr>
            <w:r>
              <w:rPr>
                <w:sz w:val="20"/>
              </w:rPr>
              <w:t>dandelion</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022BFA4" w14:textId="77777777" w:rsidR="0029459F" w:rsidRDefault="003215BC">
            <w:pPr>
              <w:spacing w:before="20" w:after="20" w:line="252" w:lineRule="auto"/>
            </w:pPr>
            <w:r>
              <w:rPr>
                <w:sz w:val="20"/>
              </w:rPr>
              <w:t>898</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1EAA6E" w14:textId="77777777" w:rsidR="0029459F" w:rsidRDefault="003215BC">
            <w:pPr>
              <w:spacing w:before="20" w:after="20" w:line="252" w:lineRule="auto"/>
              <w:jc w:val="center"/>
            </w:pPr>
            <w:r>
              <w:rPr>
                <w:sz w:val="20"/>
              </w:rPr>
              <w:t>628</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7D0C1D" w14:textId="77777777" w:rsidR="0029459F" w:rsidRDefault="003215BC">
            <w:pPr>
              <w:spacing w:before="20" w:after="20" w:line="252" w:lineRule="auto"/>
              <w:jc w:val="center"/>
            </w:pPr>
            <w:r>
              <w:rPr>
                <w:sz w:val="20"/>
              </w:rPr>
              <w:t>135</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4687B5" w14:textId="77777777" w:rsidR="0029459F" w:rsidRDefault="003215BC">
            <w:pPr>
              <w:spacing w:before="20" w:after="20" w:line="252" w:lineRule="auto"/>
              <w:jc w:val="center"/>
            </w:pPr>
            <w:r>
              <w:rPr>
                <w:sz w:val="20"/>
              </w:rPr>
              <w:t>135</w:t>
            </w:r>
          </w:p>
        </w:tc>
      </w:tr>
      <w:tr w:rsidR="0029459F" w14:paraId="78365D1F"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E7C65FB" w14:textId="77777777" w:rsidR="0029459F" w:rsidRDefault="003215BC">
            <w:pPr>
              <w:spacing w:before="20" w:after="20" w:line="252" w:lineRule="auto"/>
            </w:pPr>
            <w:r>
              <w:rPr>
                <w:sz w:val="20"/>
              </w:rPr>
              <w:t>roses</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561216F" w14:textId="77777777" w:rsidR="0029459F" w:rsidRDefault="003215BC">
            <w:pPr>
              <w:spacing w:before="20" w:after="20" w:line="252" w:lineRule="auto"/>
            </w:pPr>
            <w:r>
              <w:rPr>
                <w:sz w:val="20"/>
              </w:rPr>
              <w:t>641</w:t>
            </w:r>
          </w:p>
        </w:tc>
        <w:tc>
          <w:tcPr>
            <w:tcW w:w="192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A4C4B3B" w14:textId="77777777" w:rsidR="0029459F" w:rsidRDefault="003215BC">
            <w:pPr>
              <w:spacing w:before="20" w:after="20" w:line="252" w:lineRule="auto"/>
              <w:jc w:val="center"/>
            </w:pPr>
            <w:r>
              <w:rPr>
                <w:sz w:val="20"/>
              </w:rPr>
              <w:t>449</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BEF0134" w14:textId="77777777" w:rsidR="0029459F" w:rsidRDefault="003215BC">
            <w:pPr>
              <w:spacing w:before="20" w:after="20" w:line="252" w:lineRule="auto"/>
              <w:jc w:val="center"/>
            </w:pPr>
            <w:r>
              <w:rPr>
                <w:sz w:val="20"/>
              </w:rPr>
              <w:t>96</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B0E21E0" w14:textId="77777777" w:rsidR="0029459F" w:rsidRDefault="003215BC">
            <w:pPr>
              <w:spacing w:before="20" w:after="20" w:line="252" w:lineRule="auto"/>
              <w:jc w:val="center"/>
            </w:pPr>
            <w:r>
              <w:rPr>
                <w:sz w:val="20"/>
              </w:rPr>
              <w:t>96</w:t>
            </w:r>
          </w:p>
        </w:tc>
      </w:tr>
      <w:tr w:rsidR="0029459F" w14:paraId="5832516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9F6ACB" w14:textId="77777777" w:rsidR="0029459F" w:rsidRDefault="003215BC">
            <w:pPr>
              <w:spacing w:before="20" w:after="20" w:line="252" w:lineRule="auto"/>
            </w:pPr>
            <w:r>
              <w:rPr>
                <w:sz w:val="20"/>
              </w:rPr>
              <w:t>sunflowers</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D0C363" w14:textId="77777777" w:rsidR="0029459F" w:rsidRDefault="003215BC">
            <w:pPr>
              <w:spacing w:before="20" w:after="20" w:line="252" w:lineRule="auto"/>
            </w:pPr>
            <w:r>
              <w:rPr>
                <w:sz w:val="20"/>
              </w:rPr>
              <w:t>699</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E49E68" w14:textId="77777777" w:rsidR="0029459F" w:rsidRDefault="003215BC">
            <w:pPr>
              <w:spacing w:before="20" w:after="20" w:line="252" w:lineRule="auto"/>
              <w:jc w:val="center"/>
            </w:pPr>
            <w:r>
              <w:rPr>
                <w:sz w:val="20"/>
              </w:rPr>
              <w:t>490</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9DD5EB" w14:textId="77777777" w:rsidR="0029459F" w:rsidRDefault="003215BC">
            <w:pPr>
              <w:spacing w:before="20" w:after="20" w:line="252" w:lineRule="auto"/>
              <w:jc w:val="center"/>
            </w:pPr>
            <w:r>
              <w:rPr>
                <w:sz w:val="20"/>
              </w:rPr>
              <w:t>104</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2485EB" w14:textId="77777777" w:rsidR="0029459F" w:rsidRDefault="003215BC">
            <w:pPr>
              <w:spacing w:before="20" w:after="20" w:line="252" w:lineRule="auto"/>
              <w:jc w:val="center"/>
            </w:pPr>
            <w:r>
              <w:rPr>
                <w:sz w:val="20"/>
              </w:rPr>
              <w:t>105</w:t>
            </w:r>
          </w:p>
        </w:tc>
      </w:tr>
      <w:tr w:rsidR="0029459F" w14:paraId="14705CE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D6AA043" w14:textId="77777777" w:rsidR="0029459F" w:rsidRDefault="003215BC">
            <w:pPr>
              <w:spacing w:before="20" w:after="20" w:line="252" w:lineRule="auto"/>
            </w:pPr>
            <w:r>
              <w:rPr>
                <w:sz w:val="20"/>
              </w:rPr>
              <w:t>tulips</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E92DFC4" w14:textId="77777777" w:rsidR="0029459F" w:rsidRDefault="003215BC">
            <w:pPr>
              <w:spacing w:before="20" w:after="20" w:line="252" w:lineRule="auto"/>
            </w:pPr>
            <w:r>
              <w:rPr>
                <w:sz w:val="20"/>
              </w:rPr>
              <w:t>799</w:t>
            </w:r>
          </w:p>
        </w:tc>
        <w:tc>
          <w:tcPr>
            <w:tcW w:w="192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39F293D" w14:textId="77777777" w:rsidR="0029459F" w:rsidRDefault="003215BC">
            <w:pPr>
              <w:spacing w:before="20" w:after="20" w:line="252" w:lineRule="auto"/>
              <w:jc w:val="center"/>
            </w:pPr>
            <w:r>
              <w:rPr>
                <w:sz w:val="20"/>
              </w:rPr>
              <w:t>559</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BFDC422" w14:textId="77777777" w:rsidR="0029459F" w:rsidRDefault="003215BC">
            <w:pPr>
              <w:spacing w:before="20" w:after="20" w:line="252" w:lineRule="auto"/>
              <w:jc w:val="center"/>
            </w:pPr>
            <w:r>
              <w:rPr>
                <w:sz w:val="20"/>
              </w:rPr>
              <w:t>120</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159FDF5" w14:textId="77777777" w:rsidR="0029459F" w:rsidRDefault="003215BC">
            <w:pPr>
              <w:spacing w:before="20" w:after="20" w:line="252" w:lineRule="auto"/>
              <w:jc w:val="center"/>
            </w:pPr>
            <w:r>
              <w:rPr>
                <w:sz w:val="20"/>
              </w:rPr>
              <w:t>120</w:t>
            </w:r>
          </w:p>
        </w:tc>
      </w:tr>
      <w:tr w:rsidR="0029459F" w14:paraId="65BCB2B8"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A99710" w14:textId="77777777" w:rsidR="0029459F" w:rsidRDefault="003215BC">
            <w:pPr>
              <w:spacing w:before="20" w:after="20" w:line="252" w:lineRule="auto"/>
            </w:pPr>
            <w:r>
              <w:rPr>
                <w:sz w:val="20"/>
              </w:rPr>
              <w:t>Tổng</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61505AC" w14:textId="77777777" w:rsidR="0029459F" w:rsidRDefault="003215BC">
            <w:pPr>
              <w:spacing w:before="20" w:after="20" w:line="252" w:lineRule="auto"/>
            </w:pPr>
            <w:r>
              <w:rPr>
                <w:sz w:val="20"/>
              </w:rPr>
              <w:t>3670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876E8D" w14:textId="77777777" w:rsidR="0029459F" w:rsidRDefault="003215BC">
            <w:pPr>
              <w:spacing w:before="20" w:after="20" w:line="252" w:lineRule="auto"/>
              <w:jc w:val="center"/>
            </w:pPr>
            <w:r>
              <w:rPr>
                <w:sz w:val="20"/>
              </w:rPr>
              <w:t>2571</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A8F39B" w14:textId="77777777" w:rsidR="0029459F" w:rsidRDefault="003215BC">
            <w:pPr>
              <w:spacing w:before="20" w:after="20" w:line="252" w:lineRule="auto"/>
              <w:jc w:val="center"/>
            </w:pPr>
            <w:r>
              <w:rPr>
                <w:sz w:val="20"/>
              </w:rPr>
              <w:t>549</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968016" w14:textId="77777777" w:rsidR="0029459F" w:rsidRDefault="003215BC">
            <w:pPr>
              <w:spacing w:before="20" w:after="20" w:line="252" w:lineRule="auto"/>
              <w:jc w:val="center"/>
            </w:pPr>
            <w:r>
              <w:rPr>
                <w:sz w:val="20"/>
              </w:rPr>
              <w:t>550</w:t>
            </w:r>
          </w:p>
        </w:tc>
      </w:tr>
    </w:tbl>
    <w:p w14:paraId="132117CF" w14:textId="77777777" w:rsidR="0029459F" w:rsidRDefault="0029459F">
      <w:pPr>
        <w:spacing w:after="0"/>
      </w:pPr>
    </w:p>
    <w:p w14:paraId="779B274E" w14:textId="77777777" w:rsidR="0029459F" w:rsidRDefault="003215BC">
      <w:pPr>
        <w:pStyle w:val="u2"/>
      </w:pPr>
      <w:r>
        <w:t>Cách đọc bảng</w:t>
      </w:r>
    </w:p>
    <w:p w14:paraId="163FC3A4" w14:textId="77777777" w:rsidR="0029459F" w:rsidRDefault="003215BC">
      <w:r>
        <w:t>Đọc tiêu đề cột trước. Chọn một dòng, ví dụ daisy: tổng 633 ảnh, gồm 445 Train, 94 Validation và 94 Test. Sau đó đọc dòng tổng và kiểm tra 2.571 + 549 + 550 = 3.670. Số ảnh từng lớp không bằng nhau; chia có phân tầng theo nhóm nên tỷ lệ gần 70/15/15, không cần đúng tuyệt đối từng lớp.</w:t>
      </w:r>
    </w:p>
    <w:p w14:paraId="27411810" w14:textId="77777777" w:rsidR="0029459F" w:rsidRDefault="003215BC">
      <w:r>
        <w:rPr>
          <w:b/>
        </w:rPr>
        <w:t>SHA-256 giống nhau</w:t>
      </w:r>
      <w:r>
        <w:t xml:space="preserve"> là bằng chứng trùng byte của file trong audit; </w:t>
      </w:r>
      <w:r>
        <w:rPr>
          <w:b/>
        </w:rPr>
        <w:t>không có hash overlap</w:t>
      </w:r>
      <w:r>
        <w:t xml:space="preserve"> không đồng nghĩa đã loại hết ảnh gần giống, ảnh cùng cảnh hoặc mọi dạng leakage. Nhóm chéo nhãn cần kiểm tra lại nhãn, không tự sửa khi chưa có bằng chứng.</w:t>
      </w:r>
    </w:p>
    <w:p w14:paraId="0744DB1C" w14:textId="77777777" w:rsidR="0029459F" w:rsidRDefault="003215BC">
      <w:r>
        <w:rPr>
          <w:b/>
        </w:rPr>
        <w:t>Hỏi: Vì sao không xóa hết duplicate?</w:t>
      </w:r>
      <w:r>
        <w:t xml:space="preserve"> “Giữ cùng group đã ngăn exact duplicate đi qua các tập. Việc xóa hay sửa nhãn là một quyết định dữ liệu riêng cần kiểm tra, tránh thay dữ liệu gốc tùy ý.”</w:t>
      </w:r>
    </w:p>
    <w:p w14:paraId="7796649C" w14:textId="77777777" w:rsidR="0029459F" w:rsidRDefault="003215BC">
      <w:pPr>
        <w:spacing w:before="60"/>
      </w:pPr>
      <w:r>
        <w:rPr>
          <w:i/>
          <w:sz w:val="19"/>
        </w:rPr>
        <w:t>Nguồn đối chiếu: slide 5; Bảng 3.1; data/inventory.csv; splits/*.csv; src/data_split.py, grouped_stratified_split; artifacts/data_audit.json.</w:t>
      </w:r>
    </w:p>
    <w:p w14:paraId="5F9EB1A7" w14:textId="77777777" w:rsidR="0029459F" w:rsidRDefault="003215BC">
      <w:pPr>
        <w:pStyle w:val="u1"/>
      </w:pPr>
      <w:bookmarkStart w:id="5" w:name="_Toc243287439"/>
      <w:r>
        <w:t>Slide 06 Tiền xử lý và không gian màu</w:t>
      </w:r>
      <w:bookmarkEnd w:id="5"/>
    </w:p>
    <w:p w14:paraId="66122C9B" w14:textId="77777777" w:rsidR="0029459F" w:rsidRDefault="003215BC">
      <w:pPr>
        <w:pStyle w:val="u2"/>
      </w:pPr>
      <w:r>
        <w:t>Lời nói mẫu</w:t>
      </w:r>
    </w:p>
    <w:p w14:paraId="62462773" w14:textId="77777777" w:rsidR="0029459F" w:rsidRDefault="003215BC">
      <w:r>
        <w:t>“Ảnh được sửa hướng EXIF, chuyển RGB và đưa về 224 nhân 224 bằng letterbox với nội suy LANCZOS. Letterbox giữ tỷ lệ hình học rồi thêm viền, tránh kéo méo hình bông hoa. Các phép xử lý làm việc trên RGB uint8 từ 0 đến 255. Khi đưa vào model, dữ liệu được đổi float32 nhưng vẫn ở miền 0–255; phép preprocess_input của MobileNetV2 đã nằm trong graph. Nhóm không chuẩn hóa lại lần thứ hai ở bên ngoài. RGB, HSV và Lab được dùng vì mỗi không gian thuận tiện cho một dạng biến đổi khác nhau.”</w:t>
      </w:r>
    </w:p>
    <w:p w14:paraId="38644B42" w14:textId="77777777" w:rsidR="0029459F" w:rsidRDefault="003215BC">
      <w:pPr>
        <w:pStyle w:val="u2"/>
      </w:pPr>
      <w:r>
        <w:t>Giải thích từng bước</w:t>
      </w:r>
    </w:p>
    <w:p w14:paraId="7AA7ECB4" w14:textId="77777777" w:rsidR="0029459F" w:rsidRDefault="003215BC">
      <w:r>
        <w:t>EXIF có thể chỉ hướng hiển thị mà pixel chưa được xoay; sửa hướng trước giúp tránh xử lý ảnh bị quay sai. RGB là ba kênh đỏ, lục, lam. HSV tách Hue là sắc độ, Saturation là độ bão hòa và Value là độ sáng theo biểu diễn này; V không đồng nhất hoàn toàn với độ chói vật lý. Lab dùng L* cho độ sáng cảm nhận, a* cho trục lục–đỏ và b* cho trục lam–vàng.</w:t>
      </w:r>
    </w:p>
    <w:p w14:paraId="1730AB68" w14:textId="77777777" w:rsidR="0029459F" w:rsidRDefault="003215BC">
      <w:r>
        <w:rPr>
          <w:b/>
        </w:rPr>
        <w:t>Ví dụ minh họa:</w:t>
      </w:r>
      <w:r>
        <w:t xml:space="preserve"> một ảnh ngang tỷ lệ 2:1 có thể thành vùng nội dung 224×112 và được thêm viền theo chiều cao để đủ 224×224. Viền cũng góp vào thống kê pixel; đây là một yếu tố cần nhớ khi giải thích histogram hoặc giả định gray-world.</w:t>
      </w:r>
    </w:p>
    <w:p w14:paraId="412C6B8E" w14:textId="77777777" w:rsidR="0029459F" w:rsidRDefault="003215BC">
      <w:r>
        <w:t xml:space="preserve">EDA 450 ảnh ở 96×96 chỉ mô tả mẫu khám phá. Nó không phải bộ 550 ảnh Test ở 224×224 và không thể thay số liệu FULL_RUN. </w:t>
      </w:r>
      <w:r>
        <w:rPr>
          <w:b/>
        </w:rPr>
        <w:t>Không trộn hai độ phân giải hoặc hai tập mẫu khi đọc kết quả.</w:t>
      </w:r>
    </w:p>
    <w:p w14:paraId="6026F7F5" w14:textId="77777777" w:rsidR="0029459F" w:rsidRDefault="003215BC">
      <w:r>
        <w:rPr>
          <w:b/>
        </w:rPr>
        <w:t>Hỏi: Chuẩn hóa hai lần có sao không?</w:t>
      </w:r>
      <w:r>
        <w:t xml:space="preserve"> “Có. Model đang mong đầu vào raw 0–255 trước preprocess_input bên trong; đổi miền ở ngoài có thể làm lệch phân bố đầu vào.”</w:t>
      </w:r>
    </w:p>
    <w:p w14:paraId="520355E2" w14:textId="77777777" w:rsidR="0029459F" w:rsidRDefault="003215BC">
      <w:pPr>
        <w:spacing w:before="60"/>
      </w:pPr>
      <w:r>
        <w:rPr>
          <w:i/>
          <w:sz w:val="19"/>
        </w:rPr>
        <w:t>Nguồn đối chiếu: slide 6; src/preprocessing.py; src/model.py; src/inference.py; báo cáo mục 2.1 và 3.3.</w:t>
      </w:r>
    </w:p>
    <w:p w14:paraId="65029DCF" w14:textId="77777777" w:rsidR="0029459F" w:rsidRDefault="003215BC">
      <w:pPr>
        <w:pStyle w:val="u1"/>
      </w:pPr>
      <w:bookmarkStart w:id="6" w:name="_Toc243287440"/>
      <w:r>
        <w:t>Slide 07 Năm dạng suy giảm ở ba mức</w:t>
      </w:r>
      <w:bookmarkEnd w:id="6"/>
    </w:p>
    <w:p w14:paraId="306CFED1" w14:textId="77777777" w:rsidR="0029459F" w:rsidRDefault="003215BC">
      <w:pPr>
        <w:pStyle w:val="u2"/>
      </w:pPr>
      <w:r>
        <w:t>Lời nói mẫu</w:t>
      </w:r>
    </w:p>
    <w:p w14:paraId="607871FD" w14:textId="77777777" w:rsidR="0029459F" w:rsidRDefault="003215BC">
      <w:r>
        <w:t>“Nhóm mô phỏng năm cơ chế. Thiếu sáng dùng lũy thừa Gamma lớn hơn một. Nhiễu Gaussian cộng nhiễu có trung bình không và độ lệch chuẩn 10, 25 hoặc 50. Nhiễu muối tiêu thay một tỷ lệ pixel bằng đen hoặc trắng. Mờ Gaussian làm trộn lân cận với sigma tăng dần. Ám màu tăng gain đỏ và giảm gain lam. Cần phân biệt sigma của nhiễu với sigma của bộ lọc: một bên là độ lớn nhiễu cường độ, bên kia là độ rộng làm mượt trong không gian.”</w:t>
      </w:r>
    </w:p>
    <w:tbl>
      <w:tblPr>
        <w:tblW w:w="0" w:type="auto"/>
        <w:jc w:val="center"/>
        <w:tblLayout w:type="fixed"/>
        <w:tblLook w:val="04A0" w:firstRow="1" w:lastRow="0" w:firstColumn="1" w:lastColumn="0" w:noHBand="0" w:noVBand="1"/>
      </w:tblPr>
      <w:tblGrid>
        <w:gridCol w:w="2891"/>
        <w:gridCol w:w="2211"/>
        <w:gridCol w:w="2211"/>
        <w:gridCol w:w="2211"/>
      </w:tblGrid>
      <w:tr w:rsidR="0029459F" w14:paraId="10D40BA5"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7B9DD7E" w14:textId="77777777" w:rsidR="0029459F" w:rsidRDefault="003215BC">
            <w:pPr>
              <w:spacing w:before="20" w:after="20" w:line="252" w:lineRule="auto"/>
            </w:pPr>
            <w:r>
              <w:rPr>
                <w:b/>
                <w:color w:val="FFFFFF"/>
                <w:sz w:val="20"/>
              </w:rPr>
              <w:lastRenderedPageBreak/>
              <w:t>Suy giảm</w:t>
            </w:r>
          </w:p>
        </w:tc>
        <w:tc>
          <w:tcPr>
            <w:tcW w:w="221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072D171" w14:textId="77777777" w:rsidR="0029459F" w:rsidRDefault="003215BC">
            <w:pPr>
              <w:spacing w:before="20" w:after="20" w:line="252" w:lineRule="auto"/>
            </w:pPr>
            <w:r>
              <w:rPr>
                <w:b/>
                <w:color w:val="FFFFFF"/>
                <w:sz w:val="20"/>
              </w:rPr>
              <w:t>Nhẹ</w:t>
            </w:r>
          </w:p>
        </w:tc>
        <w:tc>
          <w:tcPr>
            <w:tcW w:w="221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4FD98509" w14:textId="77777777" w:rsidR="0029459F" w:rsidRDefault="003215BC">
            <w:pPr>
              <w:spacing w:before="20" w:after="20" w:line="252" w:lineRule="auto"/>
              <w:jc w:val="center"/>
            </w:pPr>
            <w:r>
              <w:rPr>
                <w:b/>
                <w:color w:val="FFFFFF"/>
                <w:sz w:val="20"/>
              </w:rPr>
              <w:t>Vừa</w:t>
            </w:r>
          </w:p>
        </w:tc>
        <w:tc>
          <w:tcPr>
            <w:tcW w:w="221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6D191D2" w14:textId="77777777" w:rsidR="0029459F" w:rsidRDefault="003215BC">
            <w:pPr>
              <w:spacing w:before="20" w:after="20" w:line="252" w:lineRule="auto"/>
              <w:jc w:val="center"/>
            </w:pPr>
            <w:r>
              <w:rPr>
                <w:b/>
                <w:color w:val="FFFFFF"/>
                <w:sz w:val="20"/>
              </w:rPr>
              <w:t>Mạnh</w:t>
            </w:r>
          </w:p>
        </w:tc>
      </w:tr>
      <w:tr w:rsidR="0029459F" w14:paraId="2521E7C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1CF7110" w14:textId="77777777" w:rsidR="0029459F" w:rsidRDefault="003215BC">
            <w:pPr>
              <w:spacing w:before="20" w:after="20" w:line="252" w:lineRule="auto"/>
            </w:pPr>
            <w:r>
              <w:rPr>
                <w:sz w:val="20"/>
              </w:rPr>
              <w:t>Thiếu sáng γ</w:t>
            </w:r>
          </w:p>
        </w:tc>
        <w:tc>
          <w:tcPr>
            <w:tcW w:w="221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E314E85" w14:textId="77777777" w:rsidR="0029459F" w:rsidRDefault="003215BC">
            <w:pPr>
              <w:spacing w:before="20" w:after="20" w:line="252" w:lineRule="auto"/>
            </w:pPr>
            <w:r>
              <w:rPr>
                <w:sz w:val="20"/>
              </w:rPr>
              <w:t>1,5</w:t>
            </w:r>
          </w:p>
        </w:tc>
        <w:tc>
          <w:tcPr>
            <w:tcW w:w="221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49E511B" w14:textId="77777777" w:rsidR="0029459F" w:rsidRDefault="003215BC">
            <w:pPr>
              <w:spacing w:before="20" w:after="20" w:line="252" w:lineRule="auto"/>
              <w:jc w:val="center"/>
            </w:pPr>
            <w:r>
              <w:rPr>
                <w:sz w:val="20"/>
              </w:rPr>
              <w:t>2,5</w:t>
            </w:r>
          </w:p>
        </w:tc>
        <w:tc>
          <w:tcPr>
            <w:tcW w:w="221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89A5E57" w14:textId="77777777" w:rsidR="0029459F" w:rsidRDefault="003215BC">
            <w:pPr>
              <w:spacing w:before="20" w:after="20" w:line="252" w:lineRule="auto"/>
              <w:jc w:val="center"/>
            </w:pPr>
            <w:r>
              <w:rPr>
                <w:sz w:val="20"/>
              </w:rPr>
              <w:t>4,0</w:t>
            </w:r>
          </w:p>
        </w:tc>
      </w:tr>
      <w:tr w:rsidR="0029459F" w14:paraId="1EF1F280"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C68628" w14:textId="77777777" w:rsidR="0029459F" w:rsidRDefault="003215BC">
            <w:pPr>
              <w:spacing w:before="20" w:after="20" w:line="252" w:lineRule="auto"/>
            </w:pPr>
            <w:r>
              <w:rPr>
                <w:sz w:val="20"/>
              </w:rPr>
              <w:t>Nhiễu Gaussian σ</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156878" w14:textId="77777777" w:rsidR="0029459F" w:rsidRDefault="003215BC">
            <w:pPr>
              <w:spacing w:before="20" w:after="20" w:line="252" w:lineRule="auto"/>
            </w:pPr>
            <w:r>
              <w:rPr>
                <w:sz w:val="20"/>
              </w:rPr>
              <w:t>10</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55CFC8" w14:textId="77777777" w:rsidR="0029459F" w:rsidRDefault="003215BC">
            <w:pPr>
              <w:spacing w:before="20" w:after="20" w:line="252" w:lineRule="auto"/>
              <w:jc w:val="center"/>
            </w:pPr>
            <w:r>
              <w:rPr>
                <w:sz w:val="20"/>
              </w:rPr>
              <w:t>25</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A11262B" w14:textId="77777777" w:rsidR="0029459F" w:rsidRDefault="003215BC">
            <w:pPr>
              <w:spacing w:before="20" w:after="20" w:line="252" w:lineRule="auto"/>
              <w:jc w:val="center"/>
            </w:pPr>
            <w:r>
              <w:rPr>
                <w:sz w:val="20"/>
              </w:rPr>
              <w:t>50</w:t>
            </w:r>
          </w:p>
        </w:tc>
      </w:tr>
      <w:tr w:rsidR="0029459F" w14:paraId="02AC47E7"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2F0D8CA" w14:textId="77777777" w:rsidR="0029459F" w:rsidRDefault="003215BC">
            <w:pPr>
              <w:spacing w:before="20" w:after="20" w:line="252" w:lineRule="auto"/>
            </w:pPr>
            <w:r>
              <w:rPr>
                <w:sz w:val="20"/>
              </w:rPr>
              <w:t>Muối tiêu p</w:t>
            </w:r>
          </w:p>
        </w:tc>
        <w:tc>
          <w:tcPr>
            <w:tcW w:w="221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CB99161" w14:textId="77777777" w:rsidR="0029459F" w:rsidRDefault="003215BC">
            <w:pPr>
              <w:spacing w:before="20" w:after="20" w:line="252" w:lineRule="auto"/>
            </w:pPr>
            <w:r>
              <w:rPr>
                <w:sz w:val="20"/>
              </w:rPr>
              <w:t>0,01</w:t>
            </w:r>
          </w:p>
        </w:tc>
        <w:tc>
          <w:tcPr>
            <w:tcW w:w="221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60B0177" w14:textId="77777777" w:rsidR="0029459F" w:rsidRDefault="003215BC">
            <w:pPr>
              <w:spacing w:before="20" w:after="20" w:line="252" w:lineRule="auto"/>
              <w:jc w:val="center"/>
            </w:pPr>
            <w:r>
              <w:rPr>
                <w:sz w:val="20"/>
              </w:rPr>
              <w:t>0,03</w:t>
            </w:r>
          </w:p>
        </w:tc>
        <w:tc>
          <w:tcPr>
            <w:tcW w:w="221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F441A28" w14:textId="77777777" w:rsidR="0029459F" w:rsidRDefault="003215BC">
            <w:pPr>
              <w:spacing w:before="20" w:after="20" w:line="252" w:lineRule="auto"/>
              <w:jc w:val="center"/>
            </w:pPr>
            <w:r>
              <w:rPr>
                <w:sz w:val="20"/>
              </w:rPr>
              <w:t>0,07</w:t>
            </w:r>
          </w:p>
        </w:tc>
      </w:tr>
      <w:tr w:rsidR="0029459F" w14:paraId="724EEF79"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4F1474" w14:textId="77777777" w:rsidR="0029459F" w:rsidRDefault="003215BC">
            <w:pPr>
              <w:spacing w:before="20" w:after="20" w:line="252" w:lineRule="auto"/>
            </w:pPr>
            <w:r>
              <w:rPr>
                <w:sz w:val="20"/>
              </w:rPr>
              <w:t>Mờ Gaussian σ</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D06E13" w14:textId="77777777" w:rsidR="0029459F" w:rsidRDefault="003215BC">
            <w:pPr>
              <w:spacing w:before="20" w:after="20" w:line="252" w:lineRule="auto"/>
            </w:pPr>
            <w:r>
              <w:rPr>
                <w:sz w:val="20"/>
              </w:rPr>
              <w:t>0,8</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1BA7C4" w14:textId="77777777" w:rsidR="0029459F" w:rsidRDefault="003215BC">
            <w:pPr>
              <w:spacing w:before="20" w:after="20" w:line="252" w:lineRule="auto"/>
              <w:jc w:val="center"/>
            </w:pPr>
            <w:r>
              <w:rPr>
                <w:sz w:val="20"/>
              </w:rPr>
              <w:t>1,4</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FFF461" w14:textId="77777777" w:rsidR="0029459F" w:rsidRDefault="003215BC">
            <w:pPr>
              <w:spacing w:before="20" w:after="20" w:line="252" w:lineRule="auto"/>
              <w:jc w:val="center"/>
            </w:pPr>
            <w:r>
              <w:rPr>
                <w:sz w:val="20"/>
              </w:rPr>
              <w:t>2,6</w:t>
            </w:r>
          </w:p>
        </w:tc>
      </w:tr>
      <w:tr w:rsidR="0029459F" w14:paraId="0AC82F33"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945E4AD" w14:textId="77777777" w:rsidR="0029459F" w:rsidRDefault="003215BC">
            <w:pPr>
              <w:spacing w:before="20" w:after="20" w:line="252" w:lineRule="auto"/>
            </w:pPr>
            <w:r>
              <w:rPr>
                <w:sz w:val="20"/>
              </w:rPr>
              <w:t>Gain RGB</w:t>
            </w:r>
          </w:p>
        </w:tc>
        <w:tc>
          <w:tcPr>
            <w:tcW w:w="221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9629417" w14:textId="77777777" w:rsidR="0029459F" w:rsidRDefault="003215BC">
            <w:pPr>
              <w:spacing w:before="20" w:after="20" w:line="252" w:lineRule="auto"/>
            </w:pPr>
            <w:r>
              <w:rPr>
                <w:sz w:val="20"/>
              </w:rPr>
              <w:t>1,05 / 1 / 0,95</w:t>
            </w:r>
          </w:p>
        </w:tc>
        <w:tc>
          <w:tcPr>
            <w:tcW w:w="221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5D82EFE" w14:textId="77777777" w:rsidR="0029459F" w:rsidRDefault="003215BC">
            <w:pPr>
              <w:spacing w:before="20" w:after="20" w:line="252" w:lineRule="auto"/>
              <w:jc w:val="center"/>
            </w:pPr>
            <w:r>
              <w:rPr>
                <w:sz w:val="20"/>
              </w:rPr>
              <w:t>1,15 / 1 / 0,85</w:t>
            </w:r>
          </w:p>
        </w:tc>
        <w:tc>
          <w:tcPr>
            <w:tcW w:w="221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18F8AAF" w14:textId="77777777" w:rsidR="0029459F" w:rsidRDefault="003215BC">
            <w:pPr>
              <w:spacing w:before="20" w:after="20" w:line="252" w:lineRule="auto"/>
              <w:jc w:val="center"/>
            </w:pPr>
            <w:r>
              <w:rPr>
                <w:sz w:val="20"/>
              </w:rPr>
              <w:t>1,30 / 1 / 0,70</w:t>
            </w:r>
          </w:p>
        </w:tc>
      </w:tr>
    </w:tbl>
    <w:p w14:paraId="3CC75FEA" w14:textId="77777777" w:rsidR="0029459F" w:rsidRDefault="0029459F">
      <w:pPr>
        <w:spacing w:after="0"/>
      </w:pPr>
    </w:p>
    <w:p w14:paraId="47B76A2D" w14:textId="77777777" w:rsidR="0029459F" w:rsidRDefault="003215BC">
      <w:pPr>
        <w:pStyle w:val="u2"/>
      </w:pPr>
      <w:r>
        <w:t>Cách đọc và giải thích</w:t>
      </w:r>
    </w:p>
    <w:p w14:paraId="627115D7" w14:textId="77777777" w:rsidR="0029459F" w:rsidRDefault="003215BC">
      <w:r>
        <w:t>Đọc theo hàng, cố định cơ chế rồi đi từ nhẹ đến mạnh. Với muối tiêu p=0,07, kỳ vọng khoảng 7% vị trí pixel bị thay, chia thành khoảng 3,5% đen và 3,5% trắng theo quy tắc tạo mask; từng ảnh không bắt buộc đúng chính xác tỷ lệ đó. Cả ba kênh tại vị trí bị chọn cùng bị thay, khác nhiễu Gaussian được sinh cho từng phần tử kênh.</w:t>
      </w:r>
    </w:p>
    <w:p w14:paraId="275FBC9D" w14:textId="77777777" w:rsidR="0029459F" w:rsidRDefault="003215BC">
      <w:r>
        <w:t>Với ám màu, gain 1,30/1/0,70 nghĩa là nhân R với 1,30, giữ G và nhân B với 0,70, rồi clip về 0–255. Clip có thể làm bão hòa vùng sáng, nên chia ngược gain cũng không bảo đảm khôi phục đủ thông tin.</w:t>
      </w:r>
    </w:p>
    <w:p w14:paraId="1ED38EE8" w14:textId="77777777" w:rsidR="0029459F" w:rsidRDefault="003215BC">
      <w:r>
        <w:rPr>
          <w:b/>
        </w:rPr>
        <w:t>Điểm dễ bị hỏi:</w:t>
      </w:r>
      <w:r>
        <w:t xml:space="preserve"> cấu hình blur lưu k=3/7/15 nhưng code đổi k sang sigma 0,8/1,4/2,6 rồi gọi gaussian_filter. </w:t>
      </w:r>
      <w:r>
        <w:rPr>
          <w:b/>
        </w:rPr>
        <w:t>Không nói đây chính xác là ba kernel hỗ trợ 3×3/7×7/15×15.</w:t>
      </w:r>
      <w:r>
        <w:t xml:space="preserve"> Nhiễu dùng stable_seed từ path, loại và mức để các phương pháp cùng xử lý một bản suy giảm tương ứng.</w:t>
      </w:r>
    </w:p>
    <w:p w14:paraId="351E12C7" w14:textId="77777777" w:rsidR="0029459F" w:rsidRDefault="003215BC">
      <w:pPr>
        <w:spacing w:before="60"/>
      </w:pPr>
      <w:r>
        <w:rPr>
          <w:i/>
          <w:sz w:val="19"/>
        </w:rPr>
        <w:t>Nguồn đối chiếu: slide 7; Bảng 4.1; src/config.py; src/degradations.py, apply_degradation và stable_seed.</w:t>
      </w:r>
    </w:p>
    <w:p w14:paraId="5DC3347B" w14:textId="77777777" w:rsidR="0029459F" w:rsidRDefault="003215BC">
      <w:pPr>
        <w:pStyle w:val="u1"/>
        <w:pageBreakBefore/>
      </w:pPr>
      <w:bookmarkStart w:id="7" w:name="_Toc243287441"/>
      <w:r>
        <w:lastRenderedPageBreak/>
        <w:t>Slide 08 Gamma và CLAHE</w:t>
      </w:r>
      <w:bookmarkEnd w:id="7"/>
    </w:p>
    <w:p w14:paraId="24C14ADF" w14:textId="77777777" w:rsidR="0029459F" w:rsidRDefault="003215BC">
      <w:pPr>
        <w:pStyle w:val="u2"/>
      </w:pPr>
      <w:r>
        <w:t>Lời nói mẫu</w:t>
      </w:r>
    </w:p>
    <w:p w14:paraId="26620DFA" w14:textId="77777777" w:rsidR="0029459F" w:rsidRDefault="003215BC">
      <w:r>
        <w:t>“Gamma dùng một ánh xạ phi tuyến toàn ảnh. Vì nhóm biết Gamma đã dùng để tạo thiếu sáng, nhóm áp dụng số mũ nghịch đảo để nâng sáng. Đây là lợi thế của thí nghiệm có mức suy giảm đã biết; chưa phải tự ước lượng chiếu sáng từ ảnh thực. CLAHE hoạt động khác: chia kênh V thành các vùng nhỏ, cân bằng histogram có giới hạn và nội suy giữa các vùng để tránh đường nối. Gamma thích hợp với biến đổi sáng toàn cục đã mô hình hóa; CLAHE điều chỉnh tương phản cục bộ nhưng có thể làm nổi nhiễu.”</w:t>
      </w:r>
    </w:p>
    <w:p w14:paraId="1ABEF5CE" w14:textId="77777777" w:rsidR="0029459F" w:rsidRDefault="003215BC">
      <w:pPr>
        <w:pStyle w:val="u2"/>
      </w:pPr>
      <w:r>
        <w:t>Gamma cần hiểu từ công thức</w:t>
      </w:r>
    </w:p>
    <w:p w14:paraId="2AE8AC57" w14:textId="77777777" w:rsidR="0029459F" w:rsidRDefault="003215BC">
      <w:pPr>
        <w:spacing w:before="120" w:after="160"/>
      </w:pPr>
      <m:oMathPara>
        <m:oMath>
          <m:r>
            <w:rPr>
              <w:rFonts w:ascii="Cambria Math" w:hAnsi="Cambria Math"/>
            </w:rPr>
            <m:t xml:space="preserve">I tối = 255 · </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255</m:t>
                  </m:r>
                </m:den>
              </m:f>
              <m:r>
                <w:rPr>
                  <w:rFonts w:ascii="Cambria Math" w:hAnsi="Cambria Math"/>
                </w:rPr>
                <m:t>)</m:t>
              </m:r>
            </m:e>
            <m:sup>
              <m:r>
                <w:rPr>
                  <w:rFonts w:ascii="Cambria Math" w:hAnsi="Cambria Math"/>
                </w:rPr>
                <m:t>γ</m:t>
              </m:r>
            </m:sup>
          </m:sSup>
          <m:r>
            <w:rPr>
              <w:rFonts w:ascii="Cambria Math" w:hAnsi="Cambria Math"/>
            </w:rPr>
            <m:t xml:space="preserve">     I ra = 255 · </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I tối</m:t>
                  </m:r>
                </m:num>
                <m:den>
                  <m:r>
                    <w:rPr>
                      <w:rFonts w:ascii="Cambria Math" w:hAnsi="Cambria Math"/>
                    </w:rPr>
                    <m:t>255</m:t>
                  </m:r>
                </m:den>
              </m:f>
              <m:r>
                <w:rPr>
                  <w:rFonts w:ascii="Cambria Math" w:hAnsi="Cambria Math"/>
                </w:rPr>
                <m:t>)</m:t>
              </m:r>
            </m:e>
            <m:sup>
              <m:f>
                <m:fPr>
                  <m:ctrlPr>
                    <w:rPr>
                      <w:rFonts w:ascii="Cambria Math" w:hAnsi="Cambria Math"/>
                    </w:rPr>
                  </m:ctrlPr>
                </m:fPr>
                <m:num>
                  <m:r>
                    <w:rPr>
                      <w:rFonts w:ascii="Cambria Math" w:hAnsi="Cambria Math"/>
                    </w:rPr>
                    <m:t>1</m:t>
                  </m:r>
                </m:num>
                <m:den>
                  <m:r>
                    <w:rPr>
                      <w:rFonts w:ascii="Cambria Math" w:hAnsi="Cambria Math"/>
                    </w:rPr>
                    <m:t>γ</m:t>
                  </m:r>
                </m:den>
              </m:f>
            </m:sup>
          </m:sSup>
        </m:oMath>
      </m:oMathPara>
    </w:p>
    <w:p w14:paraId="3B284A8A" w14:textId="77777777" w:rsidR="0029459F" w:rsidRDefault="003215BC">
      <w:r>
        <w:t xml:space="preserve">Chuẩn hóa x/255 đưa cường độ về 0–1. Trong khoảng này, lũy thừa lớn hơn một làm giá trị giảm; lũy thừa 1/γ nhỏ hơn một nâng giá trị lên. </w:t>
      </w:r>
      <w:r>
        <w:rPr>
          <w:b/>
        </w:rPr>
        <w:t>Ví dụ minh họa:</w:t>
      </w:r>
      <w:r>
        <w:t xml:space="preserve"> cường độ chuẩn hóa 0,5 qua Gamma 2 thành 0,25; áp dụng căn bậc hai trả về 0,5 trong số thực lý tưởng. Với uint8, phép ép kiểu và clip có thể gộp nhiều giá trị tối về cùng mức; sau đó không có phép nghịch đảo nào biết giá trị trước đó là gì.</w:t>
      </w:r>
    </w:p>
    <w:p w14:paraId="13C06E2C" w14:textId="77777777" w:rsidR="0029459F" w:rsidRDefault="003215BC">
      <w:r>
        <w:t xml:space="preserve">Gamma không có grid ứng viên riêng trong tuning: code lấy γ của mức suy giảm đã khai báo. Nó không nhìn ảnh clean tại thời điểm suy luận, nhưng sử dụng </w:t>
      </w:r>
      <w:r>
        <w:rPr>
          <w:b/>
        </w:rPr>
        <w:t>thông tin về quá trình suy giảm</w:t>
      </w:r>
      <w:r>
        <w:t xml:space="preserve"> mà một ảnh thực thường không cung cấp sẵn.</w:t>
      </w:r>
    </w:p>
    <w:p w14:paraId="584F3FE3" w14:textId="77777777" w:rsidR="0029459F" w:rsidRDefault="003215BC">
      <w:pPr>
        <w:pStyle w:val="u2"/>
      </w:pPr>
      <w:r>
        <w:t>CLAHE từng bước</w:t>
      </w:r>
    </w:p>
    <w:p w14:paraId="7352C041" w14:textId="77777777" w:rsidR="0029459F" w:rsidRDefault="003215BC">
      <w:r>
        <w:t>1. Đổi RGB sang HSV và chỉ biến đổi V; H và S được giữ trong bước ánh xạ.</w:t>
      </w:r>
    </w:p>
    <w:p w14:paraId="48A660D1" w14:textId="77777777" w:rsidR="0029459F" w:rsidRDefault="003215BC">
      <w:r>
        <w:t xml:space="preserve">2. Chia V thành 8×8 tile, tức 64 vùng; với ảnh 224×224 mỗi vùng ở trường hợp chia đều khoảng 28×28 pixel. </w:t>
      </w:r>
      <w:r>
        <w:rPr>
          <w:b/>
        </w:rPr>
        <w:t>8×8 là số vùng, không phải mỗi tile rộng 8 pixel.</w:t>
      </w:r>
    </w:p>
    <w:p w14:paraId="31DD1EA6" w14:textId="77777777" w:rsidR="0029459F" w:rsidRDefault="003215BC">
      <w:r>
        <w:t>3. Mỗi tile lập histogram 256 mức. Cắt số đếm vượt ngưỡng phụ thuộc clip_limit và số pixel của tile; phân phối lại phần dư.</w:t>
      </w:r>
    </w:p>
    <w:p w14:paraId="0AED8F4A" w14:textId="77777777" w:rsidR="0029459F" w:rsidRDefault="003215BC">
      <w:r>
        <w:t>4. Lấy tổng tích lũy CDF, chuẩn hóa để tạo bảng tra LUT cho ánh xạ mức xám.</w:t>
      </w:r>
    </w:p>
    <w:p w14:paraId="569EBA36" w14:textId="77777777" w:rsidR="0029459F" w:rsidRDefault="003215BC">
      <w:r>
        <w:t>5. Nội suy song tuyến tính các LUT lân cận theo vị trí pixel rồi ghép về RGB.</w:t>
      </w:r>
    </w:p>
    <w:p w14:paraId="225A8987" w14:textId="77777777" w:rsidR="0029459F" w:rsidRDefault="003215BC">
      <w:r>
        <w:t>Clip_limit cao cho phép histogram bớt bị cắt, có thể tăng tương phản mạnh hơn nhưng cũng dễ khuếch đại nhiễu; thấp hơn không bảo đảm luôn tốt hơn. Ứng viên là 1,5/2,0/2,5; cấu hình khóa nhẹ 1,5, vừa và mạnh 2,0. Đây là implementation nội bộ, không khẳng định trùng số học hoàn toàn với OpenCV CLAHE.</w:t>
      </w:r>
    </w:p>
    <w:p w14:paraId="065AC6B4" w14:textId="77777777" w:rsidR="0029459F" w:rsidRDefault="003215BC">
      <w:r>
        <w:rPr>
          <w:b/>
        </w:rPr>
        <w:t>Hỏi: Vì sao cần nội suy?</w:t>
      </w:r>
      <w:r>
        <w:t xml:space="preserve"> “Nếu mỗi tile dùng riêng một LUT với ranh giới đột ngột, hai pixel gần nhau hai phía biên có thể nhận ánh xạ khác hẳn. Nội suy làm chuyển tiếp mềm hơn.”</w:t>
      </w:r>
    </w:p>
    <w:p w14:paraId="6385A5E1" w14:textId="77777777" w:rsidR="0029459F" w:rsidRDefault="003215BC">
      <w:pPr>
        <w:spacing w:before="60"/>
      </w:pPr>
      <w:r>
        <w:rPr>
          <w:i/>
          <w:sz w:val="19"/>
        </w:rPr>
        <w:t>Nguồn đối chiếu: slide 8; src/enhancements.py, gamma_correction và clahe_hsv_value; src/tuning.py; configs/locked_enhancement_params.json.</w:t>
      </w:r>
    </w:p>
    <w:p w14:paraId="19399550" w14:textId="77777777" w:rsidR="0029459F" w:rsidRDefault="003215BC">
      <w:pPr>
        <w:pStyle w:val="u1"/>
      </w:pPr>
      <w:bookmarkStart w:id="8" w:name="_Toc243287442"/>
      <w:r>
        <w:t>Slide 09 Gaussian và median</w:t>
      </w:r>
      <w:bookmarkEnd w:id="8"/>
    </w:p>
    <w:p w14:paraId="5121D91B" w14:textId="77777777" w:rsidR="0029459F" w:rsidRDefault="003215BC">
      <w:pPr>
        <w:pStyle w:val="u2"/>
      </w:pPr>
      <w:r>
        <w:t>Lời nói mẫu</w:t>
      </w:r>
    </w:p>
    <w:p w14:paraId="1A92BFBF" w14:textId="77777777" w:rsidR="0029459F" w:rsidRDefault="003215BC">
      <w:r>
        <w:t xml:space="preserve">“Gaussian thay pixel bằng tổng có trọng số của lân cận, trong đó pixel gần tâm có trọng số lớn hơn. Nó làm dịu biến động nhanh nên giảm nhiễu nhưng cũng có thể làm mờ biên và texture. Median lấy trung vị trong cửa sổ, nên ít bị kéo bởi vài giá trị cực đoan. Vì muối tiêu tạo các outlier 0 hoặc 255, median </w:t>
      </w:r>
      <w:r>
        <w:lastRenderedPageBreak/>
        <w:t>phù hợp trực tiếp với cơ chế này. Trong ví dụ tám giá trị 10 và một giá trị 255, median vẫn là 10 trong khi trung bình đều khoảng 37,22. Đây chỉ là ví dụ giải thích, không phải kết quả thực nghiệm.”</w:t>
      </w:r>
    </w:p>
    <w:p w14:paraId="0AD2BB30" w14:textId="77777777" w:rsidR="0029459F" w:rsidRDefault="003215BC">
      <w:pPr>
        <w:pStyle w:val="u2"/>
      </w:pPr>
      <w:r>
        <w:t>Gaussian từng bước và tham số</w:t>
      </w:r>
    </w:p>
    <w:p w14:paraId="5163C7C6" w14:textId="77777777" w:rsidR="0029459F" w:rsidRDefault="008C6EF5">
      <w:pPr>
        <w:spacing w:before="120" w:after="160"/>
      </w:pPr>
      <m:oMathPara>
        <m:oMath>
          <m:sSub>
            <m:sSubPr>
              <m:ctrlPr>
                <w:rPr>
                  <w:rFonts w:ascii="Cambria Math" w:hAnsi="Cambria Math"/>
                </w:rPr>
              </m:ctrlPr>
            </m:sSubPr>
            <m:e>
              <m:r>
                <w:rPr>
                  <w:rFonts w:ascii="Cambria Math" w:hAnsi="Cambria Math"/>
                </w:rPr>
                <m:t>G</m:t>
              </m:r>
            </m:e>
            <m:sub>
              <m:r>
                <w:rPr>
                  <w:rFonts w:ascii="Cambria Math" w:hAnsi="Cambria Math"/>
                </w:rPr>
                <m:t>σ</m:t>
              </m:r>
            </m:sub>
          </m:sSub>
          <m:r>
            <w:rPr>
              <w:rFonts w:ascii="Cambria Math" w:hAnsi="Cambria Math"/>
            </w:rPr>
            <m:t>(u,v) ∝ exp(</m:t>
          </m:r>
          <m:f>
            <m:fPr>
              <m:ctrlPr>
                <w:rPr>
                  <w:rFonts w:ascii="Cambria Math" w:hAnsi="Cambria Math"/>
                </w:rPr>
              </m:ctrlPr>
            </m:fPr>
            <m:num>
              <m:r>
                <w:rPr>
                  <w:rFonts w:ascii="Cambria Math" w:hAnsi="Cambria Math"/>
                </w:rPr>
                <m:t>-(u² + v²)</m:t>
              </m:r>
            </m:num>
            <m:den>
              <m:r>
                <w:rPr>
                  <w:rFonts w:ascii="Cambria Math" w:hAnsi="Cambria Math"/>
                </w:rPr>
                <m:t>2σ²</m:t>
              </m:r>
            </m:den>
          </m:f>
          <m:r>
            <w:rPr>
              <w:rFonts w:ascii="Cambria Math" w:hAnsi="Cambria Math"/>
            </w:rPr>
            <m:t>)</m:t>
          </m:r>
        </m:oMath>
      </m:oMathPara>
    </w:p>
    <w:p w14:paraId="7BF3DEA1" w14:textId="77777777" w:rsidR="0029459F" w:rsidRDefault="003215BC">
      <w:r>
        <w:t xml:space="preserve">Trọng số giảm khi khoảng cách đến tâm tăng; tổng trọng số được chuẩn hóa. Lọc lần lượt theo hai trục không gian; source dùng sigma=(σ,σ,0), nên </w:t>
      </w:r>
      <w:r>
        <w:rPr>
          <w:b/>
        </w:rPr>
        <w:t>không làm mượt dọc trục kênh màu</w:t>
      </w:r>
      <w:r>
        <w:t xml:space="preserve">. Ứng viên sigma là 0,7/1,0/1,3. Sigma càng lớn thường làm mượt trên vùng rộng hơn, đổi lại có nguy cơ mất chi tiết. Ví dụ trung bình đều trên slide chỉ minh họa độ nhạy outlier; </w:t>
      </w:r>
      <w:r>
        <w:rPr>
          <w:b/>
        </w:rPr>
        <w:t>Gaussian không phải bộ lọc trung bình đều</w:t>
      </w:r>
      <w:r>
        <w:t xml:space="preserve"> vì trọng số phụ thuộc khoảng cách.</w:t>
      </w:r>
    </w:p>
    <w:p w14:paraId="55B0AF50" w14:textId="77777777" w:rsidR="0029459F" w:rsidRDefault="003215BC">
      <w:pPr>
        <w:pStyle w:val="u2"/>
      </w:pPr>
      <w:r>
        <w:t>Median từng bước và giới hạn</w:t>
      </w:r>
    </w:p>
    <w:p w14:paraId="76426E65" w14:textId="77777777" w:rsidR="0029459F" w:rsidRDefault="003215BC">
      <w:r>
        <w:t>Với từng pixel và từng kênh, lấy các giá trị trong cửa sổ 3×3 hoặc 5×5, sắp thứ tự và chọn phần tử ở giữa. Median là phép lọc phi tuyến, không phải tích chập với một kernel trọng số cố định. Source dùng reflect ở biên để tạo lân cận bằng phản chiếu.</w:t>
      </w:r>
    </w:p>
    <w:p w14:paraId="6D920CD4" w14:textId="77777777" w:rsidR="0029459F" w:rsidRDefault="003215BC">
      <w:r>
        <w:t>Nếu đa số lân cận còn đại diện cho tín hiệu thật, vài pixel muối tiêu sẽ rơi ở hai đầu danh sách và ít ảnh hưởng trung vị. Nếu vùng bị nhiễu quá dày, chứa cấu trúc rất mảnh hoặc cửa sổ quá lớn, trung vị cũng có thể sai và xóa chi tiết. Cả ba mức muối tiêu trong cấu hình đã khóa chọn kernel 3; không suy ra 3×3 luôn tốt hơn 5×5 cho mọi dữ liệu.</w:t>
      </w:r>
    </w:p>
    <w:p w14:paraId="17030FD6" w14:textId="77777777" w:rsidR="0029459F" w:rsidRDefault="003215BC">
      <w:r>
        <w:rPr>
          <w:b/>
        </w:rPr>
        <w:t>Hỏi: Vì sao dùng Gaussian làm đối chứng cho muối tiêu?</w:t>
      </w:r>
      <w:r>
        <w:t xml:space="preserve"> “Để kiểm tra lợi ích của lọc khớp cơ chế outlier so với một phương pháp làm mượt chung. Gaussian có thể giảm nhiễu nhưng dễ lan ảnh hưởng của điểm cực đoan sang lân cận.”</w:t>
      </w:r>
    </w:p>
    <w:p w14:paraId="6B835117" w14:textId="77777777" w:rsidR="0029459F" w:rsidRDefault="003215BC">
      <w:pPr>
        <w:spacing w:before="60"/>
      </w:pPr>
      <w:r>
        <w:rPr>
          <w:i/>
          <w:sz w:val="19"/>
        </w:rPr>
        <w:t>Nguồn đối chiếu: slide 9; src/enhancements.py, apply_enhancement; src/tuning.py; Bảng 4.3 và B.1.</w:t>
      </w:r>
    </w:p>
    <w:p w14:paraId="27CAE315" w14:textId="77777777" w:rsidR="0029459F" w:rsidRDefault="003215BC">
      <w:pPr>
        <w:pStyle w:val="u1"/>
      </w:pPr>
      <w:bookmarkStart w:id="9" w:name="_Toc243287443"/>
      <w:r>
        <w:t>Slide 10 Bilateral giữ biên bằng khoảng cách màu</w:t>
      </w:r>
      <w:bookmarkEnd w:id="9"/>
    </w:p>
    <w:p w14:paraId="2D765CB2" w14:textId="77777777" w:rsidR="0029459F" w:rsidRDefault="003215BC">
      <w:pPr>
        <w:pStyle w:val="u2"/>
      </w:pPr>
      <w:r>
        <w:t>Lời nói mẫu</w:t>
      </w:r>
    </w:p>
    <w:p w14:paraId="30CED7C1" w14:textId="77777777" w:rsidR="0029459F" w:rsidRDefault="003215BC">
      <w:r>
        <w:t>“Bilateral vẫn là trung bình có trọng số nhưng dùng hai điều kiện: gần nhau trong không gian và giống nhau về màu. Nhờ thành phần màu, pixel nằm sát nhau nhưng khác màu mạnh qua một biên sẽ ít trộn vào nhau. Tuy nhiên nhiễu mạnh cũng làm pixel cùng vùng có màu khác nhau. Khi đó bilateral có thể nhầm biến động nhiễu là khác biệt cần giữ. Vì vậy khả năng giữ biên không có nghĩa bilateral luôn khử nhiễu tốt hơn Gaussian.”</w:t>
      </w:r>
    </w:p>
    <w:p w14:paraId="0A37DEB5" w14:textId="77777777" w:rsidR="0029459F" w:rsidRDefault="003215BC">
      <w:pPr>
        <w:pStyle w:val="u2"/>
      </w:pPr>
      <w:r>
        <w:t>Cơ chế và cách giải thích tham số</w:t>
      </w:r>
    </w:p>
    <w:p w14:paraId="1C678632" w14:textId="77777777" w:rsidR="0029459F" w:rsidRDefault="003215BC">
      <w:pPr>
        <w:spacing w:before="120" w:after="160"/>
      </w:pPr>
      <m:oMathPara>
        <m:oMath>
          <m:r>
            <w:rPr>
              <w:rFonts w:ascii="Cambria Math" w:hAnsi="Cambria Math"/>
            </w:rPr>
            <m:t xml:space="preserve">I ra(p) = </m:t>
          </m:r>
          <m:f>
            <m:fPr>
              <m:ctrlPr>
                <w:rPr>
                  <w:rFonts w:ascii="Cambria Math" w:hAnsi="Cambria Math"/>
                </w:rPr>
              </m:ctrlPr>
            </m:fPr>
            <m:num>
              <m:r>
                <w:rPr>
                  <w:rFonts w:ascii="Cambria Math" w:hAnsi="Cambria Math"/>
                </w:rPr>
                <m:t>∑q w(p,q) I(q)</m:t>
              </m:r>
            </m:num>
            <m:den>
              <m:r>
                <w:rPr>
                  <w:rFonts w:ascii="Cambria Math" w:hAnsi="Cambria Math"/>
                </w:rPr>
                <m:t>∑q w(p,q)</m:t>
              </m:r>
            </m:den>
          </m:f>
          <m:r>
            <w:rPr>
              <w:rFonts w:ascii="Cambria Math" w:hAnsi="Cambria Math"/>
            </w:rPr>
            <m:t xml:space="preserve">     w = w không gian · w màu</m:t>
          </m:r>
        </m:oMath>
      </m:oMathPara>
    </w:p>
    <w:p w14:paraId="4A93E7BB" w14:textId="77777777" w:rsidR="0029459F" w:rsidRDefault="003215BC">
      <w:r>
        <w:t xml:space="preserve">Ở pixel tâm p, xét các q trong cửa sổ 5×5. Thành phần không gian giảm theo bình phương khoảng cách vị trí; thành phần range giảm theo bình phương khoảng cách </w:t>
      </w:r>
      <w:r>
        <w:rPr>
          <w:b/>
        </w:rPr>
        <w:t>vector RGB</w:t>
      </w:r>
      <w:r>
        <w:t>, cộng sai khác bình phương trên ba kênh. Nhân hai trọng số, cộng màu lân cận có trọng số và chia tổng trọng số. Tính lại trọng số theo pixel tâm nên đây là phép lọc phi tuyến.</w:t>
      </w:r>
    </w:p>
    <w:p w14:paraId="272DDA49" w14:textId="77777777" w:rsidR="0029459F" w:rsidRDefault="003215BC">
      <w:r>
        <w:t xml:space="preserve">Radius=2 nghĩa là đi hai pixel mỗi phía, tạo cửa sổ 5×5. Sigma không gian cố định 1,6. Sigma range thử 25/40/60 và cấu hình khóa chọn 60 cho cả ba mức Gaussian noise. </w:t>
      </w:r>
      <w:r>
        <w:rPr>
          <w:b/>
        </w:rPr>
        <w:t>Sigma range nhỏ</w:t>
      </w:r>
      <w:r>
        <w:t xml:space="preserve"> loại pixel khác màu mạnh, giữ biên nhưng có thể giữ cả nhiễu. </w:t>
      </w:r>
      <w:r>
        <w:rPr>
          <w:b/>
        </w:rPr>
        <w:t>Sigma range lớn</w:t>
      </w:r>
      <w:r>
        <w:t xml:space="preserve"> cho trộn nhiều hơn và có thể làm mượt qua biên. Range 60 ở đây theo miền giá trị RGB 0–255; không bê nguyên sang ảnh 0–1.</w:t>
      </w:r>
    </w:p>
    <w:p w14:paraId="251BE4D5" w14:textId="77777777" w:rsidR="0029459F" w:rsidRDefault="003215BC">
      <w:r>
        <w:lastRenderedPageBreak/>
        <w:t>Ví dụ minh họa cho riêng trọng số range: nếu độ dài sai khác màu bằng 60 và sigma range=60 thì trọng số range khoảng exp(−1/2)=0,607 trước khi nhân trọng số không gian. Nếu sai khác gấp đôi, trọng số giảm mạnh. Ví dụ này không dùng để tính trực tiếp F1.</w:t>
      </w:r>
    </w:p>
    <w:p w14:paraId="3A268FB4" w14:textId="77777777" w:rsidR="0029459F" w:rsidRDefault="003215BC">
      <w:r>
        <w:rPr>
          <w:b/>
        </w:rPr>
        <w:t>Hỏi: Vì sao kết quả bilateral kém hơn ở nhiễu mạnh?</w:t>
      </w:r>
      <w:r>
        <w:t xml:space="preserve"> “Điều quan sát được là cấu hình đã thử kém hơn. Cơ chế có thể phù hợp là nhiễu làm sai khoảng cách màu và cửa sổ bị giới hạn 5×5; chưa có ablation để khẳng định một nguyên nhân duy nhất.”</w:t>
      </w:r>
    </w:p>
    <w:p w14:paraId="7463BB70" w14:textId="77777777" w:rsidR="0029459F" w:rsidRDefault="003215BC">
      <w:pPr>
        <w:spacing w:before="60"/>
      </w:pPr>
      <w:r>
        <w:rPr>
          <w:i/>
          <w:sz w:val="19"/>
        </w:rPr>
        <w:t>Nguồn đối chiếu: slide 10; src/enhancements.py, bilateral_filter; configs/locked_enhancement_params.json.</w:t>
      </w:r>
    </w:p>
    <w:p w14:paraId="311AA9BB" w14:textId="77777777" w:rsidR="0029459F" w:rsidRDefault="003215BC">
      <w:pPr>
        <w:pStyle w:val="u1"/>
      </w:pPr>
      <w:bookmarkStart w:id="10" w:name="_Toc243287444"/>
      <w:r>
        <w:t>Slide 11 Unsharp mask và sharpening</w:t>
      </w:r>
      <w:bookmarkEnd w:id="10"/>
    </w:p>
    <w:p w14:paraId="66EE3017" w14:textId="77777777" w:rsidR="0029459F" w:rsidRDefault="003215BC">
      <w:pPr>
        <w:pStyle w:val="u2"/>
      </w:pPr>
      <w:r>
        <w:t>Lời nói mẫu</w:t>
      </w:r>
    </w:p>
    <w:p w14:paraId="5AB7D54B" w14:textId="77777777" w:rsidR="0029459F" w:rsidRDefault="003215BC">
      <w:r>
        <w:t>“Unsharp mask tạo một bản mượt B của ảnh I, lấy phần dư D bằng I trừ B rồi cộng một phần D vào ảnh ban đầu. Phần dư nhấn vào nơi thay đổi nhanh, làm cạnh có tương phản cao hơn. Tham số radius điều khiển độ rộng làm mượt, amount điều khiển mức cộng phần dư. Sharpening trong bài là PIL SHARPEN cố định. Hai phương pháp có thể làm ảnh trông nét hơn nhưng không bảo đảm khôi phục những chi tiết đã mất bởi mờ.”</w:t>
      </w:r>
    </w:p>
    <w:p w14:paraId="597E9083" w14:textId="77777777" w:rsidR="0029459F" w:rsidRDefault="003215BC">
      <w:pPr>
        <w:spacing w:before="120" w:after="160"/>
      </w:pPr>
      <m:oMathPara>
        <m:oMath>
          <m:r>
            <w:rPr>
              <w:rFonts w:ascii="Cambria Math" w:hAnsi="Cambria Math"/>
            </w:rPr>
            <m:t>B = Gσ * I     D = I - B     I ra = clip(I + aD)</m:t>
          </m:r>
        </m:oMath>
      </m:oMathPara>
    </w:p>
    <w:p w14:paraId="677ACB80" w14:textId="77777777" w:rsidR="0029459F" w:rsidRDefault="003215BC">
      <w:pPr>
        <w:pStyle w:val="u2"/>
      </w:pPr>
      <w:r>
        <w:t>Cơ chế cần nắm</w:t>
      </w:r>
    </w:p>
    <w:p w14:paraId="6CDDEC80" w14:textId="77777777" w:rsidR="0029459F" w:rsidRDefault="003215BC">
      <w:r>
        <w:t xml:space="preserve">Trong vùng phẳng, I và B gần nhau nên D nhỏ; gần cạnh, D lớn hơn nên cạnh được nhấn. </w:t>
      </w:r>
      <w:r>
        <w:rPr>
          <w:b/>
        </w:rPr>
        <w:t>Ví dụ minh họa:</w:t>
      </w:r>
      <w:r>
        <w:t xml:space="preserve"> tại một vị trí I=120, B=100, amount=1 thì kết quả trước clip là 140. Nếu I=250 và phần dư dương lớn, kết quả vượt 255 sẽ bị clip, làm mất biến thiên ở vùng bão hòa.</w:t>
      </w:r>
    </w:p>
    <w:p w14:paraId="18C6E622" w14:textId="77777777" w:rsidR="0029459F" w:rsidRDefault="003215BC">
      <w:r>
        <w:t>“Mask” ở đây là ảnh phần dư dùng để tăng chi tiết, không phải mặt nạ phân đoạn đối tượng. Halo là quầng sáng/tối quanh cạnh khi khuếch đại quá mạnh hoặc ở phạm vi rộng. Nhiễu cũng có thể nằm trong phần dư, nên tăng amount có thể tăng cả nhiễu.</w:t>
      </w:r>
    </w:p>
    <w:p w14:paraId="2177751A" w14:textId="77777777" w:rsidR="0029459F" w:rsidRDefault="003215BC">
      <w:r>
        <w:t xml:space="preserve">Ba ứng viên unsharp là </w:t>
      </w:r>
      <w:r>
        <w:rPr>
          <w:b/>
        </w:rPr>
        <w:t>ba cặp</w:t>
      </w:r>
      <w:r>
        <w:t xml:space="preserve"> (radius, amount): (1,0;0,7), (1,5;1,0), (2,0;1,2), không phải thử mọi tổ hợp giữa hai danh sách. Trong source, radius được truyền như sigma của gaussian_filter, không nên diễn giải nó là bán kính hỗ trợ cứng của kernel. Cấu hình khóa blur nhẹ chọn (1;0,7), vừa và mạnh chọn (1,5;1).</w:t>
      </w:r>
    </w:p>
    <w:p w14:paraId="7ED43C9C" w14:textId="77777777" w:rsidR="0029459F" w:rsidRDefault="003215BC">
      <w:r>
        <w:rPr>
          <w:b/>
        </w:rPr>
        <w:t>Hỏi: Đây có phải deconvolution không?</w:t>
      </w:r>
      <w:r>
        <w:t xml:space="preserve"> “Không. Bài này tăng thành phần chi tiết còn lại, không giải bài toán nghịch đảo với một PSF ước lượng và regularization. Vì vậy không tuyên bố khôi phục hoàn toàn ảnh gốc.”</w:t>
      </w:r>
    </w:p>
    <w:p w14:paraId="2F262888" w14:textId="77777777" w:rsidR="0029459F" w:rsidRDefault="003215BC">
      <w:pPr>
        <w:spacing w:before="60"/>
      </w:pPr>
      <w:r>
        <w:rPr>
          <w:i/>
          <w:sz w:val="19"/>
        </w:rPr>
        <w:t>Nguồn đối chiếu: slide 11; src/enhancements.py, apply_enhancement; src/tuning.py; Bảng B.1.</w:t>
      </w:r>
    </w:p>
    <w:p w14:paraId="65EDA69F" w14:textId="77777777" w:rsidR="0029459F" w:rsidRDefault="003215BC">
      <w:pPr>
        <w:pStyle w:val="u1"/>
      </w:pPr>
      <w:bookmarkStart w:id="11" w:name="_Toc243287445"/>
      <w:r>
        <w:t>Slide 12 Hiệu chỉnh màu và giả định trung tính</w:t>
      </w:r>
      <w:bookmarkEnd w:id="11"/>
    </w:p>
    <w:p w14:paraId="691E0AF5" w14:textId="77777777" w:rsidR="0029459F" w:rsidRDefault="003215BC">
      <w:pPr>
        <w:pStyle w:val="u2"/>
      </w:pPr>
      <w:r>
        <w:t>Lời nói mẫu</w:t>
      </w:r>
    </w:p>
    <w:p w14:paraId="40975A1B" w14:textId="77777777" w:rsidR="0029459F" w:rsidRDefault="003215BC">
      <w:r>
        <w:t>“Ba phương pháp màu dựa trên giả định khác nhau. RGB balance dùng giả định gray-world: trung bình các kênh của cảnh nên gần một màu trung tính. HSV correction giảm Saturation 8% rồi cân bằng Value bằng histogram có clipping trên toàn ảnh. Lab correction đưa trung bình a* và b* về không rồi kéo giãn L* theo percentile. Những giả định này có thể sai với ảnh hoa có một màu trội tự nhiên. Do đó hiệu chỉnh có thể tạo thêm sai khác màu, thay vì sửa ám màu.”</w:t>
      </w:r>
    </w:p>
    <w:p w14:paraId="09689661" w14:textId="77777777" w:rsidR="0029459F" w:rsidRDefault="003215BC">
      <w:pPr>
        <w:pStyle w:val="u2"/>
      </w:pPr>
      <w:r>
        <w:t>RGB balance từng bước</w:t>
      </w:r>
    </w:p>
    <w:p w14:paraId="0C5DAF2E" w14:textId="77777777" w:rsidR="0029459F" w:rsidRDefault="003215BC">
      <w:r>
        <w:t xml:space="preserve">Tính trung bình R, G, B trên toàn ảnh. Lấy trung bình của ba giá trị làm mức đích. Gain mỗi kênh bằng mức đích chia trung bình kênh; nhân gain lên mọi pixel rồi clip. </w:t>
      </w:r>
      <w:r>
        <w:rPr>
          <w:b/>
        </w:rPr>
        <w:t>Ví dụ minh họa:</w:t>
      </w:r>
      <w:r>
        <w:t xml:space="preserve"> mean=(120,100,80), </w:t>
      </w:r>
      <w:r>
        <w:lastRenderedPageBreak/>
        <w:t>mức đích=100 thì gain xấp xỉ (0,833;1;1,25). Kênh đỏ giảm, lam tăng. Nếu cảnh vốn chứa nhiều cánh đỏ thật, phép cân bằng có thể nhầm màu đối tượng với màu nguồn sáng. Gray-world là giả định, không phải định luật mọi cảnh đều đúng.</w:t>
      </w:r>
    </w:p>
    <w:p w14:paraId="01162413" w14:textId="77777777" w:rsidR="0029459F" w:rsidRDefault="003215BC">
      <w:pPr>
        <w:pStyle w:val="u2"/>
      </w:pPr>
      <w:r>
        <w:t>HSV correction cần phân biệt với CLAHE</w:t>
      </w:r>
    </w:p>
    <w:p w14:paraId="49728E65" w14:textId="77777777" w:rsidR="0029459F" w:rsidRDefault="003215BC">
      <w:r>
        <w:t xml:space="preserve">H được giữ trong bước xử lý HSV; S nhân 0,92, tức giảm 8%, </w:t>
      </w:r>
      <w:r>
        <w:rPr>
          <w:b/>
        </w:rPr>
        <w:t>không phải giảm 92%</w:t>
      </w:r>
      <w:r>
        <w:t xml:space="preserve">. V được ánh xạ bằng histogram có clipping </w:t>
      </w:r>
      <w:r>
        <w:rPr>
          <w:b/>
        </w:rPr>
        <w:t>toàn ảnh</w:t>
      </w:r>
      <w:r>
        <w:t>, không chia tile và không nội suy LUT theo vùng như CLAHE. Dù không đổi H trực tiếp, đổi S và V cùng việc chuyển đổi lượng tử hóa về RGB vẫn thay diện mạo và phân bố màu đầu vào.</w:t>
      </w:r>
    </w:p>
    <w:p w14:paraId="4ACD99F3" w14:textId="77777777" w:rsidR="0029459F" w:rsidRDefault="003215BC">
      <w:pPr>
        <w:pStyle w:val="u2"/>
      </w:pPr>
      <w:r>
        <w:t>Lab correction từng bước</w:t>
      </w:r>
    </w:p>
    <w:p w14:paraId="4C97DBBD" w14:textId="77777777" w:rsidR="0029459F" w:rsidRDefault="003215BC">
      <w:r>
        <w:t>Đổi RGB sang Lab. Trừ mean a* khỏi từng a* và mean b* khỏi từng b*; đưa trung bình hai trục màu về xấp xỉ không. Với L*, lấy phân vị P1 và P99 làm mốc đen–trắng, kéo giãn về 0–100 rồi clip. Phân vị giúp giảm ảnh hưởng các điểm cực đoan nhưng cũng chủ động bão hòa phần ngoài khoảng. L* không phải giá trị 0–255 giống V trong biểu diễn HSV uint8 ở đây.</w:t>
      </w:r>
    </w:p>
    <w:p w14:paraId="78D5C10A" w14:textId="77777777" w:rsidR="0029459F" w:rsidRDefault="003215BC">
      <w:r>
        <w:rPr>
          <w:b/>
        </w:rPr>
        <w:t>Câu hỏi cần trả lời được:</w:t>
      </w:r>
      <w:r>
        <w:t xml:space="preserve"> vì sao ảnh đã chỉ ám màu nhẹ mà ΔE tăng sau xử lý? “Vì phép hiệu chỉnh dựa trên giả định toàn cảnh và thay thêm sáng/tương phản; nếu giả định sai, độ lệch do xử lý có thể lớn hơn độ lệch ban đầu. Bảng ΔE sẽ kiểm tra nhận định đó.”</w:t>
      </w:r>
    </w:p>
    <w:p w14:paraId="3B5BA59A" w14:textId="77777777" w:rsidR="0029459F" w:rsidRDefault="003215BC">
      <w:pPr>
        <w:spacing w:before="60"/>
      </w:pPr>
      <w:r>
        <w:rPr>
          <w:i/>
          <w:sz w:val="19"/>
        </w:rPr>
        <w:t>Nguồn đối chiếu: slide 12; src/enhancements.py, rgb_balance, hsv_correction, lab_correction và _equalize_channel; src/color_spaces.py.</w:t>
      </w:r>
    </w:p>
    <w:p w14:paraId="45ECE048" w14:textId="77777777" w:rsidR="0029459F" w:rsidRDefault="003215BC">
      <w:pPr>
        <w:pStyle w:val="u1"/>
      </w:pPr>
      <w:bookmarkStart w:id="12" w:name="_Toc243287446"/>
      <w:r>
        <w:t>Slide 13 Đọc đồng thời nhiễu biên chi tiết và màu</w:t>
      </w:r>
      <w:bookmarkEnd w:id="12"/>
    </w:p>
    <w:p w14:paraId="2B65141B" w14:textId="77777777" w:rsidR="0029459F" w:rsidRDefault="003215BC">
      <w:pPr>
        <w:pStyle w:val="u2"/>
      </w:pPr>
      <w:r>
        <w:t>Lời nói mẫu</w:t>
      </w:r>
    </w:p>
    <w:p w14:paraId="5FC12380" w14:textId="77777777" w:rsidR="0029459F" w:rsidRDefault="003215BC">
      <w:r>
        <w:t>“Nhóm không đánh giá chất lượng ảnh chỉ bằng một con số. Lọc mạnh có thể giảm nhiễu nhưng xóa cấu trúc mảnh. Gradient cao có thể do biên thật, nhưng cũng có thể do nhiễu hoặc halo. Histogram rộng chỉ cho biết phân bố cường độ trải rộng hơn, chưa cho biết chi tiết có đúng hay không. Vì vậy nhóm xem ảnh clean, degraded và enhanced cùng nhau, sau đó đối chiếu PSNR, SSIM, sai khác màu và kết quả nhận diện.”</w:t>
      </w:r>
    </w:p>
    <w:p w14:paraId="0F7BE196" w14:textId="77777777" w:rsidR="0029459F" w:rsidRDefault="003215BC">
      <w:pPr>
        <w:pStyle w:val="u2"/>
      </w:pPr>
      <w:r>
        <w:t>Quy trình đọc ảnh và metric</w:t>
      </w:r>
    </w:p>
    <w:p w14:paraId="1E89E32E" w14:textId="77777777" w:rsidR="0029459F" w:rsidRDefault="003215BC">
      <w:r>
        <w:t>Đầu tiên tìm vị trí đối tượng ở ảnh sạch: mép cánh, tâm hoa và vùng có texture. Ở ảnh suy giảm, xác định loại biến đổi. Sau xử lý, kiểm tra nhiễu còn không, cạnh bị dày hoặc mờ không, vùng sáng có bị cháy không và màu hoa có bị đổi không. Cuối cùng dùng bảng số liệu để kiểm tra quan sát, không chọn một ảnh đẹp rồi suy rộng cho toàn bộ Test.</w:t>
      </w:r>
    </w:p>
    <w:p w14:paraId="2ADD0B38" w14:textId="77777777" w:rsidR="0029459F" w:rsidRDefault="003215BC">
      <w:r>
        <w:rPr>
          <w:b/>
        </w:rPr>
        <w:t>Edge preservation ratio</w:t>
      </w:r>
      <w:r>
        <w:t xml:space="preserve"> ở source là tỷ lệ năng lượng gradient Sobel trung bình của ảnh đang xét so ảnh sạch. Gần 1 có thể cho thấy mức năng lượng gần tham chiếu; lớn hơn 1 cũng có thể do nhiễu. Nó không đo trực tiếp vị trí từng cạnh có khớp hay không. </w:t>
      </w:r>
      <w:r>
        <w:rPr>
          <w:b/>
        </w:rPr>
        <w:t>RMS contrast</w:t>
      </w:r>
      <w:r>
        <w:t xml:space="preserve"> là độ lệch chuẩn cường độ xám, không phải tỷ số tương phản cực đại/cực tiểu.</w:t>
      </w:r>
    </w:p>
    <w:p w14:paraId="7D041CF6" w14:textId="77777777" w:rsidR="0029459F" w:rsidRDefault="003215BC">
      <w:r>
        <w:t>Phần bảng cuối tài liệu giải thích Bảng 6.1, gồm vì sao năng lượng biên giảm sau khử nhiễu vẫn có thể là tiến bộ. Đây là mấu chốt nối cơ chế thuật toán với kết quả.</w:t>
      </w:r>
    </w:p>
    <w:p w14:paraId="21D7FD5C" w14:textId="77777777" w:rsidR="0029459F" w:rsidRDefault="003215BC">
      <w:pPr>
        <w:spacing w:before="60"/>
      </w:pPr>
      <w:r>
        <w:rPr>
          <w:i/>
          <w:sz w:val="19"/>
        </w:rPr>
        <w:t>Nguồn đối chiếu: slide 13; src/image_metrics.py, edge_energy, edge_preservation_ratio, rms_contrast; báo cáo mục 4.6 và 6.7.</w:t>
      </w:r>
    </w:p>
    <w:p w14:paraId="761F6CCA" w14:textId="77777777" w:rsidR="0029459F" w:rsidRDefault="003215BC">
      <w:pPr>
        <w:pStyle w:val="u1"/>
      </w:pPr>
      <w:bookmarkStart w:id="13" w:name="_Toc243287447"/>
      <w:r>
        <w:lastRenderedPageBreak/>
        <w:t>Slide 14 Thiết kế 49 điều kiện</w:t>
      </w:r>
      <w:bookmarkEnd w:id="13"/>
    </w:p>
    <w:p w14:paraId="2E9D6E54" w14:textId="77777777" w:rsidR="0029459F" w:rsidRDefault="003215BC">
      <w:pPr>
        <w:pStyle w:val="u2"/>
      </w:pPr>
      <w:r>
        <w:t>Lời nói mẫu</w:t>
      </w:r>
    </w:p>
    <w:p w14:paraId="689E6A8C" w14:textId="77777777" w:rsidR="0029459F" w:rsidRDefault="003215BC">
      <w:r>
        <w:t>“Ma trận gồm một điều kiện clean, năm dạng nhân ba mức thành 15 điều kiện suy giảm, và 33 điều kiện sau xử lý. Bốn dạng đầu có hai phương pháp cho mỗi mức nên tạo 24 điều kiện; ám màu có ba phương pháp cho mỗi mức nên tạo thêm chín. Mỗi điều kiện đánh giá trên cùng 550 ảnh, tổng cộng 26.950 lượt dự đoán. Tham số được chọn trên Validation theo Macro F1 cao nhất, nếu bằng nhau thì xét SSIM rồi thời gian enhancement thấp hơn; sau đó khóa cấu hình trước khi chạy Test.”</w:t>
      </w:r>
    </w:p>
    <w:p w14:paraId="206A7B7E" w14:textId="77777777" w:rsidR="0029459F" w:rsidRDefault="003215BC">
      <w:pPr>
        <w:pStyle w:val="u2"/>
      </w:pPr>
      <w:r>
        <w:t>Cách giải thích cho đúng</w:t>
      </w:r>
    </w:p>
    <w:p w14:paraId="30104334" w14:textId="77777777" w:rsidR="0029459F" w:rsidRDefault="003215BC">
      <w:r>
        <w:rPr>
          <w:b/>
        </w:rPr>
        <w:t>49 là số điều kiện, không phải số thuật toán.</w:t>
      </w:r>
      <w:r>
        <w:t xml:space="preserve"> Mỗi phương pháp được đánh giá riêng trên ảnh degraded tương ứng; không phải xếp chồng cả 33 phép xử lý trên một ảnh. Giữ cùng degraded cache và stable_seed giúp so sánh hai phương pháp trên cùng mẫu nhiễu.</w:t>
      </w:r>
    </w:p>
    <w:p w14:paraId="7AEEDEBB" w14:textId="77777777" w:rsidR="0029459F" w:rsidRDefault="003215BC">
      <w:r>
        <w:rPr>
          <w:b/>
        </w:rPr>
        <w:t>33 cấu hình khóa</w:t>
      </w:r>
      <w:r>
        <w:t xml:space="preserve"> là một cấu hình cho mỗi bộ loại–mức–phương pháp, không phải 33 siêu tham số được tự do tối ưu. Phương pháp có grid rỗng vẫn có một cấu hình cố định. Quy tắc chọn thực tế ưu tiên nhận diện, nên bài không được nói đã tìm nghiệm tối ưu trực tiếp PSNR hay SSIM.</w:t>
      </w:r>
    </w:p>
    <w:p w14:paraId="38E398A8" w14:textId="77777777" w:rsidR="0029459F" w:rsidRDefault="003215BC">
      <w:r>
        <w:rPr>
          <w:b/>
        </w:rPr>
        <w:t>Hỏi: Đã xem Test rồi chọn cấu hình đẹp nhất được không?</w:t>
      </w:r>
      <w:r>
        <w:t xml:space="preserve"> “Có thể mô tả phương pháp tốt nhất trong kết quả Test đã định trước, nhưng không dùng nó để thay đổi grid hay khóa lại tham số rồi vẫn coi điểm trên cùng Test là đánh giá mới độc lập.”</w:t>
      </w:r>
    </w:p>
    <w:p w14:paraId="0E642E17" w14:textId="77777777" w:rsidR="0029459F" w:rsidRDefault="003215BC">
      <w:pPr>
        <w:spacing w:before="60"/>
      </w:pPr>
      <w:r>
        <w:rPr>
          <w:i/>
          <w:sz w:val="19"/>
        </w:rPr>
        <w:t>Nguồn đối chiếu: slide 14; Bảng 5.1; src/experiment_matrix.py; src/tuning.py, rank_candidates; src/evaluate.py, _condition_images.</w:t>
      </w:r>
    </w:p>
    <w:p w14:paraId="3448DFA7" w14:textId="77777777" w:rsidR="0029459F" w:rsidRDefault="003215BC">
      <w:pPr>
        <w:pStyle w:val="u1"/>
        <w:pageBreakBefore/>
      </w:pPr>
      <w:bookmarkStart w:id="14" w:name="_Toc243287448"/>
      <w:r>
        <w:lastRenderedPageBreak/>
        <w:t>Slide 15 Metric chất lượng ảnh và cách diễn giải</w:t>
      </w:r>
      <w:bookmarkEnd w:id="14"/>
    </w:p>
    <w:p w14:paraId="6AB8E574" w14:textId="77777777" w:rsidR="0029459F" w:rsidRDefault="003215BC">
      <w:pPr>
        <w:pStyle w:val="u2"/>
      </w:pPr>
      <w:r>
        <w:t>Lời nói mẫu</w:t>
      </w:r>
    </w:p>
    <w:p w14:paraId="52478089" w14:textId="77777777" w:rsidR="0029459F" w:rsidRDefault="003215BC">
      <w:r>
        <w:t>“PSNR phản ánh sai số pixel so ảnh sạch trên thang log, thường cao hơn là gần tham chiếu hơn. SSIM so sánh độ sáng, tương phản và cấu trúc cục bộ. ΔE2000 phản ánh sai khác màu trong Lab, thấp hơn thường tốt hơn. Nhóm tính trên đủ 550 ảnh Test, nhưng ở mỗi ảnh chỉ lấy lưới pixel cách bốn, từ 224×224 còn 56×56. Vì thế cần công bố đúng giao thức metric, không gọi đây là phép tính toàn bộ pixel ở 224×224.”</w:t>
      </w:r>
    </w:p>
    <w:p w14:paraId="1C1AE91B" w14:textId="77777777" w:rsidR="0029459F" w:rsidRDefault="003215BC">
      <w:pPr>
        <w:pStyle w:val="u2"/>
      </w:pPr>
      <w:r>
        <w:t>PSNR từ sai số pixel</w:t>
      </w:r>
    </w:p>
    <w:p w14:paraId="4F6D6269" w14:textId="77777777" w:rsidR="0029459F" w:rsidRDefault="003215BC">
      <w:pPr>
        <w:spacing w:before="120" w:after="160"/>
      </w:pPr>
      <m:oMathPara>
        <m:oMath>
          <m:r>
            <w:rPr>
              <w:rFonts w:ascii="Cambria Math" w:hAnsi="Cambria Math"/>
            </w:rPr>
            <m:t xml:space="preserve">MSE = </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∑j (xj - yj)²     PSNR = 10 log₁₀(</m:t>
          </m:r>
          <m:f>
            <m:fPr>
              <m:ctrlPr>
                <w:rPr>
                  <w:rFonts w:ascii="Cambria Math" w:hAnsi="Cambria Math"/>
                </w:rPr>
              </m:ctrlPr>
            </m:fPr>
            <m:num>
              <m:r>
                <w:rPr>
                  <w:rFonts w:ascii="Cambria Math" w:hAnsi="Cambria Math"/>
                </w:rPr>
                <m:t>255²</m:t>
              </m:r>
            </m:num>
            <m:den>
              <m:r>
                <w:rPr>
                  <w:rFonts w:ascii="Cambria Math" w:hAnsi="Cambria Math"/>
                </w:rPr>
                <m:t>MSE</m:t>
              </m:r>
            </m:den>
          </m:f>
          <m:r>
            <w:rPr>
              <w:rFonts w:ascii="Cambria Math" w:hAnsi="Cambria Math"/>
            </w:rPr>
            <m:t>)</m:t>
          </m:r>
        </m:oMath>
      </m:oMathPara>
    </w:p>
    <w:p w14:paraId="3265396D" w14:textId="77777777" w:rsidR="0029459F" w:rsidRDefault="003215BC">
      <w:r>
        <w:t xml:space="preserve">MSE là trung bình bình phương sai khác, cộng trên vị trí và kênh trong miền đang đánh giá. PSNR dùng mức cực đại 255. Nếu MSE giảm mười lần thì PSNR tăng 10 dB; nếu MSE giảm khoảng hai lần thì tăng khoảng 3,01 dB. </w:t>
      </w:r>
      <w:r>
        <w:rPr>
          <w:b/>
        </w:rPr>
        <w:t>Không chia hai giá trị dB để nói chất lượng ảnh tốt gấp bao nhiêu lần.</w:t>
      </w:r>
      <w:r>
        <w:t xml:space="preserve"> Code trả PSNR=100 khi MSE gần không để tránh vô hạn; clean 100 dB là quy ước triển khai.</w:t>
      </w:r>
    </w:p>
    <w:p w14:paraId="7058D7EC" w14:textId="77777777" w:rsidR="0029459F" w:rsidRDefault="003215BC">
      <w:pPr>
        <w:pStyle w:val="u2"/>
      </w:pPr>
      <w:r>
        <w:t>SSIM và cách đọc công thức</w:t>
      </w:r>
    </w:p>
    <w:p w14:paraId="1B6063F6" w14:textId="77777777" w:rsidR="0029459F" w:rsidRDefault="003215BC">
      <w:pPr>
        <w:spacing w:before="120" w:after="160"/>
      </w:pPr>
      <m:oMathPara>
        <m:oMath>
          <m:r>
            <w:rPr>
              <w:rFonts w:ascii="Cambria Math" w:hAnsi="Cambria Math"/>
            </w:rPr>
            <m:t xml:space="preserve">SSIM(x,y) = </m:t>
          </m:r>
          <m:f>
            <m:fPr>
              <m:ctrlPr>
                <w:rPr>
                  <w:rFonts w:ascii="Cambria Math" w:hAnsi="Cambria Math"/>
                </w:rPr>
              </m:ctrlPr>
            </m:fPr>
            <m:num>
              <m:r>
                <w:rPr>
                  <w:rFonts w:ascii="Cambria Math" w:hAnsi="Cambria Math"/>
                </w:rPr>
                <m:t>(2μxμy + C₁)(2σxy + C₂)</m:t>
              </m:r>
            </m:num>
            <m:den>
              <m:r>
                <w:rPr>
                  <w:rFonts w:ascii="Cambria Math" w:hAnsi="Cambria Math"/>
                </w:rPr>
                <m:t>(μx² + μy² + C₁)(σx² + σy² + C₂)</m:t>
              </m:r>
            </m:den>
          </m:f>
        </m:oMath>
      </m:oMathPara>
    </w:p>
    <w:p w14:paraId="5BE78525" w14:textId="77777777" w:rsidR="0029459F" w:rsidRDefault="003215BC">
      <w:r>
        <w:t>μx và μy là trung bình cục bộ; σx², σy² là phương sai; σxy là hiệp phương sai. Hai hằng C1, C2 giúp ổn định ở vùng ít biến thiên. Khi hai ảnh giống nhau thì điểm gần 1. Source dùng cửa sổ uniform 7×7 riêng từng kênh RGB rồi lấy trung bình, không phải cấu hình Gaussian-weighted hoặc grayscale của mọi thư viện. Cửa sổ nằm trên lưới 56×56 đã lấy mẫu; 7 mẫu cách nhau bốn pixel trải từ mẫu đầu đến cuối khoảng 24 pixel theo trục ảnh gốc, không tương đương cửa sổ liền kề 7×7 trên ảnh gốc.</w:t>
      </w:r>
    </w:p>
    <w:p w14:paraId="5BEBBFCC" w14:textId="77777777" w:rsidR="0029459F" w:rsidRDefault="003215BC">
      <w:pPr>
        <w:pStyle w:val="u2"/>
      </w:pPr>
      <w:r>
        <w:t>ΔE và giới hạn của giao thức</w:t>
      </w:r>
    </w:p>
    <w:p w14:paraId="7E29C966" w14:textId="77777777" w:rsidR="0029459F" w:rsidRDefault="003215BC">
      <w:r>
        <w:t>CIEDE2000 kết hợp sai khác sáng, chroma và hue với các hệ số hiệu chỉnh cảm nhận; nó không đơn giản là khoảng cách Euclid RGB. Không có đơn vị dB cho ΔE. Bài chưa kiểm chứng implementation bằng toàn bộ bộ test chuẩn của tác giả, nên tránh diễn giải quá mức các chênh lệch rất nhỏ. Lưới stride 4 có thể bỏ qua chi tiết mảnh hoặc nhiễu ở các vị trí khác, nhưng được giữ nhất quán giữa các điều kiện.</w:t>
      </w:r>
    </w:p>
    <w:p w14:paraId="24205B85" w14:textId="77777777" w:rsidR="0029459F" w:rsidRDefault="003215BC">
      <w:r>
        <w:rPr>
          <w:b/>
        </w:rPr>
        <w:t>Điểm quan trọng:</w:t>
      </w:r>
      <w:r>
        <w:t xml:space="preserve"> bảng báo cáo trung bình PSNR từng ảnh. Chênh lệch giữa hai giá trị PSNR trung bình không thể tùy tiện biến thành tỷ số MSE trung bình toàn tập do log và phép lấy trung bình không đổi chỗ cho nhau.</w:t>
      </w:r>
    </w:p>
    <w:p w14:paraId="0863D4C3" w14:textId="77777777" w:rsidR="0029459F" w:rsidRDefault="003215BC">
      <w:pPr>
        <w:spacing w:before="60"/>
      </w:pPr>
      <w:r>
        <w:rPr>
          <w:i/>
          <w:sz w:val="19"/>
        </w:rPr>
        <w:t>Nguồn đối chiếu: slide 15; src/image_metrics.py; src/evaluate.py; báo cáo mục 2.6 và 6.1.</w:t>
      </w:r>
    </w:p>
    <w:p w14:paraId="78E5EF57" w14:textId="77777777" w:rsidR="0029459F" w:rsidRDefault="003215BC">
      <w:pPr>
        <w:pStyle w:val="u1"/>
        <w:pageBreakBefore/>
      </w:pPr>
      <w:bookmarkStart w:id="15" w:name="_Toc243287449"/>
      <w:r>
        <w:lastRenderedPageBreak/>
        <w:t>Slide 16 Thiếu sáng và giới hạn của nghịch đảo Gamma</w:t>
      </w:r>
      <w:bookmarkEnd w:id="15"/>
    </w:p>
    <w:p w14:paraId="281BC6C8" w14:textId="77777777" w:rsidR="0029459F" w:rsidRDefault="003215BC">
      <w:pPr>
        <w:pStyle w:val="u2"/>
      </w:pPr>
      <w:r>
        <w:t>Lời nói mẫu</w:t>
      </w:r>
    </w:p>
    <w:p w14:paraId="4CA5A8F8" w14:textId="77777777" w:rsidR="0029459F" w:rsidRDefault="003215BC">
      <w:r>
        <w:t>“Biểu đồ trái là PSNR, biểu đồ phải là SSIM; trục ngang đi từ thiếu sáng nhẹ đến mạnh. Ở cùng một mức, nhóm so đường suy giảm với Gamma và CLAHE. Với thiếu sáng nhẹ, Gamma đưa PSNR từ 21,06 lên 46,22 dB và SSIM từ 0,8650 lên 0,9924. Kết quả phù hợp với việc Gamma đang đảo đúng dạng biến đổi đã biết. Tuy nhiên ở mức mạnh, SSIM sau Gamma còn khoảng 0,829, cho thấy lượng tử hóa vùng tối vẫn để lại mất mát. Nhóm không coi đây là khôi phục hoàn hảo hay tự động xử lý mọi ảnh tối thực.”</w:t>
      </w:r>
    </w:p>
    <w:p w14:paraId="0A50026C" w14:textId="77777777" w:rsidR="0029459F" w:rsidRDefault="003215BC">
      <w:pPr>
        <w:keepNext/>
      </w:pPr>
      <w:r>
        <w:rPr>
          <w:noProof/>
        </w:rPr>
        <w:drawing>
          <wp:inline distT="0" distB="0" distL="0" distR="0" wp14:anchorId="6F511754" wp14:editId="14F8E73B">
            <wp:extent cx="5976000" cy="22733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low_light.png"/>
                    <pic:cNvPicPr/>
                  </pic:nvPicPr>
                  <pic:blipFill>
                    <a:blip r:embed="rId8"/>
                    <a:stretch>
                      <a:fillRect/>
                    </a:stretch>
                  </pic:blipFill>
                  <pic:spPr>
                    <a:xfrm>
                      <a:off x="0" y="0"/>
                      <a:ext cx="5976000" cy="2273356"/>
                    </a:xfrm>
                    <a:prstGeom prst="rect">
                      <a:avLst/>
                    </a:prstGeom>
                  </pic:spPr>
                </pic:pic>
              </a:graphicData>
            </a:graphic>
          </wp:inline>
        </w:drawing>
      </w:r>
    </w:p>
    <w:p w14:paraId="3A7991EC" w14:textId="77777777" w:rsidR="0029459F" w:rsidRDefault="003215BC">
      <w:pPr>
        <w:pStyle w:val="Chuthich"/>
      </w:pPr>
      <w:r>
        <w:rPr>
          <w:b w:val="0"/>
        </w:rPr>
        <w:t>Hai biểu đồ trên slide 16 lấy từ kết quả FULL_RUN</w:t>
      </w:r>
    </w:p>
    <w:tbl>
      <w:tblPr>
        <w:tblW w:w="0" w:type="auto"/>
        <w:jc w:val="center"/>
        <w:tblLayout w:type="fixed"/>
        <w:tblLook w:val="04A0" w:firstRow="1" w:lastRow="0" w:firstColumn="1" w:lastColumn="0" w:noHBand="0" w:noVBand="1"/>
      </w:tblPr>
      <w:tblGrid>
        <w:gridCol w:w="907"/>
        <w:gridCol w:w="2154"/>
        <w:gridCol w:w="1814"/>
        <w:gridCol w:w="1701"/>
        <w:gridCol w:w="1474"/>
        <w:gridCol w:w="1474"/>
      </w:tblGrid>
      <w:tr w:rsidR="0029459F" w14:paraId="7574ED68" w14:textId="77777777">
        <w:trPr>
          <w:cantSplit/>
          <w:tblHeade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4DFD669" w14:textId="77777777" w:rsidR="0029459F" w:rsidRDefault="003215BC">
            <w:pPr>
              <w:spacing w:before="20" w:after="20" w:line="252" w:lineRule="auto"/>
            </w:pPr>
            <w:r>
              <w:rPr>
                <w:b/>
                <w:color w:val="FFFFFF"/>
                <w:sz w:val="20"/>
              </w:rPr>
              <w:t>Mức</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7A316583" w14:textId="77777777" w:rsidR="0029459F" w:rsidRDefault="003215BC">
            <w:pPr>
              <w:spacing w:before="20" w:after="20" w:line="252" w:lineRule="auto"/>
            </w:pPr>
            <w:r>
              <w:rPr>
                <w:b/>
                <w:color w:val="FFFFFF"/>
                <w:sz w:val="20"/>
              </w:rPr>
              <w:t>Phương pháp</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54105DF5" w14:textId="77777777" w:rsidR="0029459F" w:rsidRDefault="003215BC">
            <w:pPr>
              <w:spacing w:before="20" w:after="20" w:line="252" w:lineRule="auto"/>
              <w:jc w:val="center"/>
            </w:pPr>
            <w:r>
              <w:rPr>
                <w:b/>
                <w:color w:val="FFFFFF"/>
                <w:sz w:val="20"/>
              </w:rPr>
              <w:t>PSNR dB</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12F15427" w14:textId="77777777" w:rsidR="0029459F" w:rsidRDefault="003215BC">
            <w:pPr>
              <w:spacing w:before="20" w:after="20" w:line="252" w:lineRule="auto"/>
              <w:jc w:val="center"/>
            </w:pPr>
            <w:r>
              <w:rPr>
                <w:b/>
                <w:color w:val="FFFFFF"/>
                <w:sz w:val="20"/>
              </w:rPr>
              <w:t>SSIM</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4F360EF8" w14:textId="77777777" w:rsidR="0029459F" w:rsidRDefault="003215BC">
            <w:pPr>
              <w:spacing w:before="20" w:after="20" w:line="252" w:lineRule="auto"/>
              <w:jc w:val="center"/>
            </w:pPr>
            <w:r>
              <w:rPr>
                <w:b/>
                <w:color w:val="FFFFFF"/>
                <w:sz w:val="20"/>
              </w:rPr>
              <w:t>Acc %</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7E91FC6" w14:textId="77777777" w:rsidR="0029459F" w:rsidRDefault="003215BC">
            <w:pPr>
              <w:spacing w:before="20" w:after="20" w:line="252" w:lineRule="auto"/>
              <w:jc w:val="center"/>
            </w:pPr>
            <w:r>
              <w:rPr>
                <w:b/>
                <w:color w:val="FFFFFF"/>
                <w:sz w:val="20"/>
              </w:rPr>
              <w:t>F1</w:t>
            </w:r>
          </w:p>
        </w:tc>
      </w:tr>
      <w:tr w:rsidR="0029459F" w14:paraId="1F5102DF"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1C4A000" w14:textId="77777777" w:rsidR="0029459F" w:rsidRDefault="003215BC">
            <w:pPr>
              <w:spacing w:before="20" w:after="20" w:line="252" w:lineRule="auto"/>
            </w:pPr>
            <w:r>
              <w:rPr>
                <w:sz w:val="20"/>
              </w:rPr>
              <w:t>Nhẹ</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F3AE52A" w14:textId="77777777" w:rsidR="0029459F" w:rsidRDefault="003215BC">
            <w:pPr>
              <w:spacing w:before="20" w:after="20" w:line="252" w:lineRule="auto"/>
            </w:pPr>
            <w:r>
              <w:rPr>
                <w:sz w:val="20"/>
              </w:rPr>
              <w:t>Suy giảm</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1762278" w14:textId="77777777" w:rsidR="0029459F" w:rsidRDefault="003215BC">
            <w:pPr>
              <w:spacing w:before="20" w:after="20" w:line="252" w:lineRule="auto"/>
              <w:jc w:val="center"/>
            </w:pPr>
            <w:r>
              <w:rPr>
                <w:sz w:val="20"/>
              </w:rPr>
              <w:t>21,06</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C1547DD" w14:textId="77777777" w:rsidR="0029459F" w:rsidRDefault="003215BC">
            <w:pPr>
              <w:spacing w:before="20" w:after="20" w:line="252" w:lineRule="auto"/>
              <w:jc w:val="center"/>
            </w:pPr>
            <w:r>
              <w:rPr>
                <w:sz w:val="20"/>
              </w:rPr>
              <w:t>0,8650</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7729CD6" w14:textId="77777777" w:rsidR="0029459F" w:rsidRDefault="003215BC">
            <w:pPr>
              <w:spacing w:before="20" w:after="20" w:line="252" w:lineRule="auto"/>
              <w:jc w:val="center"/>
            </w:pPr>
            <w:r>
              <w:rPr>
                <w:sz w:val="20"/>
              </w:rPr>
              <w:t>91,27</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2F79661" w14:textId="77777777" w:rsidR="0029459F" w:rsidRDefault="003215BC">
            <w:pPr>
              <w:spacing w:before="20" w:after="20" w:line="252" w:lineRule="auto"/>
              <w:jc w:val="center"/>
            </w:pPr>
            <w:r>
              <w:rPr>
                <w:sz w:val="20"/>
              </w:rPr>
              <w:t>0,9127</w:t>
            </w:r>
          </w:p>
        </w:tc>
      </w:tr>
      <w:tr w:rsidR="0029459F" w14:paraId="4658E2BE"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E7F3C4" w14:textId="77777777" w:rsidR="0029459F" w:rsidRDefault="003215BC">
            <w:pPr>
              <w:spacing w:before="20" w:after="20" w:line="252" w:lineRule="auto"/>
            </w:pPr>
            <w:r>
              <w:rPr>
                <w:sz w:val="20"/>
              </w:rPr>
              <w:t>Nhẹ</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7F5602" w14:textId="77777777" w:rsidR="0029459F" w:rsidRDefault="003215BC">
            <w:pPr>
              <w:spacing w:before="20" w:after="20" w:line="252" w:lineRule="auto"/>
            </w:pPr>
            <w:r>
              <w:rPr>
                <w:sz w:val="20"/>
              </w:rPr>
              <w:t>Gamma</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136039" w14:textId="77777777" w:rsidR="0029459F" w:rsidRDefault="003215BC">
            <w:pPr>
              <w:spacing w:before="20" w:after="20" w:line="252" w:lineRule="auto"/>
              <w:jc w:val="center"/>
            </w:pPr>
            <w:r>
              <w:rPr>
                <w:sz w:val="20"/>
              </w:rPr>
              <w:t>46,22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5F3ED9" w14:textId="77777777" w:rsidR="0029459F" w:rsidRDefault="003215BC">
            <w:pPr>
              <w:spacing w:before="20" w:after="20" w:line="252" w:lineRule="auto"/>
              <w:jc w:val="center"/>
            </w:pPr>
            <w:r>
              <w:rPr>
                <w:sz w:val="20"/>
              </w:rPr>
              <w:t>0,9924</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FB0A5C" w14:textId="77777777" w:rsidR="0029459F" w:rsidRDefault="003215BC">
            <w:pPr>
              <w:spacing w:before="20" w:after="20" w:line="252" w:lineRule="auto"/>
              <w:jc w:val="center"/>
            </w:pPr>
            <w:r>
              <w:rPr>
                <w:sz w:val="20"/>
              </w:rPr>
              <w:t>90,00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C94B41" w14:textId="77777777" w:rsidR="0029459F" w:rsidRDefault="003215BC">
            <w:pPr>
              <w:spacing w:before="20" w:after="20" w:line="252" w:lineRule="auto"/>
              <w:jc w:val="center"/>
            </w:pPr>
            <w:r>
              <w:rPr>
                <w:sz w:val="20"/>
              </w:rPr>
              <w:t>0,9002</w:t>
            </w:r>
          </w:p>
        </w:tc>
      </w:tr>
      <w:tr w:rsidR="0029459F" w14:paraId="6889F855"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AFF5CAD" w14:textId="77777777" w:rsidR="0029459F" w:rsidRDefault="003215BC">
            <w:pPr>
              <w:spacing w:before="20" w:after="20" w:line="252" w:lineRule="auto"/>
            </w:pPr>
            <w:r>
              <w:rPr>
                <w:sz w:val="20"/>
              </w:rPr>
              <w:t>Nhẹ</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19347E5" w14:textId="77777777" w:rsidR="0029459F" w:rsidRDefault="003215BC">
            <w:pPr>
              <w:spacing w:before="20" w:after="20" w:line="252" w:lineRule="auto"/>
            </w:pPr>
            <w:r>
              <w:rPr>
                <w:sz w:val="20"/>
              </w:rPr>
              <w:t>CLAHE</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A39D702" w14:textId="77777777" w:rsidR="0029459F" w:rsidRDefault="003215BC">
            <w:pPr>
              <w:spacing w:before="20" w:after="20" w:line="252" w:lineRule="auto"/>
              <w:jc w:val="center"/>
            </w:pPr>
            <w:r>
              <w:rPr>
                <w:sz w:val="20"/>
              </w:rPr>
              <w:t>23,19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7FA581E" w14:textId="77777777" w:rsidR="0029459F" w:rsidRDefault="003215BC">
            <w:pPr>
              <w:spacing w:before="20" w:after="20" w:line="252" w:lineRule="auto"/>
              <w:jc w:val="center"/>
            </w:pPr>
            <w:r>
              <w:rPr>
                <w:sz w:val="20"/>
              </w:rPr>
              <w:t>0,9100</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A13626B" w14:textId="77777777" w:rsidR="0029459F" w:rsidRDefault="003215BC">
            <w:pPr>
              <w:spacing w:before="20" w:after="20" w:line="252" w:lineRule="auto"/>
              <w:jc w:val="center"/>
            </w:pPr>
            <w:r>
              <w:rPr>
                <w:sz w:val="20"/>
              </w:rPr>
              <w:t>90,36</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4B395E3" w14:textId="77777777" w:rsidR="0029459F" w:rsidRDefault="003215BC">
            <w:pPr>
              <w:spacing w:before="20" w:after="20" w:line="252" w:lineRule="auto"/>
              <w:jc w:val="center"/>
            </w:pPr>
            <w:r>
              <w:rPr>
                <w:sz w:val="20"/>
              </w:rPr>
              <w:t>0,9028</w:t>
            </w:r>
          </w:p>
        </w:tc>
      </w:tr>
      <w:tr w:rsidR="0029459F" w14:paraId="635C3ED3"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08D10A" w14:textId="77777777" w:rsidR="0029459F" w:rsidRDefault="003215BC">
            <w:pPr>
              <w:spacing w:before="20" w:after="20" w:line="252" w:lineRule="auto"/>
            </w:pPr>
            <w:r>
              <w:rPr>
                <w:sz w:val="20"/>
              </w:rPr>
              <w:t>Vừa</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481F49" w14:textId="77777777" w:rsidR="0029459F" w:rsidRDefault="003215BC">
            <w:pPr>
              <w:spacing w:before="20" w:after="20" w:line="252" w:lineRule="auto"/>
            </w:pPr>
            <w:r>
              <w:rPr>
                <w:sz w:val="20"/>
              </w:rPr>
              <w:t>Suy giảm</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2E50545" w14:textId="77777777" w:rsidR="0029459F" w:rsidRDefault="003215BC">
            <w:pPr>
              <w:spacing w:before="20" w:after="20" w:line="252" w:lineRule="auto"/>
              <w:jc w:val="center"/>
            </w:pPr>
            <w:r>
              <w:rPr>
                <w:sz w:val="20"/>
              </w:rPr>
              <w:t>14,71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707E20F" w14:textId="77777777" w:rsidR="0029459F" w:rsidRDefault="003215BC">
            <w:pPr>
              <w:spacing w:before="20" w:after="20" w:line="252" w:lineRule="auto"/>
              <w:jc w:val="center"/>
            </w:pPr>
            <w:r>
              <w:rPr>
                <w:sz w:val="20"/>
              </w:rPr>
              <w:t>0,6051</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7849EC" w14:textId="77777777" w:rsidR="0029459F" w:rsidRDefault="003215BC">
            <w:pPr>
              <w:spacing w:before="20" w:after="20" w:line="252" w:lineRule="auto"/>
              <w:jc w:val="center"/>
            </w:pPr>
            <w:r>
              <w:rPr>
                <w:sz w:val="20"/>
              </w:rPr>
              <w:t>88,73</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5B88893" w14:textId="77777777" w:rsidR="0029459F" w:rsidRDefault="003215BC">
            <w:pPr>
              <w:spacing w:before="20" w:after="20" w:line="252" w:lineRule="auto"/>
              <w:jc w:val="center"/>
            </w:pPr>
            <w:r>
              <w:rPr>
                <w:sz w:val="20"/>
              </w:rPr>
              <w:t>0,8845</w:t>
            </w:r>
          </w:p>
        </w:tc>
      </w:tr>
      <w:tr w:rsidR="0029459F" w14:paraId="49E5BD62"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4E3132B" w14:textId="77777777" w:rsidR="0029459F" w:rsidRDefault="003215BC">
            <w:pPr>
              <w:spacing w:before="20" w:after="20" w:line="252" w:lineRule="auto"/>
            </w:pPr>
            <w:r>
              <w:rPr>
                <w:sz w:val="20"/>
              </w:rPr>
              <w:t>Vừa</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66355C0" w14:textId="77777777" w:rsidR="0029459F" w:rsidRDefault="003215BC">
            <w:pPr>
              <w:spacing w:before="20" w:after="20" w:line="252" w:lineRule="auto"/>
            </w:pPr>
            <w:r>
              <w:rPr>
                <w:sz w:val="20"/>
              </w:rPr>
              <w:t>Gamma</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BDD8DA0" w14:textId="77777777" w:rsidR="0029459F" w:rsidRDefault="003215BC">
            <w:pPr>
              <w:spacing w:before="20" w:after="20" w:line="252" w:lineRule="auto"/>
              <w:jc w:val="center"/>
            </w:pPr>
            <w:r>
              <w:rPr>
                <w:sz w:val="20"/>
              </w:rPr>
              <w:t>34,57</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D8F1C19" w14:textId="77777777" w:rsidR="0029459F" w:rsidRDefault="003215BC">
            <w:pPr>
              <w:spacing w:before="20" w:after="20" w:line="252" w:lineRule="auto"/>
              <w:jc w:val="center"/>
            </w:pPr>
            <w:r>
              <w:rPr>
                <w:sz w:val="20"/>
              </w:rPr>
              <w:t>0,9428</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635D747" w14:textId="77777777" w:rsidR="0029459F" w:rsidRDefault="003215BC">
            <w:pPr>
              <w:spacing w:before="20" w:after="20" w:line="252" w:lineRule="auto"/>
              <w:jc w:val="center"/>
            </w:pPr>
            <w:r>
              <w:rPr>
                <w:sz w:val="20"/>
              </w:rPr>
              <w:t>89,27</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A90A3B8" w14:textId="77777777" w:rsidR="0029459F" w:rsidRDefault="003215BC">
            <w:pPr>
              <w:spacing w:before="20" w:after="20" w:line="252" w:lineRule="auto"/>
              <w:jc w:val="center"/>
            </w:pPr>
            <w:r>
              <w:rPr>
                <w:sz w:val="20"/>
              </w:rPr>
              <w:t>0,8929</w:t>
            </w:r>
          </w:p>
        </w:tc>
      </w:tr>
      <w:tr w:rsidR="0029459F" w14:paraId="37CD2C42"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D9F35E4" w14:textId="77777777" w:rsidR="0029459F" w:rsidRDefault="003215BC">
            <w:pPr>
              <w:spacing w:before="20" w:after="20" w:line="252" w:lineRule="auto"/>
            </w:pPr>
            <w:r>
              <w:rPr>
                <w:sz w:val="20"/>
              </w:rPr>
              <w:t>Vừa</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E324C6" w14:textId="77777777" w:rsidR="0029459F" w:rsidRDefault="003215BC">
            <w:pPr>
              <w:spacing w:before="20" w:after="20" w:line="252" w:lineRule="auto"/>
            </w:pPr>
            <w:r>
              <w:rPr>
                <w:sz w:val="20"/>
              </w:rPr>
              <w:t>CLAHE</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069B91" w14:textId="77777777" w:rsidR="0029459F" w:rsidRDefault="003215BC">
            <w:pPr>
              <w:spacing w:before="20" w:after="20" w:line="252" w:lineRule="auto"/>
              <w:jc w:val="center"/>
            </w:pPr>
            <w:r>
              <w:rPr>
                <w:sz w:val="20"/>
              </w:rPr>
              <w:t>16,89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8AE922" w14:textId="77777777" w:rsidR="0029459F" w:rsidRDefault="003215BC">
            <w:pPr>
              <w:spacing w:before="20" w:after="20" w:line="252" w:lineRule="auto"/>
              <w:jc w:val="center"/>
            </w:pPr>
            <w:r>
              <w:rPr>
                <w:sz w:val="20"/>
              </w:rPr>
              <w:t>0,7044</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1EA6EE" w14:textId="77777777" w:rsidR="0029459F" w:rsidRDefault="003215BC">
            <w:pPr>
              <w:spacing w:before="20" w:after="20" w:line="252" w:lineRule="auto"/>
              <w:jc w:val="center"/>
            </w:pPr>
            <w:r>
              <w:rPr>
                <w:sz w:val="20"/>
              </w:rPr>
              <w:t>88,36</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EF6A963" w14:textId="77777777" w:rsidR="0029459F" w:rsidRDefault="003215BC">
            <w:pPr>
              <w:spacing w:before="20" w:after="20" w:line="252" w:lineRule="auto"/>
              <w:jc w:val="center"/>
            </w:pPr>
            <w:r>
              <w:rPr>
                <w:sz w:val="20"/>
              </w:rPr>
              <w:t>0,8824</w:t>
            </w:r>
          </w:p>
        </w:tc>
      </w:tr>
      <w:tr w:rsidR="0029459F" w14:paraId="53EB9B54"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527AC07" w14:textId="77777777" w:rsidR="0029459F" w:rsidRDefault="003215BC">
            <w:pPr>
              <w:spacing w:before="20" w:after="20" w:line="252" w:lineRule="auto"/>
            </w:pPr>
            <w:r>
              <w:rPr>
                <w:sz w:val="20"/>
              </w:rPr>
              <w:t>Mạnh</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DFF7064" w14:textId="77777777" w:rsidR="0029459F" w:rsidRDefault="003215BC">
            <w:pPr>
              <w:spacing w:before="20" w:after="20" w:line="252" w:lineRule="auto"/>
            </w:pPr>
            <w:r>
              <w:rPr>
                <w:sz w:val="20"/>
              </w:rPr>
              <w:t>Suy giảm</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B87A316" w14:textId="77777777" w:rsidR="0029459F" w:rsidRDefault="003215BC">
            <w:pPr>
              <w:spacing w:before="20" w:after="20" w:line="252" w:lineRule="auto"/>
              <w:jc w:val="center"/>
            </w:pPr>
            <w:r>
              <w:rPr>
                <w:sz w:val="20"/>
              </w:rPr>
              <w:t>11,96</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D887F73" w14:textId="77777777" w:rsidR="0029459F" w:rsidRDefault="003215BC">
            <w:pPr>
              <w:spacing w:before="20" w:after="20" w:line="252" w:lineRule="auto"/>
              <w:jc w:val="center"/>
            </w:pPr>
            <w:r>
              <w:rPr>
                <w:sz w:val="20"/>
              </w:rPr>
              <w:t>0,4370</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88E2D61" w14:textId="77777777" w:rsidR="0029459F" w:rsidRDefault="003215BC">
            <w:pPr>
              <w:spacing w:before="20" w:after="20" w:line="252" w:lineRule="auto"/>
              <w:jc w:val="center"/>
            </w:pPr>
            <w:r>
              <w:rPr>
                <w:sz w:val="20"/>
              </w:rPr>
              <w:t>83,82</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16FAA79" w14:textId="77777777" w:rsidR="0029459F" w:rsidRDefault="003215BC">
            <w:pPr>
              <w:spacing w:before="20" w:after="20" w:line="252" w:lineRule="auto"/>
              <w:jc w:val="center"/>
            </w:pPr>
            <w:r>
              <w:rPr>
                <w:sz w:val="20"/>
              </w:rPr>
              <w:t>0,8337</w:t>
            </w:r>
          </w:p>
        </w:tc>
      </w:tr>
      <w:tr w:rsidR="0029459F" w14:paraId="2DADFA84"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B2C846" w14:textId="77777777" w:rsidR="0029459F" w:rsidRDefault="003215BC">
            <w:pPr>
              <w:spacing w:before="20" w:after="20" w:line="252" w:lineRule="auto"/>
            </w:pPr>
            <w:r>
              <w:rPr>
                <w:sz w:val="20"/>
              </w:rPr>
              <w:t>Mạnh</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B9E857" w14:textId="77777777" w:rsidR="0029459F" w:rsidRDefault="003215BC">
            <w:pPr>
              <w:spacing w:before="20" w:after="20" w:line="252" w:lineRule="auto"/>
            </w:pPr>
            <w:r>
              <w:rPr>
                <w:sz w:val="20"/>
              </w:rPr>
              <w:t>Gamma</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133350" w14:textId="77777777" w:rsidR="0029459F" w:rsidRDefault="003215BC">
            <w:pPr>
              <w:spacing w:before="20" w:after="20" w:line="252" w:lineRule="auto"/>
              <w:jc w:val="center"/>
            </w:pPr>
            <w:r>
              <w:rPr>
                <w:sz w:val="20"/>
              </w:rPr>
              <w:t>24,43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A45881" w14:textId="77777777" w:rsidR="0029459F" w:rsidRDefault="003215BC">
            <w:pPr>
              <w:spacing w:before="20" w:after="20" w:line="252" w:lineRule="auto"/>
              <w:jc w:val="center"/>
            </w:pPr>
            <w:r>
              <w:rPr>
                <w:sz w:val="20"/>
              </w:rPr>
              <w:t>0,8294</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E441E6" w14:textId="77777777" w:rsidR="0029459F" w:rsidRDefault="003215BC">
            <w:pPr>
              <w:spacing w:before="20" w:after="20" w:line="252" w:lineRule="auto"/>
              <w:jc w:val="center"/>
            </w:pPr>
            <w:r>
              <w:rPr>
                <w:sz w:val="20"/>
              </w:rPr>
              <w:t>88,91</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C10A1D" w14:textId="77777777" w:rsidR="0029459F" w:rsidRDefault="003215BC">
            <w:pPr>
              <w:spacing w:before="20" w:after="20" w:line="252" w:lineRule="auto"/>
              <w:jc w:val="center"/>
            </w:pPr>
            <w:r>
              <w:rPr>
                <w:sz w:val="20"/>
              </w:rPr>
              <w:t>0,8897</w:t>
            </w:r>
          </w:p>
        </w:tc>
      </w:tr>
      <w:tr w:rsidR="0029459F" w14:paraId="0BE70B4B"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67056B9" w14:textId="77777777" w:rsidR="0029459F" w:rsidRDefault="003215BC">
            <w:pPr>
              <w:spacing w:before="20" w:after="20" w:line="252" w:lineRule="auto"/>
            </w:pPr>
            <w:r>
              <w:rPr>
                <w:sz w:val="20"/>
              </w:rPr>
              <w:t>Mạnh</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EBBB699" w14:textId="77777777" w:rsidR="0029459F" w:rsidRDefault="003215BC">
            <w:pPr>
              <w:spacing w:before="20" w:after="20" w:line="252" w:lineRule="auto"/>
            </w:pPr>
            <w:r>
              <w:rPr>
                <w:sz w:val="20"/>
              </w:rPr>
              <w:t>CLAHE</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258D8AF" w14:textId="77777777" w:rsidR="0029459F" w:rsidRDefault="003215BC">
            <w:pPr>
              <w:spacing w:before="20" w:after="20" w:line="252" w:lineRule="auto"/>
              <w:jc w:val="center"/>
            </w:pPr>
            <w:r>
              <w:rPr>
                <w:sz w:val="20"/>
              </w:rPr>
              <w:t>13,34</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57D87E4" w14:textId="77777777" w:rsidR="0029459F" w:rsidRDefault="003215BC">
            <w:pPr>
              <w:spacing w:before="20" w:after="20" w:line="252" w:lineRule="auto"/>
              <w:jc w:val="center"/>
            </w:pPr>
            <w:r>
              <w:rPr>
                <w:sz w:val="20"/>
              </w:rPr>
              <w:t>0,5163</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BD31941" w14:textId="77777777" w:rsidR="0029459F" w:rsidRDefault="003215BC">
            <w:pPr>
              <w:spacing w:before="20" w:after="20" w:line="252" w:lineRule="auto"/>
              <w:jc w:val="center"/>
            </w:pPr>
            <w:r>
              <w:rPr>
                <w:sz w:val="20"/>
              </w:rPr>
              <w:t>85,45</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C7CD43D" w14:textId="77777777" w:rsidR="0029459F" w:rsidRDefault="003215BC">
            <w:pPr>
              <w:spacing w:before="20" w:after="20" w:line="252" w:lineRule="auto"/>
              <w:jc w:val="center"/>
            </w:pPr>
            <w:r>
              <w:rPr>
                <w:sz w:val="20"/>
              </w:rPr>
              <w:t>0,8516</w:t>
            </w:r>
          </w:p>
        </w:tc>
      </w:tr>
    </w:tbl>
    <w:p w14:paraId="39A8FBB6" w14:textId="77777777" w:rsidR="0029459F" w:rsidRDefault="0029459F">
      <w:pPr>
        <w:spacing w:after="0"/>
      </w:pPr>
    </w:p>
    <w:p w14:paraId="22CD4930" w14:textId="77777777" w:rsidR="0029459F" w:rsidRDefault="003215BC">
      <w:pPr>
        <w:pStyle w:val="Chuthich"/>
      </w:pPr>
      <w:r>
        <w:rPr>
          <w:b w:val="0"/>
        </w:rPr>
        <w:t>Số lấy từ condition_metrics.csv; PSNR/SSIM/F1 là trung bình hoặc metric tổng hợp của điều kiện, không phải một ảnh. Làm tròn sau khi tính.</w:t>
      </w:r>
    </w:p>
    <w:p w14:paraId="387D88A2" w14:textId="77777777" w:rsidR="0029459F" w:rsidRDefault="003215BC">
      <w:pPr>
        <w:pStyle w:val="u2"/>
      </w:pPr>
      <w:r>
        <w:t>Cách chỉ và đọc kết quả</w:t>
      </w:r>
    </w:p>
    <w:p w14:paraId="42EF92A8" w14:textId="77777777" w:rsidR="0029459F" w:rsidRDefault="003215BC">
      <w:r>
        <w:t>Bắt đầu ở cột mức nhẹ, chỉ điểm xanh suy giảm rồi điểm cam Gamma; đọc “tăng khoảng 25,16 dB và 0,1274 SSIM”. Chỉ tiếp hai mức còn lại để cho thấy khoảng cách với ảnh sạch chưa biến mất. CLAHE cải thiện PSNR/SSIM so degraded ở cả ba mức, nhưng thấp hơn Gamma trong thí nghiệm này.</w:t>
      </w:r>
    </w:p>
    <w:p w14:paraId="7BDA0EC5" w14:textId="77777777" w:rsidR="0029459F" w:rsidRDefault="003215BC">
      <w:r>
        <w:rPr>
          <w:b/>
        </w:rPr>
        <w:t>Điểm đối lập cần nhớ:</w:t>
      </w:r>
      <w:r>
        <w:t xml:space="preserve"> Gamma nhẹ làm F1 từ 0,9127 xuống 0,9002. Không được kết luận “PSNR rất cao nên nhận diện cũng tốt hơn”. Ở mức mạnh, Gamma làm F1 tăng từ 0,8337 lên 0,8897 nhưng vẫn dưới clean 0,9020.</w:t>
      </w:r>
    </w:p>
    <w:p w14:paraId="7775904D" w14:textId="77777777" w:rsidR="0029459F" w:rsidRDefault="003215BC">
      <w:r>
        <w:rPr>
          <w:b/>
        </w:rPr>
        <w:lastRenderedPageBreak/>
        <w:t>Cơ chế giải thích:</w:t>
      </w:r>
      <w:r>
        <w:t xml:space="preserve"> mức nhẹ còn giữ nhiều thông tin và phép nghịch đảo biết đúng γ nên ảnh gần tham chiếu. Mức mạnh dồn nhiều mức sáng vào ít mức tối rồi ép uint8, nên không thể tái tạo duy nhất mọi giá trị gốc. Đây là lý giải theo cơ chế; chưa phải thí nghiệm riêng định lượng đóng góp của từng bước lượng tử hóa.</w:t>
      </w:r>
    </w:p>
    <w:p w14:paraId="742DDA2C" w14:textId="77777777" w:rsidR="0029459F" w:rsidRDefault="003215BC">
      <w:pPr>
        <w:spacing w:before="60"/>
      </w:pPr>
      <w:r>
        <w:rPr>
          <w:i/>
          <w:sz w:val="19"/>
        </w:rPr>
        <w:t>Nguồn đối chiếu: slide 16; Hình 6.1; results/final/condition_metrics.csv; src/degradations.py và src/enhancements.py.</w:t>
      </w:r>
    </w:p>
    <w:p w14:paraId="1E17C219" w14:textId="77777777" w:rsidR="0029459F" w:rsidRDefault="003215BC">
      <w:pPr>
        <w:pStyle w:val="u1"/>
      </w:pPr>
      <w:bookmarkStart w:id="16" w:name="_Toc243287450"/>
      <w:r>
        <w:t>Slide 17 Khử nhiễu Gaussian và mức làm mượt</w:t>
      </w:r>
      <w:bookmarkEnd w:id="16"/>
    </w:p>
    <w:p w14:paraId="107DF328" w14:textId="77777777" w:rsidR="0029459F" w:rsidRDefault="003215BC">
      <w:pPr>
        <w:pStyle w:val="u2"/>
      </w:pPr>
      <w:r>
        <w:t>Lời nói mẫu</w:t>
      </w:r>
    </w:p>
    <w:p w14:paraId="4AE5F03D" w14:textId="77777777" w:rsidR="0029459F" w:rsidRDefault="003215BC">
      <w:r>
        <w:t>“Ở nhiễu Gaussian nhẹ và vừa, bilateral có PSNR/SSIM cao hơn Gaussian trong cấu hình đã khóa. Nhưng khi nhiễu mạnh, thứ tự đảo lại: Gaussian đạt PSNR 21,61 dB và SSIM khoảng 0,617, còn bilateral đạt 19,78 dB và khoảng 0,540. Macro F1 sau Gaussian là 0,6959, cao hơn bilateral 0,6719. Điều này cho thấy việc giữ khác biệt màu chỉ hữu ích khi khác biệt ấy còn phản ánh cấu trúc thật; nhiễu mạnh có thể làm khoảng cách màu trở nên kém tin cậy.”</w:t>
      </w:r>
    </w:p>
    <w:p w14:paraId="723E4287" w14:textId="77777777" w:rsidR="0029459F" w:rsidRDefault="003215BC">
      <w:pPr>
        <w:keepNext/>
      </w:pPr>
      <w:r>
        <w:rPr>
          <w:noProof/>
        </w:rPr>
        <w:drawing>
          <wp:inline distT="0" distB="0" distL="0" distR="0" wp14:anchorId="2BCB83B3" wp14:editId="39882585">
            <wp:extent cx="5976000" cy="23301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gaussian_noise.png"/>
                    <pic:cNvPicPr/>
                  </pic:nvPicPr>
                  <pic:blipFill>
                    <a:blip r:embed="rId9"/>
                    <a:stretch>
                      <a:fillRect/>
                    </a:stretch>
                  </pic:blipFill>
                  <pic:spPr>
                    <a:xfrm>
                      <a:off x="0" y="0"/>
                      <a:ext cx="5976000" cy="2330144"/>
                    </a:xfrm>
                    <a:prstGeom prst="rect">
                      <a:avLst/>
                    </a:prstGeom>
                  </pic:spPr>
                </pic:pic>
              </a:graphicData>
            </a:graphic>
          </wp:inline>
        </w:drawing>
      </w:r>
    </w:p>
    <w:p w14:paraId="598B243C" w14:textId="77777777" w:rsidR="0029459F" w:rsidRDefault="003215BC">
      <w:pPr>
        <w:pStyle w:val="Chuthich"/>
      </w:pPr>
      <w:r>
        <w:rPr>
          <w:b w:val="0"/>
        </w:rPr>
        <w:t>Hai biểu đồ trên slide 17</w:t>
      </w:r>
    </w:p>
    <w:tbl>
      <w:tblPr>
        <w:tblW w:w="0" w:type="auto"/>
        <w:jc w:val="center"/>
        <w:tblLayout w:type="fixed"/>
        <w:tblLook w:val="04A0" w:firstRow="1" w:lastRow="0" w:firstColumn="1" w:lastColumn="0" w:noHBand="0" w:noVBand="1"/>
      </w:tblPr>
      <w:tblGrid>
        <w:gridCol w:w="907"/>
        <w:gridCol w:w="2154"/>
        <w:gridCol w:w="1814"/>
        <w:gridCol w:w="1701"/>
        <w:gridCol w:w="1474"/>
        <w:gridCol w:w="1474"/>
      </w:tblGrid>
      <w:tr w:rsidR="0029459F" w14:paraId="4F63A72E" w14:textId="77777777">
        <w:trPr>
          <w:cantSplit/>
          <w:tblHeade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49FA00EA" w14:textId="77777777" w:rsidR="0029459F" w:rsidRDefault="003215BC">
            <w:pPr>
              <w:spacing w:before="20" w:after="20" w:line="252" w:lineRule="auto"/>
            </w:pPr>
            <w:r>
              <w:rPr>
                <w:b/>
                <w:color w:val="FFFFFF"/>
                <w:sz w:val="20"/>
              </w:rPr>
              <w:t>Mức</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1701F929" w14:textId="77777777" w:rsidR="0029459F" w:rsidRDefault="003215BC">
            <w:pPr>
              <w:spacing w:before="20" w:after="20" w:line="252" w:lineRule="auto"/>
            </w:pPr>
            <w:r>
              <w:rPr>
                <w:b/>
                <w:color w:val="FFFFFF"/>
                <w:sz w:val="20"/>
              </w:rPr>
              <w:t>Phương pháp</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41C05FCE" w14:textId="77777777" w:rsidR="0029459F" w:rsidRDefault="003215BC">
            <w:pPr>
              <w:spacing w:before="20" w:after="20" w:line="252" w:lineRule="auto"/>
              <w:jc w:val="center"/>
            </w:pPr>
            <w:r>
              <w:rPr>
                <w:b/>
                <w:color w:val="FFFFFF"/>
                <w:sz w:val="20"/>
              </w:rPr>
              <w:t>PSNR dB</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C28275F" w14:textId="77777777" w:rsidR="0029459F" w:rsidRDefault="003215BC">
            <w:pPr>
              <w:spacing w:before="20" w:after="20" w:line="252" w:lineRule="auto"/>
              <w:jc w:val="center"/>
            </w:pPr>
            <w:r>
              <w:rPr>
                <w:b/>
                <w:color w:val="FFFFFF"/>
                <w:sz w:val="20"/>
              </w:rPr>
              <w:t>SSIM</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7B7B3090" w14:textId="77777777" w:rsidR="0029459F" w:rsidRDefault="003215BC">
            <w:pPr>
              <w:spacing w:before="20" w:after="20" w:line="252" w:lineRule="auto"/>
              <w:jc w:val="center"/>
            </w:pPr>
            <w:r>
              <w:rPr>
                <w:b/>
                <w:color w:val="FFFFFF"/>
                <w:sz w:val="20"/>
              </w:rPr>
              <w:t>Acc %</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40030856" w14:textId="77777777" w:rsidR="0029459F" w:rsidRDefault="003215BC">
            <w:pPr>
              <w:spacing w:before="20" w:after="20" w:line="252" w:lineRule="auto"/>
              <w:jc w:val="center"/>
            </w:pPr>
            <w:r>
              <w:rPr>
                <w:b/>
                <w:color w:val="FFFFFF"/>
                <w:sz w:val="20"/>
              </w:rPr>
              <w:t>F1</w:t>
            </w:r>
          </w:p>
        </w:tc>
      </w:tr>
      <w:tr w:rsidR="0029459F" w14:paraId="3A451D0D"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D1164AE" w14:textId="77777777" w:rsidR="0029459F" w:rsidRDefault="003215BC">
            <w:pPr>
              <w:spacing w:before="20" w:after="20" w:line="252" w:lineRule="auto"/>
            </w:pPr>
            <w:r>
              <w:rPr>
                <w:sz w:val="20"/>
              </w:rPr>
              <w:t>Nhẹ</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F50404D" w14:textId="77777777" w:rsidR="0029459F" w:rsidRDefault="003215BC">
            <w:pPr>
              <w:spacing w:before="20" w:after="20" w:line="252" w:lineRule="auto"/>
            </w:pPr>
            <w:r>
              <w:rPr>
                <w:sz w:val="20"/>
              </w:rPr>
              <w:t>Suy giảm</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4BFA2B1" w14:textId="77777777" w:rsidR="0029459F" w:rsidRDefault="003215BC">
            <w:pPr>
              <w:spacing w:before="20" w:after="20" w:line="252" w:lineRule="auto"/>
              <w:jc w:val="center"/>
            </w:pPr>
            <w:r>
              <w:rPr>
                <w:sz w:val="20"/>
              </w:rPr>
              <w:t>29,13</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6D1162C" w14:textId="77777777" w:rsidR="0029459F" w:rsidRDefault="003215BC">
            <w:pPr>
              <w:spacing w:before="20" w:after="20" w:line="252" w:lineRule="auto"/>
              <w:jc w:val="center"/>
            </w:pPr>
            <w:r>
              <w:rPr>
                <w:sz w:val="20"/>
              </w:rPr>
              <w:t>0,7837</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E4C86D3" w14:textId="77777777" w:rsidR="0029459F" w:rsidRDefault="003215BC">
            <w:pPr>
              <w:spacing w:before="20" w:after="20" w:line="252" w:lineRule="auto"/>
              <w:jc w:val="center"/>
            </w:pPr>
            <w:r>
              <w:rPr>
                <w:sz w:val="20"/>
              </w:rPr>
              <w:t>87,82</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8DD3B9F" w14:textId="77777777" w:rsidR="0029459F" w:rsidRDefault="003215BC">
            <w:pPr>
              <w:spacing w:before="20" w:after="20" w:line="252" w:lineRule="auto"/>
              <w:jc w:val="center"/>
            </w:pPr>
            <w:r>
              <w:rPr>
                <w:sz w:val="20"/>
              </w:rPr>
              <w:t>0,8766</w:t>
            </w:r>
          </w:p>
        </w:tc>
      </w:tr>
      <w:tr w:rsidR="0029459F" w14:paraId="2ECD1994"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7850D8" w14:textId="77777777" w:rsidR="0029459F" w:rsidRDefault="003215BC">
            <w:pPr>
              <w:spacing w:before="20" w:after="20" w:line="252" w:lineRule="auto"/>
            </w:pPr>
            <w:r>
              <w:rPr>
                <w:sz w:val="20"/>
              </w:rPr>
              <w:t>Nhẹ</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C22F23" w14:textId="77777777" w:rsidR="0029459F" w:rsidRDefault="003215BC">
            <w:pPr>
              <w:spacing w:before="20" w:after="20" w:line="252" w:lineRule="auto"/>
            </w:pPr>
            <w:r>
              <w:rPr>
                <w:sz w:val="20"/>
              </w:rPr>
              <w:t>Gaussian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696FBD3" w14:textId="77777777" w:rsidR="0029459F" w:rsidRDefault="003215BC">
            <w:pPr>
              <w:spacing w:before="20" w:after="20" w:line="252" w:lineRule="auto"/>
              <w:jc w:val="center"/>
            </w:pPr>
            <w:r>
              <w:rPr>
                <w:sz w:val="20"/>
              </w:rPr>
              <w:t>26,90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47AAA3" w14:textId="77777777" w:rsidR="0029459F" w:rsidRDefault="003215BC">
            <w:pPr>
              <w:spacing w:before="20" w:after="20" w:line="252" w:lineRule="auto"/>
              <w:jc w:val="center"/>
            </w:pPr>
            <w:r>
              <w:rPr>
                <w:sz w:val="20"/>
              </w:rPr>
              <w:t>0,8151</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6A1903" w14:textId="77777777" w:rsidR="0029459F" w:rsidRDefault="003215BC">
            <w:pPr>
              <w:spacing w:before="20" w:after="20" w:line="252" w:lineRule="auto"/>
              <w:jc w:val="center"/>
            </w:pPr>
            <w:r>
              <w:rPr>
                <w:sz w:val="20"/>
              </w:rPr>
              <w:t>89,27</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4E7435" w14:textId="77777777" w:rsidR="0029459F" w:rsidRDefault="003215BC">
            <w:pPr>
              <w:spacing w:before="20" w:after="20" w:line="252" w:lineRule="auto"/>
              <w:jc w:val="center"/>
            </w:pPr>
            <w:r>
              <w:rPr>
                <w:sz w:val="20"/>
              </w:rPr>
              <w:t>0,8918</w:t>
            </w:r>
          </w:p>
        </w:tc>
      </w:tr>
      <w:tr w:rsidR="0029459F" w14:paraId="0BB6024A"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D5B1437" w14:textId="77777777" w:rsidR="0029459F" w:rsidRDefault="003215BC">
            <w:pPr>
              <w:spacing w:before="20" w:after="20" w:line="252" w:lineRule="auto"/>
            </w:pPr>
            <w:r>
              <w:rPr>
                <w:sz w:val="20"/>
              </w:rPr>
              <w:t>Nhẹ</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A234676" w14:textId="77777777" w:rsidR="0029459F" w:rsidRDefault="003215BC">
            <w:pPr>
              <w:spacing w:before="20" w:after="20" w:line="252" w:lineRule="auto"/>
            </w:pPr>
            <w:r>
              <w:rPr>
                <w:sz w:val="20"/>
              </w:rPr>
              <w:t>Bilateral</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6531DD2" w14:textId="77777777" w:rsidR="0029459F" w:rsidRDefault="003215BC">
            <w:pPr>
              <w:spacing w:before="20" w:after="20" w:line="252" w:lineRule="auto"/>
              <w:jc w:val="center"/>
            </w:pPr>
            <w:r>
              <w:rPr>
                <w:sz w:val="20"/>
              </w:rPr>
              <w:t>31,41</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DABCBFE" w14:textId="77777777" w:rsidR="0029459F" w:rsidRDefault="003215BC">
            <w:pPr>
              <w:spacing w:before="20" w:after="20" w:line="252" w:lineRule="auto"/>
              <w:jc w:val="center"/>
            </w:pPr>
            <w:r>
              <w:rPr>
                <w:sz w:val="20"/>
              </w:rPr>
              <w:t>0,8510</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2BDACC9" w14:textId="77777777" w:rsidR="0029459F" w:rsidRDefault="003215BC">
            <w:pPr>
              <w:spacing w:before="20" w:after="20" w:line="252" w:lineRule="auto"/>
              <w:jc w:val="center"/>
            </w:pPr>
            <w:r>
              <w:rPr>
                <w:sz w:val="20"/>
              </w:rPr>
              <w:t>90,36</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19A68DF" w14:textId="77777777" w:rsidR="0029459F" w:rsidRDefault="003215BC">
            <w:pPr>
              <w:spacing w:before="20" w:after="20" w:line="252" w:lineRule="auto"/>
              <w:jc w:val="center"/>
            </w:pPr>
            <w:r>
              <w:rPr>
                <w:sz w:val="20"/>
              </w:rPr>
              <w:t>0,9017</w:t>
            </w:r>
          </w:p>
        </w:tc>
      </w:tr>
      <w:tr w:rsidR="0029459F" w14:paraId="7D344321"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828B1A" w14:textId="77777777" w:rsidR="0029459F" w:rsidRDefault="003215BC">
            <w:pPr>
              <w:spacing w:before="20" w:after="20" w:line="252" w:lineRule="auto"/>
            </w:pPr>
            <w:r>
              <w:rPr>
                <w:sz w:val="20"/>
              </w:rPr>
              <w:t>Vừa</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1F4375" w14:textId="77777777" w:rsidR="0029459F" w:rsidRDefault="003215BC">
            <w:pPr>
              <w:spacing w:before="20" w:after="20" w:line="252" w:lineRule="auto"/>
            </w:pPr>
            <w:r>
              <w:rPr>
                <w:sz w:val="20"/>
              </w:rPr>
              <w:t>Suy giảm</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6B9F45" w14:textId="77777777" w:rsidR="0029459F" w:rsidRDefault="003215BC">
            <w:pPr>
              <w:spacing w:before="20" w:after="20" w:line="252" w:lineRule="auto"/>
              <w:jc w:val="center"/>
            </w:pPr>
            <w:r>
              <w:rPr>
                <w:sz w:val="20"/>
              </w:rPr>
              <w:t>21,40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C9E3A5" w14:textId="77777777" w:rsidR="0029459F" w:rsidRDefault="003215BC">
            <w:pPr>
              <w:spacing w:before="20" w:after="20" w:line="252" w:lineRule="auto"/>
              <w:jc w:val="center"/>
            </w:pPr>
            <w:r>
              <w:rPr>
                <w:sz w:val="20"/>
              </w:rPr>
              <w:t>0,5952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2F1905" w14:textId="77777777" w:rsidR="0029459F" w:rsidRDefault="003215BC">
            <w:pPr>
              <w:spacing w:before="20" w:after="20" w:line="252" w:lineRule="auto"/>
              <w:jc w:val="center"/>
            </w:pPr>
            <w:r>
              <w:rPr>
                <w:sz w:val="20"/>
              </w:rPr>
              <w:t>78,73</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DF93C1" w14:textId="77777777" w:rsidR="0029459F" w:rsidRDefault="003215BC">
            <w:pPr>
              <w:spacing w:before="20" w:after="20" w:line="252" w:lineRule="auto"/>
              <w:jc w:val="center"/>
            </w:pPr>
            <w:r>
              <w:rPr>
                <w:sz w:val="20"/>
              </w:rPr>
              <w:t>0,7821</w:t>
            </w:r>
          </w:p>
        </w:tc>
      </w:tr>
      <w:tr w:rsidR="0029459F" w14:paraId="289C40E1"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9003808" w14:textId="77777777" w:rsidR="0029459F" w:rsidRDefault="003215BC">
            <w:pPr>
              <w:spacing w:before="20" w:after="20" w:line="252" w:lineRule="auto"/>
            </w:pPr>
            <w:r>
              <w:rPr>
                <w:sz w:val="20"/>
              </w:rPr>
              <w:t>Vừa</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8726C3C" w14:textId="77777777" w:rsidR="0029459F" w:rsidRDefault="003215BC">
            <w:pPr>
              <w:spacing w:before="20" w:after="20" w:line="252" w:lineRule="auto"/>
            </w:pPr>
            <w:r>
              <w:rPr>
                <w:sz w:val="20"/>
              </w:rPr>
              <w:t>Gaussian</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8AF3820" w14:textId="77777777" w:rsidR="0029459F" w:rsidRDefault="003215BC">
            <w:pPr>
              <w:spacing w:before="20" w:after="20" w:line="252" w:lineRule="auto"/>
              <w:jc w:val="center"/>
            </w:pPr>
            <w:r>
              <w:rPr>
                <w:sz w:val="20"/>
              </w:rPr>
              <w:t>25,02</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509070E" w14:textId="77777777" w:rsidR="0029459F" w:rsidRDefault="003215BC">
            <w:pPr>
              <w:spacing w:before="20" w:after="20" w:line="252" w:lineRule="auto"/>
              <w:jc w:val="center"/>
            </w:pPr>
            <w:r>
              <w:rPr>
                <w:sz w:val="20"/>
              </w:rPr>
              <w:t>0,7106</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6607F59" w14:textId="77777777" w:rsidR="0029459F" w:rsidRDefault="003215BC">
            <w:pPr>
              <w:spacing w:before="20" w:after="20" w:line="252" w:lineRule="auto"/>
              <w:jc w:val="center"/>
            </w:pPr>
            <w:r>
              <w:rPr>
                <w:sz w:val="20"/>
              </w:rPr>
              <w:t>82,18</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F025C50" w14:textId="77777777" w:rsidR="0029459F" w:rsidRDefault="003215BC">
            <w:pPr>
              <w:spacing w:before="20" w:after="20" w:line="252" w:lineRule="auto"/>
              <w:jc w:val="center"/>
            </w:pPr>
            <w:r>
              <w:rPr>
                <w:sz w:val="20"/>
              </w:rPr>
              <w:t>0,8163</w:t>
            </w:r>
          </w:p>
        </w:tc>
      </w:tr>
      <w:tr w:rsidR="0029459F" w14:paraId="6F42964D"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D71CD16" w14:textId="77777777" w:rsidR="0029459F" w:rsidRDefault="003215BC">
            <w:pPr>
              <w:spacing w:before="20" w:after="20" w:line="252" w:lineRule="auto"/>
            </w:pPr>
            <w:r>
              <w:rPr>
                <w:sz w:val="20"/>
              </w:rPr>
              <w:t>Vừa</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D57432" w14:textId="77777777" w:rsidR="0029459F" w:rsidRDefault="003215BC">
            <w:pPr>
              <w:spacing w:before="20" w:after="20" w:line="252" w:lineRule="auto"/>
            </w:pPr>
            <w:r>
              <w:rPr>
                <w:sz w:val="20"/>
              </w:rPr>
              <w:t>Bilateral</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D78CA3" w14:textId="77777777" w:rsidR="0029459F" w:rsidRDefault="003215BC">
            <w:pPr>
              <w:spacing w:before="20" w:after="20" w:line="252" w:lineRule="auto"/>
              <w:jc w:val="center"/>
            </w:pPr>
            <w:r>
              <w:rPr>
                <w:sz w:val="20"/>
              </w:rPr>
              <w:t>27,32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3B2753" w14:textId="77777777" w:rsidR="0029459F" w:rsidRDefault="003215BC">
            <w:pPr>
              <w:spacing w:before="20" w:after="20" w:line="252" w:lineRule="auto"/>
              <w:jc w:val="center"/>
            </w:pPr>
            <w:r>
              <w:rPr>
                <w:sz w:val="20"/>
              </w:rPr>
              <w:t>0,7392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607A63" w14:textId="77777777" w:rsidR="0029459F" w:rsidRDefault="003215BC">
            <w:pPr>
              <w:spacing w:before="20" w:after="20" w:line="252" w:lineRule="auto"/>
              <w:jc w:val="center"/>
            </w:pPr>
            <w:r>
              <w:rPr>
                <w:sz w:val="20"/>
              </w:rPr>
              <w:t>82,00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43FCB5" w14:textId="77777777" w:rsidR="0029459F" w:rsidRDefault="003215BC">
            <w:pPr>
              <w:spacing w:before="20" w:after="20" w:line="252" w:lineRule="auto"/>
              <w:jc w:val="center"/>
            </w:pPr>
            <w:r>
              <w:rPr>
                <w:sz w:val="20"/>
              </w:rPr>
              <w:t>0,8142</w:t>
            </w:r>
          </w:p>
        </w:tc>
      </w:tr>
      <w:tr w:rsidR="0029459F" w14:paraId="0B788D00"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88CED33" w14:textId="77777777" w:rsidR="0029459F" w:rsidRDefault="003215BC">
            <w:pPr>
              <w:spacing w:before="20" w:after="20" w:line="252" w:lineRule="auto"/>
            </w:pPr>
            <w:r>
              <w:rPr>
                <w:sz w:val="20"/>
              </w:rPr>
              <w:t>Mạnh</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174A6A8" w14:textId="77777777" w:rsidR="0029459F" w:rsidRDefault="003215BC">
            <w:pPr>
              <w:spacing w:before="20" w:after="20" w:line="252" w:lineRule="auto"/>
            </w:pPr>
            <w:r>
              <w:rPr>
                <w:sz w:val="20"/>
              </w:rPr>
              <w:t>Suy giảm</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32A286F" w14:textId="77777777" w:rsidR="0029459F" w:rsidRDefault="003215BC">
            <w:pPr>
              <w:spacing w:before="20" w:after="20" w:line="252" w:lineRule="auto"/>
              <w:jc w:val="center"/>
            </w:pPr>
            <w:r>
              <w:rPr>
                <w:sz w:val="20"/>
              </w:rPr>
              <w:t>15,79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35E2D60" w14:textId="77777777" w:rsidR="0029459F" w:rsidRDefault="003215BC">
            <w:pPr>
              <w:spacing w:before="20" w:after="20" w:line="252" w:lineRule="auto"/>
              <w:jc w:val="center"/>
            </w:pPr>
            <w:r>
              <w:rPr>
                <w:sz w:val="20"/>
              </w:rPr>
              <w:t>0,4154</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EFF956A" w14:textId="77777777" w:rsidR="0029459F" w:rsidRDefault="003215BC">
            <w:pPr>
              <w:spacing w:before="20" w:after="20" w:line="252" w:lineRule="auto"/>
              <w:jc w:val="center"/>
            </w:pPr>
            <w:r>
              <w:rPr>
                <w:sz w:val="20"/>
              </w:rPr>
              <w:t>58,91</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E13DFAB" w14:textId="77777777" w:rsidR="0029459F" w:rsidRDefault="003215BC">
            <w:pPr>
              <w:spacing w:before="20" w:after="20" w:line="252" w:lineRule="auto"/>
              <w:jc w:val="center"/>
            </w:pPr>
            <w:r>
              <w:rPr>
                <w:sz w:val="20"/>
              </w:rPr>
              <w:t>0,5787</w:t>
            </w:r>
          </w:p>
        </w:tc>
      </w:tr>
      <w:tr w:rsidR="0029459F" w14:paraId="1491A549"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C5DF71" w14:textId="77777777" w:rsidR="0029459F" w:rsidRDefault="003215BC">
            <w:pPr>
              <w:spacing w:before="20" w:after="20" w:line="252" w:lineRule="auto"/>
            </w:pPr>
            <w:r>
              <w:rPr>
                <w:sz w:val="20"/>
              </w:rPr>
              <w:t>Mạnh</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19AC80" w14:textId="77777777" w:rsidR="0029459F" w:rsidRDefault="003215BC">
            <w:pPr>
              <w:spacing w:before="20" w:after="20" w:line="252" w:lineRule="auto"/>
            </w:pPr>
            <w:r>
              <w:rPr>
                <w:sz w:val="20"/>
              </w:rPr>
              <w:t>Gaussian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7FB51AF" w14:textId="77777777" w:rsidR="0029459F" w:rsidRDefault="003215BC">
            <w:pPr>
              <w:spacing w:before="20" w:after="20" w:line="252" w:lineRule="auto"/>
              <w:jc w:val="center"/>
            </w:pPr>
            <w:r>
              <w:rPr>
                <w:sz w:val="20"/>
              </w:rPr>
              <w:t>21,61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79A6B4" w14:textId="77777777" w:rsidR="0029459F" w:rsidRDefault="003215BC">
            <w:pPr>
              <w:spacing w:before="20" w:after="20" w:line="252" w:lineRule="auto"/>
              <w:jc w:val="center"/>
            </w:pPr>
            <w:r>
              <w:rPr>
                <w:sz w:val="20"/>
              </w:rPr>
              <w:t>0,6172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FD1218" w14:textId="77777777" w:rsidR="0029459F" w:rsidRDefault="003215BC">
            <w:pPr>
              <w:spacing w:before="20" w:after="20" w:line="252" w:lineRule="auto"/>
              <w:jc w:val="center"/>
            </w:pPr>
            <w:r>
              <w:rPr>
                <w:sz w:val="20"/>
              </w:rPr>
              <w:t>71,09</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AC003B" w14:textId="77777777" w:rsidR="0029459F" w:rsidRDefault="003215BC">
            <w:pPr>
              <w:spacing w:before="20" w:after="20" w:line="252" w:lineRule="auto"/>
              <w:jc w:val="center"/>
            </w:pPr>
            <w:r>
              <w:rPr>
                <w:sz w:val="20"/>
              </w:rPr>
              <w:t>0,6959</w:t>
            </w:r>
          </w:p>
        </w:tc>
      </w:tr>
      <w:tr w:rsidR="0029459F" w14:paraId="6ECC3E73"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27EB0CB" w14:textId="77777777" w:rsidR="0029459F" w:rsidRDefault="003215BC">
            <w:pPr>
              <w:spacing w:before="20" w:after="20" w:line="252" w:lineRule="auto"/>
            </w:pPr>
            <w:r>
              <w:rPr>
                <w:sz w:val="20"/>
              </w:rPr>
              <w:t>Mạnh</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1513C54" w14:textId="77777777" w:rsidR="0029459F" w:rsidRDefault="003215BC">
            <w:pPr>
              <w:spacing w:before="20" w:after="20" w:line="252" w:lineRule="auto"/>
            </w:pPr>
            <w:r>
              <w:rPr>
                <w:sz w:val="20"/>
              </w:rPr>
              <w:t>Bilateral</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4844186" w14:textId="77777777" w:rsidR="0029459F" w:rsidRDefault="003215BC">
            <w:pPr>
              <w:spacing w:before="20" w:after="20" w:line="252" w:lineRule="auto"/>
              <w:jc w:val="center"/>
            </w:pPr>
            <w:r>
              <w:rPr>
                <w:sz w:val="20"/>
              </w:rPr>
              <w:t>19,78</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0D297CF" w14:textId="77777777" w:rsidR="0029459F" w:rsidRDefault="003215BC">
            <w:pPr>
              <w:spacing w:before="20" w:after="20" w:line="252" w:lineRule="auto"/>
              <w:jc w:val="center"/>
            </w:pPr>
            <w:r>
              <w:rPr>
                <w:sz w:val="20"/>
              </w:rPr>
              <w:t>0,5398</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A16A9C7" w14:textId="77777777" w:rsidR="0029459F" w:rsidRDefault="003215BC">
            <w:pPr>
              <w:spacing w:before="20" w:after="20" w:line="252" w:lineRule="auto"/>
              <w:jc w:val="center"/>
            </w:pPr>
            <w:r>
              <w:rPr>
                <w:sz w:val="20"/>
              </w:rPr>
              <w:t>68,73</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27C1F5F" w14:textId="77777777" w:rsidR="0029459F" w:rsidRDefault="003215BC">
            <w:pPr>
              <w:spacing w:before="20" w:after="20" w:line="252" w:lineRule="auto"/>
              <w:jc w:val="center"/>
            </w:pPr>
            <w:r>
              <w:rPr>
                <w:sz w:val="20"/>
              </w:rPr>
              <w:t>0,6719</w:t>
            </w:r>
          </w:p>
        </w:tc>
      </w:tr>
    </w:tbl>
    <w:p w14:paraId="2C84B1CD" w14:textId="77777777" w:rsidR="0029459F" w:rsidRDefault="0029459F">
      <w:pPr>
        <w:spacing w:after="0"/>
      </w:pPr>
    </w:p>
    <w:p w14:paraId="79A5BECA" w14:textId="77777777" w:rsidR="0029459F" w:rsidRDefault="003215BC">
      <w:pPr>
        <w:pStyle w:val="Chuthich"/>
      </w:pPr>
      <w:r>
        <w:rPr>
          <w:b w:val="0"/>
        </w:rPr>
        <w:t>Số lấy từ condition_metrics.csv; PSNR/SSIM/F1 là trung bình hoặc metric tổng hợp của điều kiện, không phải một ảnh. Làm tròn sau khi tính.</w:t>
      </w:r>
    </w:p>
    <w:p w14:paraId="669549DC" w14:textId="77777777" w:rsidR="0029459F" w:rsidRDefault="003215BC">
      <w:pPr>
        <w:pStyle w:val="u2"/>
      </w:pPr>
      <w:r>
        <w:lastRenderedPageBreak/>
        <w:t>Cách đọc ba mức và các trường hợp không cùng tăng</w:t>
      </w:r>
    </w:p>
    <w:p w14:paraId="083F6E24" w14:textId="77777777" w:rsidR="0029459F" w:rsidRDefault="003215BC">
      <w:r>
        <w:t xml:space="preserve">Mức nhẹ: PSNR degraded 29,13 dB, Gaussian còn 26,90 dB dù SSIM tăng từ khoảng 0,784 lên 0,815 và F1 tăng từ 0,8766 lên 0,8918. </w:t>
      </w:r>
      <w:r>
        <w:rPr>
          <w:b/>
        </w:rPr>
        <w:t>Làm mượt đã thêm sai lệch pixel ở điều kiện ít nhiễu</w:t>
      </w:r>
      <w:r>
        <w:t>, nhưng cấu trúc hữu ích cho mô hình có thể vẫn tốt hơn. Không nói mọi metric đều cải thiện.</w:t>
      </w:r>
    </w:p>
    <w:p w14:paraId="0471202A" w14:textId="77777777" w:rsidR="0029459F" w:rsidRDefault="003215BC">
      <w:r>
        <w:t>Mức vừa: bilateral PSNR 27,32 và SSIM khoảng 0,739 cao hơn Gaussian 25,02 và 0,711, nhưng F1 bilateral 0,8142 hơi thấp hơn Gaussian 0,8163. Đây là một phản ví dụ nữa cho cách chọn phương pháp chỉ theo PSNR/SSIM. Chênh lệch F1 nhỏ chưa đủ để kết luận một phương pháp vượt trội ổn định nếu không có phân tích so sánh phù hợp.</w:t>
      </w:r>
    </w:p>
    <w:p w14:paraId="02EBB0DF" w14:textId="77777777" w:rsidR="0029459F" w:rsidRDefault="003215BC">
      <w:r>
        <w:t>Mức mạnh: cả hai tốt hơn degraded 15,79 dB, SSIM khoảng 0,415 và F1 0,5787. Gaussian có sigma lọc 1,3; bilateral range_sigma=60 nhưng cửa sổ vẫn 5×5. Chỉ kết luận cho các cấu hình đã thử, không kết luận bản chất bilateral luôn thua khi nhiễu Gaussian mạnh.</w:t>
      </w:r>
    </w:p>
    <w:p w14:paraId="26ED04AC" w14:textId="77777777" w:rsidR="0029459F" w:rsidRDefault="003215BC">
      <w:pPr>
        <w:spacing w:before="60"/>
      </w:pPr>
      <w:r>
        <w:rPr>
          <w:i/>
          <w:sz w:val="19"/>
        </w:rPr>
        <w:t>Nguồn đối chiếu: slide 17; Hình 6.2; results/final/condition_metrics.csv; configs/locked_enhancement_params.json.</w:t>
      </w:r>
    </w:p>
    <w:p w14:paraId="6DD91406" w14:textId="77777777" w:rsidR="0029459F" w:rsidRDefault="003215BC">
      <w:pPr>
        <w:pStyle w:val="u1"/>
      </w:pPr>
      <w:bookmarkStart w:id="17" w:name="_Toc243287451"/>
      <w:r>
        <w:t>Slide 18 Khử nhiễu xung bằng bộ lọc trung vị</w:t>
      </w:r>
      <w:bookmarkEnd w:id="17"/>
    </w:p>
    <w:p w14:paraId="3BE21D58" w14:textId="77777777" w:rsidR="0029459F" w:rsidRDefault="003215BC">
      <w:pPr>
        <w:pStyle w:val="u2"/>
      </w:pPr>
      <w:r>
        <w:t>Lời nói mẫu</w:t>
      </w:r>
    </w:p>
    <w:p w14:paraId="6C8C99D9" w14:textId="77777777" w:rsidR="0029459F" w:rsidRDefault="003215BC">
      <w:r>
        <w:t>“Đây là trường hợp median khớp rõ với cơ chế suy giảm. Ở nhiễu xung mạnh, PSNR tăng từ 15,68 lên 28,90 dB và SSIM tăng từ khoảng 0,541 lên 0,955. Macro F1 tăng từ 0,6863 lên 0,8869. Median loại các outlier khi lân cận còn đủ tín hiệu hợp lệ, trong khi Gaussian trộn outlier vào các giá trị quanh nó. Dù cải thiện lớn, F1 sau median vẫn thấp hơn clean 0,9020 và một số ảnh vẫn sai.”</w:t>
      </w:r>
    </w:p>
    <w:p w14:paraId="68F714B6" w14:textId="77777777" w:rsidR="0029459F" w:rsidRDefault="003215BC">
      <w:pPr>
        <w:keepNext/>
      </w:pPr>
      <w:r>
        <w:rPr>
          <w:noProof/>
        </w:rPr>
        <w:drawing>
          <wp:inline distT="0" distB="0" distL="0" distR="0" wp14:anchorId="371441B3" wp14:editId="1F293676">
            <wp:extent cx="5976000" cy="22733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salt_pepper.png"/>
                    <pic:cNvPicPr/>
                  </pic:nvPicPr>
                  <pic:blipFill>
                    <a:blip r:embed="rId10"/>
                    <a:stretch>
                      <a:fillRect/>
                    </a:stretch>
                  </pic:blipFill>
                  <pic:spPr>
                    <a:xfrm>
                      <a:off x="0" y="0"/>
                      <a:ext cx="5976000" cy="2273356"/>
                    </a:xfrm>
                    <a:prstGeom prst="rect">
                      <a:avLst/>
                    </a:prstGeom>
                  </pic:spPr>
                </pic:pic>
              </a:graphicData>
            </a:graphic>
          </wp:inline>
        </w:drawing>
      </w:r>
    </w:p>
    <w:p w14:paraId="69E2861F" w14:textId="77777777" w:rsidR="0029459F" w:rsidRDefault="003215BC">
      <w:pPr>
        <w:pStyle w:val="Chuthich"/>
      </w:pPr>
      <w:r>
        <w:rPr>
          <w:b w:val="0"/>
        </w:rPr>
        <w:t>Hai biểu đồ trên slide 18</w:t>
      </w:r>
    </w:p>
    <w:tbl>
      <w:tblPr>
        <w:tblW w:w="0" w:type="auto"/>
        <w:jc w:val="center"/>
        <w:tblLayout w:type="fixed"/>
        <w:tblLook w:val="04A0" w:firstRow="1" w:lastRow="0" w:firstColumn="1" w:lastColumn="0" w:noHBand="0" w:noVBand="1"/>
      </w:tblPr>
      <w:tblGrid>
        <w:gridCol w:w="907"/>
        <w:gridCol w:w="2154"/>
        <w:gridCol w:w="1814"/>
        <w:gridCol w:w="1701"/>
        <w:gridCol w:w="1474"/>
        <w:gridCol w:w="1474"/>
      </w:tblGrid>
      <w:tr w:rsidR="0029459F" w14:paraId="51C70070" w14:textId="77777777">
        <w:trPr>
          <w:cantSplit/>
          <w:tblHeade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324044B4" w14:textId="77777777" w:rsidR="0029459F" w:rsidRDefault="003215BC">
            <w:pPr>
              <w:spacing w:before="20" w:after="20" w:line="252" w:lineRule="auto"/>
            </w:pPr>
            <w:r>
              <w:rPr>
                <w:b/>
                <w:color w:val="FFFFFF"/>
                <w:sz w:val="20"/>
              </w:rPr>
              <w:t>Mức</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6988761" w14:textId="77777777" w:rsidR="0029459F" w:rsidRDefault="003215BC">
            <w:pPr>
              <w:spacing w:before="20" w:after="20" w:line="252" w:lineRule="auto"/>
            </w:pPr>
            <w:r>
              <w:rPr>
                <w:b/>
                <w:color w:val="FFFFFF"/>
                <w:sz w:val="20"/>
              </w:rPr>
              <w:t>Phương pháp</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48E73DA" w14:textId="77777777" w:rsidR="0029459F" w:rsidRDefault="003215BC">
            <w:pPr>
              <w:spacing w:before="20" w:after="20" w:line="252" w:lineRule="auto"/>
              <w:jc w:val="center"/>
            </w:pPr>
            <w:r>
              <w:rPr>
                <w:b/>
                <w:color w:val="FFFFFF"/>
                <w:sz w:val="20"/>
              </w:rPr>
              <w:t>PSNR dB</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7FF1CFA" w14:textId="77777777" w:rsidR="0029459F" w:rsidRDefault="003215BC">
            <w:pPr>
              <w:spacing w:before="20" w:after="20" w:line="252" w:lineRule="auto"/>
              <w:jc w:val="center"/>
            </w:pPr>
            <w:r>
              <w:rPr>
                <w:b/>
                <w:color w:val="FFFFFF"/>
                <w:sz w:val="20"/>
              </w:rPr>
              <w:t>SSIM</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41079829" w14:textId="77777777" w:rsidR="0029459F" w:rsidRDefault="003215BC">
            <w:pPr>
              <w:spacing w:before="20" w:after="20" w:line="252" w:lineRule="auto"/>
              <w:jc w:val="center"/>
            </w:pPr>
            <w:r>
              <w:rPr>
                <w:b/>
                <w:color w:val="FFFFFF"/>
                <w:sz w:val="20"/>
              </w:rPr>
              <w:t>Acc %</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5B65219A" w14:textId="77777777" w:rsidR="0029459F" w:rsidRDefault="003215BC">
            <w:pPr>
              <w:spacing w:before="20" w:after="20" w:line="252" w:lineRule="auto"/>
              <w:jc w:val="center"/>
            </w:pPr>
            <w:r>
              <w:rPr>
                <w:b/>
                <w:color w:val="FFFFFF"/>
                <w:sz w:val="20"/>
              </w:rPr>
              <w:t>F1</w:t>
            </w:r>
          </w:p>
        </w:tc>
      </w:tr>
      <w:tr w:rsidR="0029459F" w14:paraId="357D47A3"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A68AD51" w14:textId="77777777" w:rsidR="0029459F" w:rsidRDefault="003215BC">
            <w:pPr>
              <w:spacing w:before="20" w:after="20" w:line="252" w:lineRule="auto"/>
            </w:pPr>
            <w:r>
              <w:rPr>
                <w:sz w:val="20"/>
              </w:rPr>
              <w:t>Nhẹ</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CCDD417" w14:textId="77777777" w:rsidR="0029459F" w:rsidRDefault="003215BC">
            <w:pPr>
              <w:spacing w:before="20" w:after="20" w:line="252" w:lineRule="auto"/>
            </w:pPr>
            <w:r>
              <w:rPr>
                <w:sz w:val="20"/>
              </w:rPr>
              <w:t>Suy giảm</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F4E641F" w14:textId="77777777" w:rsidR="0029459F" w:rsidRDefault="003215BC">
            <w:pPr>
              <w:spacing w:before="20" w:after="20" w:line="252" w:lineRule="auto"/>
              <w:jc w:val="center"/>
            </w:pPr>
            <w:r>
              <w:rPr>
                <w:sz w:val="20"/>
              </w:rPr>
              <w:t>24,16</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D63FD82" w14:textId="77777777" w:rsidR="0029459F" w:rsidRDefault="003215BC">
            <w:pPr>
              <w:spacing w:before="20" w:after="20" w:line="252" w:lineRule="auto"/>
              <w:jc w:val="center"/>
            </w:pPr>
            <w:r>
              <w:rPr>
                <w:sz w:val="20"/>
              </w:rPr>
              <w:t>0,8942</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00154FF" w14:textId="77777777" w:rsidR="0029459F" w:rsidRDefault="003215BC">
            <w:pPr>
              <w:spacing w:before="20" w:after="20" w:line="252" w:lineRule="auto"/>
              <w:jc w:val="center"/>
            </w:pPr>
            <w:r>
              <w:rPr>
                <w:sz w:val="20"/>
              </w:rPr>
              <w:t>85,82</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E267C59" w14:textId="77777777" w:rsidR="0029459F" w:rsidRDefault="003215BC">
            <w:pPr>
              <w:spacing w:before="20" w:after="20" w:line="252" w:lineRule="auto"/>
              <w:jc w:val="center"/>
            </w:pPr>
            <w:r>
              <w:rPr>
                <w:sz w:val="20"/>
              </w:rPr>
              <w:t>0,8552</w:t>
            </w:r>
          </w:p>
        </w:tc>
      </w:tr>
      <w:tr w:rsidR="0029459F" w14:paraId="59BD874E"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320FBC" w14:textId="77777777" w:rsidR="0029459F" w:rsidRDefault="003215BC">
            <w:pPr>
              <w:spacing w:before="20" w:after="20" w:line="252" w:lineRule="auto"/>
            </w:pPr>
            <w:r>
              <w:rPr>
                <w:sz w:val="20"/>
              </w:rPr>
              <w:t>Nhẹ</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9258C4" w14:textId="77777777" w:rsidR="0029459F" w:rsidRDefault="003215BC">
            <w:pPr>
              <w:spacing w:before="20" w:after="20" w:line="252" w:lineRule="auto"/>
            </w:pPr>
            <w:r>
              <w:rPr>
                <w:sz w:val="20"/>
              </w:rPr>
              <w:t>Median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643D42" w14:textId="77777777" w:rsidR="0029459F" w:rsidRDefault="003215BC">
            <w:pPr>
              <w:spacing w:before="20" w:after="20" w:line="252" w:lineRule="auto"/>
              <w:jc w:val="center"/>
            </w:pPr>
            <w:r>
              <w:rPr>
                <w:sz w:val="20"/>
              </w:rPr>
              <w:t>29,92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8ECFBD" w14:textId="77777777" w:rsidR="0029459F" w:rsidRDefault="003215BC">
            <w:pPr>
              <w:spacing w:before="20" w:after="20" w:line="252" w:lineRule="auto"/>
              <w:jc w:val="center"/>
            </w:pPr>
            <w:r>
              <w:rPr>
                <w:sz w:val="20"/>
              </w:rPr>
              <w:t>0,9602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C4596D" w14:textId="77777777" w:rsidR="0029459F" w:rsidRDefault="003215BC">
            <w:pPr>
              <w:spacing w:before="20" w:after="20" w:line="252" w:lineRule="auto"/>
              <w:jc w:val="center"/>
            </w:pPr>
            <w:r>
              <w:rPr>
                <w:sz w:val="20"/>
              </w:rPr>
              <w:t>89,82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6A7ADA6" w14:textId="77777777" w:rsidR="0029459F" w:rsidRDefault="003215BC">
            <w:pPr>
              <w:spacing w:before="20" w:after="20" w:line="252" w:lineRule="auto"/>
              <w:jc w:val="center"/>
            </w:pPr>
            <w:r>
              <w:rPr>
                <w:sz w:val="20"/>
              </w:rPr>
              <w:t>0,8970</w:t>
            </w:r>
          </w:p>
        </w:tc>
      </w:tr>
      <w:tr w:rsidR="0029459F" w14:paraId="62B90798"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6FC988C" w14:textId="77777777" w:rsidR="0029459F" w:rsidRDefault="003215BC">
            <w:pPr>
              <w:spacing w:before="20" w:after="20" w:line="252" w:lineRule="auto"/>
            </w:pPr>
            <w:r>
              <w:rPr>
                <w:sz w:val="20"/>
              </w:rPr>
              <w:t>Nhẹ</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3750B33" w14:textId="77777777" w:rsidR="0029459F" w:rsidRDefault="003215BC">
            <w:pPr>
              <w:spacing w:before="20" w:after="20" w:line="252" w:lineRule="auto"/>
            </w:pPr>
            <w:r>
              <w:rPr>
                <w:sz w:val="20"/>
              </w:rPr>
              <w:t>Gaussian</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C3B834A" w14:textId="77777777" w:rsidR="0029459F" w:rsidRDefault="003215BC">
            <w:pPr>
              <w:spacing w:before="20" w:after="20" w:line="252" w:lineRule="auto"/>
              <w:jc w:val="center"/>
            </w:pPr>
            <w:r>
              <w:rPr>
                <w:sz w:val="20"/>
              </w:rPr>
              <w:t>27,69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228669C" w14:textId="77777777" w:rsidR="0029459F" w:rsidRDefault="003215BC">
            <w:pPr>
              <w:spacing w:before="20" w:after="20" w:line="252" w:lineRule="auto"/>
              <w:jc w:val="center"/>
            </w:pPr>
            <w:r>
              <w:rPr>
                <w:sz w:val="20"/>
              </w:rPr>
              <w:t>0,8637</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2F50F0A" w14:textId="77777777" w:rsidR="0029459F" w:rsidRDefault="003215BC">
            <w:pPr>
              <w:spacing w:before="20" w:after="20" w:line="252" w:lineRule="auto"/>
              <w:jc w:val="center"/>
            </w:pPr>
            <w:r>
              <w:rPr>
                <w:sz w:val="20"/>
              </w:rPr>
              <w:t>86,55</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E4EDE74" w14:textId="77777777" w:rsidR="0029459F" w:rsidRDefault="003215BC">
            <w:pPr>
              <w:spacing w:before="20" w:after="20" w:line="252" w:lineRule="auto"/>
              <w:jc w:val="center"/>
            </w:pPr>
            <w:r>
              <w:rPr>
                <w:sz w:val="20"/>
              </w:rPr>
              <w:t>0,8631</w:t>
            </w:r>
          </w:p>
        </w:tc>
      </w:tr>
      <w:tr w:rsidR="0029459F" w14:paraId="5D29038C"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652B02" w14:textId="77777777" w:rsidR="0029459F" w:rsidRDefault="003215BC">
            <w:pPr>
              <w:spacing w:before="20" w:after="20" w:line="252" w:lineRule="auto"/>
            </w:pPr>
            <w:r>
              <w:rPr>
                <w:sz w:val="20"/>
              </w:rPr>
              <w:t>Vừa</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2FCEEF" w14:textId="77777777" w:rsidR="0029459F" w:rsidRDefault="003215BC">
            <w:pPr>
              <w:spacing w:before="20" w:after="20" w:line="252" w:lineRule="auto"/>
            </w:pPr>
            <w:r>
              <w:rPr>
                <w:sz w:val="20"/>
              </w:rPr>
              <w:t>Suy giảm</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226D2F" w14:textId="77777777" w:rsidR="0029459F" w:rsidRDefault="003215BC">
            <w:pPr>
              <w:spacing w:before="20" w:after="20" w:line="252" w:lineRule="auto"/>
              <w:jc w:val="center"/>
            </w:pPr>
            <w:r>
              <w:rPr>
                <w:sz w:val="20"/>
              </w:rPr>
              <w:t>19,37</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C36D0D" w14:textId="77777777" w:rsidR="0029459F" w:rsidRDefault="003215BC">
            <w:pPr>
              <w:spacing w:before="20" w:after="20" w:line="252" w:lineRule="auto"/>
              <w:jc w:val="center"/>
            </w:pPr>
            <w:r>
              <w:rPr>
                <w:sz w:val="20"/>
              </w:rPr>
              <w:t>0,7365</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B3B88C7" w14:textId="77777777" w:rsidR="0029459F" w:rsidRDefault="003215BC">
            <w:pPr>
              <w:spacing w:before="20" w:after="20" w:line="252" w:lineRule="auto"/>
              <w:jc w:val="center"/>
            </w:pPr>
            <w:r>
              <w:rPr>
                <w:sz w:val="20"/>
              </w:rPr>
              <w:t>77,09</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5FB1A34" w14:textId="77777777" w:rsidR="0029459F" w:rsidRDefault="003215BC">
            <w:pPr>
              <w:spacing w:before="20" w:after="20" w:line="252" w:lineRule="auto"/>
              <w:jc w:val="center"/>
            </w:pPr>
            <w:r>
              <w:rPr>
                <w:sz w:val="20"/>
              </w:rPr>
              <w:t>0,7621</w:t>
            </w:r>
          </w:p>
        </w:tc>
      </w:tr>
      <w:tr w:rsidR="0029459F" w14:paraId="5B6C3D52"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979F6B7" w14:textId="77777777" w:rsidR="0029459F" w:rsidRDefault="003215BC">
            <w:pPr>
              <w:spacing w:before="20" w:after="20" w:line="252" w:lineRule="auto"/>
            </w:pPr>
            <w:r>
              <w:rPr>
                <w:sz w:val="20"/>
              </w:rPr>
              <w:t>Vừa</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6FA90B1" w14:textId="77777777" w:rsidR="0029459F" w:rsidRDefault="003215BC">
            <w:pPr>
              <w:spacing w:before="20" w:after="20" w:line="252" w:lineRule="auto"/>
            </w:pPr>
            <w:r>
              <w:rPr>
                <w:sz w:val="20"/>
              </w:rPr>
              <w:t>Median</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58D9157" w14:textId="77777777" w:rsidR="0029459F" w:rsidRDefault="003215BC">
            <w:pPr>
              <w:spacing w:before="20" w:after="20" w:line="252" w:lineRule="auto"/>
              <w:jc w:val="center"/>
            </w:pPr>
            <w:r>
              <w:rPr>
                <w:sz w:val="20"/>
              </w:rPr>
              <w:t>29,64</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30DBBE7" w14:textId="77777777" w:rsidR="0029459F" w:rsidRDefault="003215BC">
            <w:pPr>
              <w:spacing w:before="20" w:after="20" w:line="252" w:lineRule="auto"/>
              <w:jc w:val="center"/>
            </w:pPr>
            <w:r>
              <w:rPr>
                <w:sz w:val="20"/>
              </w:rPr>
              <w:t>0,9588</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0EE6C27" w14:textId="77777777" w:rsidR="0029459F" w:rsidRDefault="003215BC">
            <w:pPr>
              <w:spacing w:before="20" w:after="20" w:line="252" w:lineRule="auto"/>
              <w:jc w:val="center"/>
            </w:pPr>
            <w:r>
              <w:rPr>
                <w:sz w:val="20"/>
              </w:rPr>
              <w:t>89,64</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5B7E8D6" w14:textId="77777777" w:rsidR="0029459F" w:rsidRDefault="003215BC">
            <w:pPr>
              <w:spacing w:before="20" w:after="20" w:line="252" w:lineRule="auto"/>
              <w:jc w:val="center"/>
            </w:pPr>
            <w:r>
              <w:rPr>
                <w:sz w:val="20"/>
              </w:rPr>
              <w:t>0,8947</w:t>
            </w:r>
          </w:p>
        </w:tc>
      </w:tr>
      <w:tr w:rsidR="0029459F" w14:paraId="033133A3"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795BFD" w14:textId="77777777" w:rsidR="0029459F" w:rsidRDefault="003215BC">
            <w:pPr>
              <w:spacing w:before="20" w:after="20" w:line="252" w:lineRule="auto"/>
            </w:pPr>
            <w:r>
              <w:rPr>
                <w:sz w:val="20"/>
              </w:rPr>
              <w:t>Vừa</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CAD3A5" w14:textId="77777777" w:rsidR="0029459F" w:rsidRDefault="003215BC">
            <w:pPr>
              <w:spacing w:before="20" w:after="20" w:line="252" w:lineRule="auto"/>
            </w:pPr>
            <w:r>
              <w:rPr>
                <w:sz w:val="20"/>
              </w:rPr>
              <w:t>Gaussian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265FDE" w14:textId="77777777" w:rsidR="0029459F" w:rsidRDefault="003215BC">
            <w:pPr>
              <w:spacing w:before="20" w:after="20" w:line="252" w:lineRule="auto"/>
              <w:jc w:val="center"/>
            </w:pPr>
            <w:r>
              <w:rPr>
                <w:sz w:val="20"/>
              </w:rPr>
              <w:t>24,92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F38BC4F" w14:textId="77777777" w:rsidR="0029459F" w:rsidRDefault="003215BC">
            <w:pPr>
              <w:spacing w:before="20" w:after="20" w:line="252" w:lineRule="auto"/>
              <w:jc w:val="center"/>
            </w:pPr>
            <w:r>
              <w:rPr>
                <w:sz w:val="20"/>
              </w:rPr>
              <w:t>0,7372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9D1BC9" w14:textId="77777777" w:rsidR="0029459F" w:rsidRDefault="003215BC">
            <w:pPr>
              <w:spacing w:before="20" w:after="20" w:line="252" w:lineRule="auto"/>
              <w:jc w:val="center"/>
            </w:pPr>
            <w:r>
              <w:rPr>
                <w:sz w:val="20"/>
              </w:rPr>
              <w:t>80,91</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3FB5E1" w14:textId="77777777" w:rsidR="0029459F" w:rsidRDefault="003215BC">
            <w:pPr>
              <w:spacing w:before="20" w:after="20" w:line="252" w:lineRule="auto"/>
              <w:jc w:val="center"/>
            </w:pPr>
            <w:r>
              <w:rPr>
                <w:sz w:val="20"/>
              </w:rPr>
              <w:t>0,8018</w:t>
            </w:r>
          </w:p>
        </w:tc>
      </w:tr>
      <w:tr w:rsidR="0029459F" w14:paraId="2E0FEC96"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1969EDA" w14:textId="77777777" w:rsidR="0029459F" w:rsidRDefault="003215BC">
            <w:pPr>
              <w:spacing w:before="20" w:after="20" w:line="252" w:lineRule="auto"/>
            </w:pPr>
            <w:r>
              <w:rPr>
                <w:sz w:val="20"/>
              </w:rPr>
              <w:t>Mạnh</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A58D23C" w14:textId="77777777" w:rsidR="0029459F" w:rsidRDefault="003215BC">
            <w:pPr>
              <w:spacing w:before="20" w:after="20" w:line="252" w:lineRule="auto"/>
            </w:pPr>
            <w:r>
              <w:rPr>
                <w:sz w:val="20"/>
              </w:rPr>
              <w:t>Suy giảm</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C862BC1" w14:textId="77777777" w:rsidR="0029459F" w:rsidRDefault="003215BC">
            <w:pPr>
              <w:spacing w:before="20" w:after="20" w:line="252" w:lineRule="auto"/>
              <w:jc w:val="center"/>
            </w:pPr>
            <w:r>
              <w:rPr>
                <w:sz w:val="20"/>
              </w:rPr>
              <w:t>15,68</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2494A6D" w14:textId="77777777" w:rsidR="0029459F" w:rsidRDefault="003215BC">
            <w:pPr>
              <w:spacing w:before="20" w:after="20" w:line="252" w:lineRule="auto"/>
              <w:jc w:val="center"/>
            </w:pPr>
            <w:r>
              <w:rPr>
                <w:sz w:val="20"/>
              </w:rPr>
              <w:t>0,5410</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0B92418" w14:textId="77777777" w:rsidR="0029459F" w:rsidRDefault="003215BC">
            <w:pPr>
              <w:spacing w:before="20" w:after="20" w:line="252" w:lineRule="auto"/>
              <w:jc w:val="center"/>
            </w:pPr>
            <w:r>
              <w:rPr>
                <w:sz w:val="20"/>
              </w:rPr>
              <w:t>70,73</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9AA8728" w14:textId="77777777" w:rsidR="0029459F" w:rsidRDefault="003215BC">
            <w:pPr>
              <w:spacing w:before="20" w:after="20" w:line="252" w:lineRule="auto"/>
              <w:jc w:val="center"/>
            </w:pPr>
            <w:r>
              <w:rPr>
                <w:sz w:val="20"/>
              </w:rPr>
              <w:t>0,6863</w:t>
            </w:r>
          </w:p>
        </w:tc>
      </w:tr>
      <w:tr w:rsidR="0029459F" w14:paraId="7F703ABD"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F41547" w14:textId="77777777" w:rsidR="0029459F" w:rsidRDefault="003215BC">
            <w:pPr>
              <w:spacing w:before="20" w:after="20" w:line="252" w:lineRule="auto"/>
            </w:pPr>
            <w:r>
              <w:rPr>
                <w:sz w:val="20"/>
              </w:rPr>
              <w:t>Mạnh</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E11604" w14:textId="77777777" w:rsidR="0029459F" w:rsidRDefault="003215BC">
            <w:pPr>
              <w:spacing w:before="20" w:after="20" w:line="252" w:lineRule="auto"/>
            </w:pPr>
            <w:r>
              <w:rPr>
                <w:sz w:val="20"/>
              </w:rPr>
              <w:t>Median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166D66" w14:textId="77777777" w:rsidR="0029459F" w:rsidRDefault="003215BC">
            <w:pPr>
              <w:spacing w:before="20" w:after="20" w:line="252" w:lineRule="auto"/>
              <w:jc w:val="center"/>
            </w:pPr>
            <w:r>
              <w:rPr>
                <w:sz w:val="20"/>
              </w:rPr>
              <w:t>28,90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26FA2A4" w14:textId="77777777" w:rsidR="0029459F" w:rsidRDefault="003215BC">
            <w:pPr>
              <w:spacing w:before="20" w:after="20" w:line="252" w:lineRule="auto"/>
              <w:jc w:val="center"/>
            </w:pPr>
            <w:r>
              <w:rPr>
                <w:sz w:val="20"/>
              </w:rPr>
              <w:t>0,9548</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BF5D73" w14:textId="77777777" w:rsidR="0029459F" w:rsidRDefault="003215BC">
            <w:pPr>
              <w:spacing w:before="20" w:after="20" w:line="252" w:lineRule="auto"/>
              <w:jc w:val="center"/>
            </w:pPr>
            <w:r>
              <w:rPr>
                <w:sz w:val="20"/>
              </w:rPr>
              <w:t>88,91</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70BF86" w14:textId="77777777" w:rsidR="0029459F" w:rsidRDefault="003215BC">
            <w:pPr>
              <w:spacing w:before="20" w:after="20" w:line="252" w:lineRule="auto"/>
              <w:jc w:val="center"/>
            </w:pPr>
            <w:r>
              <w:rPr>
                <w:sz w:val="20"/>
              </w:rPr>
              <w:t>0,8869</w:t>
            </w:r>
          </w:p>
        </w:tc>
      </w:tr>
      <w:tr w:rsidR="0029459F" w14:paraId="74FE1581"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F8A544E" w14:textId="77777777" w:rsidR="0029459F" w:rsidRDefault="003215BC">
            <w:pPr>
              <w:spacing w:before="20" w:after="20" w:line="252" w:lineRule="auto"/>
            </w:pPr>
            <w:r>
              <w:rPr>
                <w:sz w:val="20"/>
              </w:rPr>
              <w:lastRenderedPageBreak/>
              <w:t>Mạnh</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8D100B0" w14:textId="77777777" w:rsidR="0029459F" w:rsidRDefault="003215BC">
            <w:pPr>
              <w:spacing w:before="20" w:after="20" w:line="252" w:lineRule="auto"/>
            </w:pPr>
            <w:r>
              <w:rPr>
                <w:sz w:val="20"/>
              </w:rPr>
              <w:t>Gaussian</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5143D4D" w14:textId="77777777" w:rsidR="0029459F" w:rsidRDefault="003215BC">
            <w:pPr>
              <w:spacing w:before="20" w:after="20" w:line="252" w:lineRule="auto"/>
              <w:jc w:val="center"/>
            </w:pPr>
            <w:r>
              <w:rPr>
                <w:sz w:val="20"/>
              </w:rPr>
              <w:t>22,90</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48072E3" w14:textId="77777777" w:rsidR="0029459F" w:rsidRDefault="003215BC">
            <w:pPr>
              <w:spacing w:before="20" w:after="20" w:line="252" w:lineRule="auto"/>
              <w:jc w:val="center"/>
            </w:pPr>
            <w:r>
              <w:rPr>
                <w:sz w:val="20"/>
              </w:rPr>
              <w:t>0,6527</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EC445FC" w14:textId="77777777" w:rsidR="0029459F" w:rsidRDefault="003215BC">
            <w:pPr>
              <w:spacing w:before="20" w:after="20" w:line="252" w:lineRule="auto"/>
              <w:jc w:val="center"/>
            </w:pPr>
            <w:r>
              <w:rPr>
                <w:sz w:val="20"/>
              </w:rPr>
              <w:t>78,00</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ABD8E05" w14:textId="77777777" w:rsidR="0029459F" w:rsidRDefault="003215BC">
            <w:pPr>
              <w:spacing w:before="20" w:after="20" w:line="252" w:lineRule="auto"/>
              <w:jc w:val="center"/>
            </w:pPr>
            <w:r>
              <w:rPr>
                <w:sz w:val="20"/>
              </w:rPr>
              <w:t>0,7739</w:t>
            </w:r>
          </w:p>
        </w:tc>
      </w:tr>
    </w:tbl>
    <w:p w14:paraId="528BDED6" w14:textId="77777777" w:rsidR="0029459F" w:rsidRDefault="0029459F">
      <w:pPr>
        <w:spacing w:after="0"/>
      </w:pPr>
    </w:p>
    <w:p w14:paraId="5AF0A403" w14:textId="77777777" w:rsidR="0029459F" w:rsidRDefault="003215BC">
      <w:pPr>
        <w:pStyle w:val="Chuthich"/>
      </w:pPr>
      <w:r>
        <w:rPr>
          <w:b w:val="0"/>
        </w:rPr>
        <w:t>Số lấy từ condition_metrics.csv; PSNR/SSIM/F1 là trung bình hoặc metric tổng hợp của điều kiện, không phải một ảnh. Làm tròn sau khi tính.</w:t>
      </w:r>
    </w:p>
    <w:p w14:paraId="5CD0F2FC" w14:textId="77777777" w:rsidR="0029459F" w:rsidRDefault="003215BC">
      <w:pPr>
        <w:pStyle w:val="u2"/>
      </w:pPr>
      <w:r>
        <w:t>Cách nối số liệu với thuật toán</w:t>
      </w:r>
    </w:p>
    <w:p w14:paraId="57069CF7" w14:textId="77777777" w:rsidR="0029459F" w:rsidRDefault="003215BC">
      <w:r>
        <w:t>Chỉ ba điểm median ở ba mức: PSNR khoảng 29,92; 29,64; 28,90 dB. Chúng giảm ít hơn đường degraded khi p tăng. Điều này phù hợp với việc trung vị chịu được một số điểm cực đoan trong cửa sổ; không có nghĩa nó bất biến với mọi tỷ lệ nhiễu. Sau median, SSIM khoảng 0,960; 0,959; 0,955 cho thấy còn gần cấu trúc clean trên giao thức đo.</w:t>
      </w:r>
    </w:p>
    <w:p w14:paraId="33C08D64" w14:textId="77777777" w:rsidR="0029459F" w:rsidRDefault="003215BC">
      <w:r>
        <w:t xml:space="preserve">So Gaussian ở mức mạnh: PSNR 22,90, SSIM khoảng 0,653, F1 0,7739; cả ba thấp hơn median. So muối tiêu nhẹ: Gaussian làm PSNR tăng từ 24,16 lên 27,69 nhưng SSIM giảm từ 0,894 xuống 0,864. </w:t>
      </w:r>
      <w:r>
        <w:rPr>
          <w:b/>
        </w:rPr>
        <w:t>Giảm sai số pixel trung bình không bảo đảm giữ cấu trúc cục bộ tốt hơn.</w:t>
      </w:r>
    </w:p>
    <w:p w14:paraId="7CFD111D" w14:textId="77777777" w:rsidR="0029459F" w:rsidRDefault="003215BC">
      <w:r>
        <w:rPr>
          <w:b/>
        </w:rPr>
        <w:t>Cách giải thích mức tăng:</w:t>
      </w:r>
      <w:r>
        <w:t xml:space="preserve"> F1 tăng khoảng 0,2007, tức 20,07 điểm phần trăm trên thang 0–100; Accuracy tăng từ 70,73% lên 88,91%, tức 18,18 điểm phần trăm. Hai mức tăng khác nhau vì F1 và Accuracy có cách tổng hợp khác nhau. Không lấy 0,2007 nhân 550 để suy ra số ảnh sửa đúng.</w:t>
      </w:r>
    </w:p>
    <w:p w14:paraId="138672EF" w14:textId="77777777" w:rsidR="0029459F" w:rsidRDefault="003215BC">
      <w:pPr>
        <w:spacing w:before="60"/>
      </w:pPr>
      <w:r>
        <w:rPr>
          <w:i/>
          <w:sz w:val="19"/>
        </w:rPr>
        <w:t>Nguồn đối chiếu: slide 18; Hình 6.3; results/final/condition_metrics.csv; src/enhancements.py.</w:t>
      </w:r>
    </w:p>
    <w:p w14:paraId="27F3F5CB" w14:textId="77777777" w:rsidR="0029459F" w:rsidRDefault="003215BC">
      <w:pPr>
        <w:pStyle w:val="u1"/>
      </w:pPr>
      <w:bookmarkStart w:id="18" w:name="_Toc243287452"/>
      <w:r>
        <w:t>Slide 19 Làm sắc nét sau mờ Gaussian</w:t>
      </w:r>
      <w:bookmarkEnd w:id="18"/>
    </w:p>
    <w:p w14:paraId="552944B6" w14:textId="77777777" w:rsidR="0029459F" w:rsidRDefault="003215BC">
      <w:pPr>
        <w:pStyle w:val="u2"/>
      </w:pPr>
      <w:r>
        <w:t>Lời nói mẫu</w:t>
      </w:r>
    </w:p>
    <w:p w14:paraId="2B3DDD66" w14:textId="77777777" w:rsidR="0029459F" w:rsidRDefault="003215BC">
      <w:r>
        <w:t>“Khi mức mờ tăng, cả PSNR và SSIM của ảnh suy giảm đều giảm. Unsharp mask và SHARPEN cải thiện một phần, nhưng khoảng cải thiện ở mức mạnh tương đối nhỏ. Cụ thể, blur mạnh có PSNR 22,31 dB, sau unsharp là 22,86 dB; SSIM từ khoảng 0,815 lên 0,837. F1 tăng từ 0,7955 lên 0,8379. Điều này phù hợp với vai trò tăng chi tiết còn lại; nó không chứng minh đã lấy lại toàn bộ thông tin mất vì mờ.”</w:t>
      </w:r>
    </w:p>
    <w:p w14:paraId="7F635F61" w14:textId="77777777" w:rsidR="0029459F" w:rsidRDefault="003215BC">
      <w:pPr>
        <w:keepNext/>
      </w:pPr>
      <w:r>
        <w:rPr>
          <w:noProof/>
        </w:rPr>
        <w:drawing>
          <wp:inline distT="0" distB="0" distL="0" distR="0" wp14:anchorId="0B1B1CD2" wp14:editId="2A2D5080">
            <wp:extent cx="5976000" cy="22733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gaussian_blur.png"/>
                    <pic:cNvPicPr/>
                  </pic:nvPicPr>
                  <pic:blipFill>
                    <a:blip r:embed="rId11"/>
                    <a:stretch>
                      <a:fillRect/>
                    </a:stretch>
                  </pic:blipFill>
                  <pic:spPr>
                    <a:xfrm>
                      <a:off x="0" y="0"/>
                      <a:ext cx="5976000" cy="2273356"/>
                    </a:xfrm>
                    <a:prstGeom prst="rect">
                      <a:avLst/>
                    </a:prstGeom>
                  </pic:spPr>
                </pic:pic>
              </a:graphicData>
            </a:graphic>
          </wp:inline>
        </w:drawing>
      </w:r>
    </w:p>
    <w:p w14:paraId="224EF776" w14:textId="77777777" w:rsidR="0029459F" w:rsidRDefault="003215BC">
      <w:pPr>
        <w:pStyle w:val="Chuthich"/>
      </w:pPr>
      <w:r>
        <w:rPr>
          <w:b w:val="0"/>
        </w:rPr>
        <w:t>Hai biểu đồ trên slide 19</w:t>
      </w:r>
    </w:p>
    <w:tbl>
      <w:tblPr>
        <w:tblW w:w="0" w:type="auto"/>
        <w:jc w:val="center"/>
        <w:tblLayout w:type="fixed"/>
        <w:tblLook w:val="04A0" w:firstRow="1" w:lastRow="0" w:firstColumn="1" w:lastColumn="0" w:noHBand="0" w:noVBand="1"/>
      </w:tblPr>
      <w:tblGrid>
        <w:gridCol w:w="907"/>
        <w:gridCol w:w="2154"/>
        <w:gridCol w:w="1814"/>
        <w:gridCol w:w="1701"/>
        <w:gridCol w:w="1474"/>
        <w:gridCol w:w="1474"/>
      </w:tblGrid>
      <w:tr w:rsidR="0029459F" w14:paraId="0123ABCC" w14:textId="77777777">
        <w:trPr>
          <w:cantSplit/>
          <w:tblHeade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4A784102" w14:textId="77777777" w:rsidR="0029459F" w:rsidRDefault="003215BC">
            <w:pPr>
              <w:spacing w:before="20" w:after="20" w:line="252" w:lineRule="auto"/>
            </w:pPr>
            <w:r>
              <w:rPr>
                <w:b/>
                <w:color w:val="FFFFFF"/>
                <w:sz w:val="20"/>
              </w:rPr>
              <w:t>Mức</w:t>
            </w:r>
          </w:p>
        </w:tc>
        <w:tc>
          <w:tcPr>
            <w:tcW w:w="215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262CD16" w14:textId="77777777" w:rsidR="0029459F" w:rsidRDefault="003215BC">
            <w:pPr>
              <w:spacing w:before="20" w:after="20" w:line="252" w:lineRule="auto"/>
            </w:pPr>
            <w:r>
              <w:rPr>
                <w:b/>
                <w:color w:val="FFFFFF"/>
                <w:sz w:val="20"/>
              </w:rPr>
              <w:t>Phương pháp</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236272ED" w14:textId="77777777" w:rsidR="0029459F" w:rsidRDefault="003215BC">
            <w:pPr>
              <w:spacing w:before="20" w:after="20" w:line="252" w:lineRule="auto"/>
              <w:jc w:val="center"/>
            </w:pPr>
            <w:r>
              <w:rPr>
                <w:b/>
                <w:color w:val="FFFFFF"/>
                <w:sz w:val="20"/>
              </w:rPr>
              <w:t>PSNR dB</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12DFAED7" w14:textId="77777777" w:rsidR="0029459F" w:rsidRDefault="003215BC">
            <w:pPr>
              <w:spacing w:before="20" w:after="20" w:line="252" w:lineRule="auto"/>
              <w:jc w:val="center"/>
            </w:pPr>
            <w:r>
              <w:rPr>
                <w:b/>
                <w:color w:val="FFFFFF"/>
                <w:sz w:val="20"/>
              </w:rPr>
              <w:t>SSIM</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2A433630" w14:textId="77777777" w:rsidR="0029459F" w:rsidRDefault="003215BC">
            <w:pPr>
              <w:spacing w:before="20" w:after="20" w:line="252" w:lineRule="auto"/>
              <w:jc w:val="center"/>
            </w:pPr>
            <w:r>
              <w:rPr>
                <w:b/>
                <w:color w:val="FFFFFF"/>
                <w:sz w:val="20"/>
              </w:rPr>
              <w:t>Acc %</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F829F3C" w14:textId="77777777" w:rsidR="0029459F" w:rsidRDefault="003215BC">
            <w:pPr>
              <w:spacing w:before="20" w:after="20" w:line="252" w:lineRule="auto"/>
              <w:jc w:val="center"/>
            </w:pPr>
            <w:r>
              <w:rPr>
                <w:b/>
                <w:color w:val="FFFFFF"/>
                <w:sz w:val="20"/>
              </w:rPr>
              <w:t>F1</w:t>
            </w:r>
          </w:p>
        </w:tc>
      </w:tr>
      <w:tr w:rsidR="0029459F" w14:paraId="763A909F"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0827345" w14:textId="77777777" w:rsidR="0029459F" w:rsidRDefault="003215BC">
            <w:pPr>
              <w:spacing w:before="20" w:after="20" w:line="252" w:lineRule="auto"/>
            </w:pPr>
            <w:r>
              <w:rPr>
                <w:sz w:val="20"/>
              </w:rPr>
              <w:t>Nhẹ</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78D06D1" w14:textId="77777777" w:rsidR="0029459F" w:rsidRDefault="003215BC">
            <w:pPr>
              <w:spacing w:before="20" w:after="20" w:line="252" w:lineRule="auto"/>
            </w:pPr>
            <w:r>
              <w:rPr>
                <w:sz w:val="20"/>
              </w:rPr>
              <w:t>Suy giảm</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84B62AF" w14:textId="77777777" w:rsidR="0029459F" w:rsidRDefault="003215BC">
            <w:pPr>
              <w:spacing w:before="20" w:after="20" w:line="252" w:lineRule="auto"/>
              <w:jc w:val="center"/>
            </w:pPr>
            <w:r>
              <w:rPr>
                <w:sz w:val="20"/>
              </w:rPr>
              <w:t>29,24</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F15967C" w14:textId="77777777" w:rsidR="0029459F" w:rsidRDefault="003215BC">
            <w:pPr>
              <w:spacing w:before="20" w:after="20" w:line="252" w:lineRule="auto"/>
              <w:jc w:val="center"/>
            </w:pPr>
            <w:r>
              <w:rPr>
                <w:sz w:val="20"/>
              </w:rPr>
              <w:t>0,9591</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A3AF4C1" w14:textId="77777777" w:rsidR="0029459F" w:rsidRDefault="003215BC">
            <w:pPr>
              <w:spacing w:before="20" w:after="20" w:line="252" w:lineRule="auto"/>
              <w:jc w:val="center"/>
            </w:pPr>
            <w:r>
              <w:rPr>
                <w:sz w:val="20"/>
              </w:rPr>
              <w:t>89,27</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2CC6490" w14:textId="77777777" w:rsidR="0029459F" w:rsidRDefault="003215BC">
            <w:pPr>
              <w:spacing w:before="20" w:after="20" w:line="252" w:lineRule="auto"/>
              <w:jc w:val="center"/>
            </w:pPr>
            <w:r>
              <w:rPr>
                <w:sz w:val="20"/>
              </w:rPr>
              <w:t>0,8916</w:t>
            </w:r>
          </w:p>
        </w:tc>
      </w:tr>
      <w:tr w:rsidR="0029459F" w14:paraId="0AF341DD"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CB1954" w14:textId="77777777" w:rsidR="0029459F" w:rsidRDefault="003215BC">
            <w:pPr>
              <w:spacing w:before="20" w:after="20" w:line="252" w:lineRule="auto"/>
            </w:pPr>
            <w:r>
              <w:rPr>
                <w:sz w:val="20"/>
              </w:rPr>
              <w:t>Nhẹ</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9775C4" w14:textId="77777777" w:rsidR="0029459F" w:rsidRDefault="003215BC">
            <w:pPr>
              <w:spacing w:before="20" w:after="20" w:line="252" w:lineRule="auto"/>
            </w:pPr>
            <w:r>
              <w:rPr>
                <w:sz w:val="20"/>
              </w:rPr>
              <w:t>Unsharp</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68DE0A1" w14:textId="77777777" w:rsidR="0029459F" w:rsidRDefault="003215BC">
            <w:pPr>
              <w:spacing w:before="20" w:after="20" w:line="252" w:lineRule="auto"/>
              <w:jc w:val="center"/>
            </w:pPr>
            <w:r>
              <w:rPr>
                <w:sz w:val="20"/>
              </w:rPr>
              <w:t>31,79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EF6736" w14:textId="77777777" w:rsidR="0029459F" w:rsidRDefault="003215BC">
            <w:pPr>
              <w:spacing w:before="20" w:after="20" w:line="252" w:lineRule="auto"/>
              <w:jc w:val="center"/>
            </w:pPr>
            <w:r>
              <w:rPr>
                <w:sz w:val="20"/>
              </w:rPr>
              <w:t>0,9748</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A5783F1" w14:textId="77777777" w:rsidR="0029459F" w:rsidRDefault="003215BC">
            <w:pPr>
              <w:spacing w:before="20" w:after="20" w:line="252" w:lineRule="auto"/>
              <w:jc w:val="center"/>
            </w:pPr>
            <w:r>
              <w:rPr>
                <w:sz w:val="20"/>
              </w:rPr>
              <w:t>90,00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6DA22B" w14:textId="77777777" w:rsidR="0029459F" w:rsidRDefault="003215BC">
            <w:pPr>
              <w:spacing w:before="20" w:after="20" w:line="252" w:lineRule="auto"/>
              <w:jc w:val="center"/>
            </w:pPr>
            <w:r>
              <w:rPr>
                <w:sz w:val="20"/>
              </w:rPr>
              <w:t>0,8985</w:t>
            </w:r>
          </w:p>
        </w:tc>
      </w:tr>
      <w:tr w:rsidR="0029459F" w14:paraId="0CF2FC26"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1326087" w14:textId="77777777" w:rsidR="0029459F" w:rsidRDefault="003215BC">
            <w:pPr>
              <w:spacing w:before="20" w:after="20" w:line="252" w:lineRule="auto"/>
            </w:pPr>
            <w:r>
              <w:rPr>
                <w:sz w:val="20"/>
              </w:rPr>
              <w:t>Nhẹ</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4ADD915" w14:textId="77777777" w:rsidR="0029459F" w:rsidRDefault="003215BC">
            <w:pPr>
              <w:spacing w:before="20" w:after="20" w:line="252" w:lineRule="auto"/>
            </w:pPr>
            <w:r>
              <w:rPr>
                <w:sz w:val="20"/>
              </w:rPr>
              <w:t>SHARPEN</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C6DE3C1" w14:textId="77777777" w:rsidR="0029459F" w:rsidRDefault="003215BC">
            <w:pPr>
              <w:spacing w:before="20" w:after="20" w:line="252" w:lineRule="auto"/>
              <w:jc w:val="center"/>
            </w:pPr>
            <w:r>
              <w:rPr>
                <w:sz w:val="20"/>
              </w:rPr>
              <w:t>33,12</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EC736F6" w14:textId="77777777" w:rsidR="0029459F" w:rsidRDefault="003215BC">
            <w:pPr>
              <w:spacing w:before="20" w:after="20" w:line="252" w:lineRule="auto"/>
              <w:jc w:val="center"/>
            </w:pPr>
            <w:r>
              <w:rPr>
                <w:sz w:val="20"/>
              </w:rPr>
              <w:t>0,9807</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B9438A9" w14:textId="77777777" w:rsidR="0029459F" w:rsidRDefault="003215BC">
            <w:pPr>
              <w:spacing w:before="20" w:after="20" w:line="252" w:lineRule="auto"/>
              <w:jc w:val="center"/>
            </w:pPr>
            <w:r>
              <w:rPr>
                <w:sz w:val="20"/>
              </w:rPr>
              <w:t>90,18</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04E7532" w14:textId="77777777" w:rsidR="0029459F" w:rsidRDefault="003215BC">
            <w:pPr>
              <w:spacing w:before="20" w:after="20" w:line="252" w:lineRule="auto"/>
              <w:jc w:val="center"/>
            </w:pPr>
            <w:r>
              <w:rPr>
                <w:sz w:val="20"/>
              </w:rPr>
              <w:t>0,9006</w:t>
            </w:r>
          </w:p>
        </w:tc>
      </w:tr>
      <w:tr w:rsidR="0029459F" w14:paraId="080B166D"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BFF061" w14:textId="77777777" w:rsidR="0029459F" w:rsidRDefault="003215BC">
            <w:pPr>
              <w:spacing w:before="20" w:after="20" w:line="252" w:lineRule="auto"/>
            </w:pPr>
            <w:r>
              <w:rPr>
                <w:sz w:val="20"/>
              </w:rPr>
              <w:t>Vừa</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75AA61" w14:textId="77777777" w:rsidR="0029459F" w:rsidRDefault="003215BC">
            <w:pPr>
              <w:spacing w:before="20" w:after="20" w:line="252" w:lineRule="auto"/>
            </w:pPr>
            <w:r>
              <w:rPr>
                <w:sz w:val="20"/>
              </w:rPr>
              <w:t>Suy giảm</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162FB8" w14:textId="77777777" w:rsidR="0029459F" w:rsidRDefault="003215BC">
            <w:pPr>
              <w:spacing w:before="20" w:after="20" w:line="252" w:lineRule="auto"/>
              <w:jc w:val="center"/>
            </w:pPr>
            <w:r>
              <w:rPr>
                <w:sz w:val="20"/>
              </w:rPr>
              <w:t>25,31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316F93" w14:textId="77777777" w:rsidR="0029459F" w:rsidRDefault="003215BC">
            <w:pPr>
              <w:spacing w:before="20" w:after="20" w:line="252" w:lineRule="auto"/>
              <w:jc w:val="center"/>
            </w:pPr>
            <w:r>
              <w:rPr>
                <w:sz w:val="20"/>
              </w:rPr>
              <w:t>0,9033</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922A0E" w14:textId="77777777" w:rsidR="0029459F" w:rsidRDefault="003215BC">
            <w:pPr>
              <w:spacing w:before="20" w:after="20" w:line="252" w:lineRule="auto"/>
              <w:jc w:val="center"/>
            </w:pPr>
            <w:r>
              <w:rPr>
                <w:sz w:val="20"/>
              </w:rPr>
              <w:t>88,18</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66411C9" w14:textId="77777777" w:rsidR="0029459F" w:rsidRDefault="003215BC">
            <w:pPr>
              <w:spacing w:before="20" w:after="20" w:line="252" w:lineRule="auto"/>
              <w:jc w:val="center"/>
            </w:pPr>
            <w:r>
              <w:rPr>
                <w:sz w:val="20"/>
              </w:rPr>
              <w:t>0,8816</w:t>
            </w:r>
          </w:p>
        </w:tc>
      </w:tr>
      <w:tr w:rsidR="0029459F" w14:paraId="36EC064B"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C68153D" w14:textId="77777777" w:rsidR="0029459F" w:rsidRDefault="003215BC">
            <w:pPr>
              <w:spacing w:before="20" w:after="20" w:line="252" w:lineRule="auto"/>
            </w:pPr>
            <w:r>
              <w:rPr>
                <w:sz w:val="20"/>
              </w:rPr>
              <w:lastRenderedPageBreak/>
              <w:t>Vừa</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0037D22" w14:textId="77777777" w:rsidR="0029459F" w:rsidRDefault="003215BC">
            <w:pPr>
              <w:spacing w:before="20" w:after="20" w:line="252" w:lineRule="auto"/>
            </w:pPr>
            <w:r>
              <w:rPr>
                <w:sz w:val="20"/>
              </w:rPr>
              <w:t>Unsharp</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0E44F21" w14:textId="77777777" w:rsidR="0029459F" w:rsidRDefault="003215BC">
            <w:pPr>
              <w:spacing w:before="20" w:after="20" w:line="252" w:lineRule="auto"/>
              <w:jc w:val="center"/>
            </w:pPr>
            <w:r>
              <w:rPr>
                <w:sz w:val="20"/>
              </w:rPr>
              <w:t>27,05</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1BC6D4C" w14:textId="77777777" w:rsidR="0029459F" w:rsidRDefault="003215BC">
            <w:pPr>
              <w:spacing w:before="20" w:after="20" w:line="252" w:lineRule="auto"/>
              <w:jc w:val="center"/>
            </w:pPr>
            <w:r>
              <w:rPr>
                <w:sz w:val="20"/>
              </w:rPr>
              <w:t>0,9345</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4B9BAF3" w14:textId="77777777" w:rsidR="0029459F" w:rsidRDefault="003215BC">
            <w:pPr>
              <w:spacing w:before="20" w:after="20" w:line="252" w:lineRule="auto"/>
              <w:jc w:val="center"/>
            </w:pPr>
            <w:r>
              <w:rPr>
                <w:sz w:val="20"/>
              </w:rPr>
              <w:t>89,27</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445DAE9" w14:textId="77777777" w:rsidR="0029459F" w:rsidRDefault="003215BC">
            <w:pPr>
              <w:spacing w:before="20" w:after="20" w:line="252" w:lineRule="auto"/>
              <w:jc w:val="center"/>
            </w:pPr>
            <w:r>
              <w:rPr>
                <w:sz w:val="20"/>
              </w:rPr>
              <w:t>0,8922</w:t>
            </w:r>
          </w:p>
        </w:tc>
      </w:tr>
      <w:tr w:rsidR="0029459F" w14:paraId="1A70B0AA"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BA4995" w14:textId="77777777" w:rsidR="0029459F" w:rsidRDefault="003215BC">
            <w:pPr>
              <w:spacing w:before="20" w:after="20" w:line="252" w:lineRule="auto"/>
            </w:pPr>
            <w:r>
              <w:rPr>
                <w:sz w:val="20"/>
              </w:rPr>
              <w:t>Vừa</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A5A6E7" w14:textId="77777777" w:rsidR="0029459F" w:rsidRDefault="003215BC">
            <w:pPr>
              <w:spacing w:before="20" w:after="20" w:line="252" w:lineRule="auto"/>
            </w:pPr>
            <w:r>
              <w:rPr>
                <w:sz w:val="20"/>
              </w:rPr>
              <w:t>SHARPEN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00DA96" w14:textId="77777777" w:rsidR="0029459F" w:rsidRDefault="003215BC">
            <w:pPr>
              <w:spacing w:before="20" w:after="20" w:line="252" w:lineRule="auto"/>
              <w:jc w:val="center"/>
            </w:pPr>
            <w:r>
              <w:rPr>
                <w:sz w:val="20"/>
              </w:rPr>
              <w:t>26,26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1CE9133" w14:textId="77777777" w:rsidR="0029459F" w:rsidRDefault="003215BC">
            <w:pPr>
              <w:spacing w:before="20" w:after="20" w:line="252" w:lineRule="auto"/>
              <w:jc w:val="center"/>
            </w:pPr>
            <w:r>
              <w:rPr>
                <w:sz w:val="20"/>
              </w:rPr>
              <w:t>0,9208</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CA509CD" w14:textId="77777777" w:rsidR="0029459F" w:rsidRDefault="003215BC">
            <w:pPr>
              <w:spacing w:before="20" w:after="20" w:line="252" w:lineRule="auto"/>
              <w:jc w:val="center"/>
            </w:pPr>
            <w:r>
              <w:rPr>
                <w:sz w:val="20"/>
              </w:rPr>
              <w:t>89,82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75C0C3" w14:textId="77777777" w:rsidR="0029459F" w:rsidRDefault="003215BC">
            <w:pPr>
              <w:spacing w:before="20" w:after="20" w:line="252" w:lineRule="auto"/>
              <w:jc w:val="center"/>
            </w:pPr>
            <w:r>
              <w:rPr>
                <w:sz w:val="20"/>
              </w:rPr>
              <w:t>0,8977</w:t>
            </w:r>
          </w:p>
        </w:tc>
      </w:tr>
      <w:tr w:rsidR="0029459F" w14:paraId="509627BD"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0362998" w14:textId="77777777" w:rsidR="0029459F" w:rsidRDefault="003215BC">
            <w:pPr>
              <w:spacing w:before="20" w:after="20" w:line="252" w:lineRule="auto"/>
            </w:pPr>
            <w:r>
              <w:rPr>
                <w:sz w:val="20"/>
              </w:rPr>
              <w:t>Mạnh</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8E6A321" w14:textId="77777777" w:rsidR="0029459F" w:rsidRDefault="003215BC">
            <w:pPr>
              <w:spacing w:before="20" w:after="20" w:line="252" w:lineRule="auto"/>
            </w:pPr>
            <w:r>
              <w:rPr>
                <w:sz w:val="20"/>
              </w:rPr>
              <w:t>Suy giảm</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30D0D04" w14:textId="77777777" w:rsidR="0029459F" w:rsidRDefault="003215BC">
            <w:pPr>
              <w:spacing w:before="20" w:after="20" w:line="252" w:lineRule="auto"/>
              <w:jc w:val="center"/>
            </w:pPr>
            <w:r>
              <w:rPr>
                <w:sz w:val="20"/>
              </w:rPr>
              <w:t>22,31</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6B93F19" w14:textId="77777777" w:rsidR="0029459F" w:rsidRDefault="003215BC">
            <w:pPr>
              <w:spacing w:before="20" w:after="20" w:line="252" w:lineRule="auto"/>
              <w:jc w:val="center"/>
            </w:pPr>
            <w:r>
              <w:rPr>
                <w:sz w:val="20"/>
              </w:rPr>
              <w:t>0,8154</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BB68A9C" w14:textId="77777777" w:rsidR="0029459F" w:rsidRDefault="003215BC">
            <w:pPr>
              <w:spacing w:before="20" w:after="20" w:line="252" w:lineRule="auto"/>
              <w:jc w:val="center"/>
            </w:pPr>
            <w:r>
              <w:rPr>
                <w:sz w:val="20"/>
              </w:rPr>
              <w:t>79,64</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4F0450F" w14:textId="77777777" w:rsidR="0029459F" w:rsidRDefault="003215BC">
            <w:pPr>
              <w:spacing w:before="20" w:after="20" w:line="252" w:lineRule="auto"/>
              <w:jc w:val="center"/>
            </w:pPr>
            <w:r>
              <w:rPr>
                <w:sz w:val="20"/>
              </w:rPr>
              <w:t>0,7955</w:t>
            </w:r>
          </w:p>
        </w:tc>
      </w:tr>
      <w:tr w:rsidR="0029459F" w14:paraId="54398417"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B7F6EF4" w14:textId="77777777" w:rsidR="0029459F" w:rsidRDefault="003215BC">
            <w:pPr>
              <w:spacing w:before="20" w:after="20" w:line="252" w:lineRule="auto"/>
            </w:pPr>
            <w:r>
              <w:rPr>
                <w:sz w:val="20"/>
              </w:rPr>
              <w:t>Mạnh</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2D052B1" w14:textId="77777777" w:rsidR="0029459F" w:rsidRDefault="003215BC">
            <w:pPr>
              <w:spacing w:before="20" w:after="20" w:line="252" w:lineRule="auto"/>
            </w:pPr>
            <w:r>
              <w:rPr>
                <w:sz w:val="20"/>
              </w:rPr>
              <w:t>Unsharp</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013827" w14:textId="77777777" w:rsidR="0029459F" w:rsidRDefault="003215BC">
            <w:pPr>
              <w:spacing w:before="20" w:after="20" w:line="252" w:lineRule="auto"/>
              <w:jc w:val="center"/>
            </w:pPr>
            <w:r>
              <w:rPr>
                <w:sz w:val="20"/>
              </w:rPr>
              <w:t>22,86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2D40091" w14:textId="77777777" w:rsidR="0029459F" w:rsidRDefault="003215BC">
            <w:pPr>
              <w:spacing w:before="20" w:after="20" w:line="252" w:lineRule="auto"/>
              <w:jc w:val="center"/>
            </w:pPr>
            <w:r>
              <w:rPr>
                <w:sz w:val="20"/>
              </w:rPr>
              <w:t>0,8370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2690B2" w14:textId="77777777" w:rsidR="0029459F" w:rsidRDefault="003215BC">
            <w:pPr>
              <w:spacing w:before="20" w:after="20" w:line="252" w:lineRule="auto"/>
              <w:jc w:val="center"/>
            </w:pPr>
            <w:r>
              <w:rPr>
                <w:sz w:val="20"/>
              </w:rPr>
              <w:t>83,82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489C439" w14:textId="77777777" w:rsidR="0029459F" w:rsidRDefault="003215BC">
            <w:pPr>
              <w:spacing w:before="20" w:after="20" w:line="252" w:lineRule="auto"/>
              <w:jc w:val="center"/>
            </w:pPr>
            <w:r>
              <w:rPr>
                <w:sz w:val="20"/>
              </w:rPr>
              <w:t>0,8379</w:t>
            </w:r>
          </w:p>
        </w:tc>
      </w:tr>
      <w:tr w:rsidR="0029459F" w14:paraId="32578CD4"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D8D47D6" w14:textId="77777777" w:rsidR="0029459F" w:rsidRDefault="003215BC">
            <w:pPr>
              <w:spacing w:before="20" w:after="20" w:line="252" w:lineRule="auto"/>
            </w:pPr>
            <w:r>
              <w:rPr>
                <w:sz w:val="20"/>
              </w:rPr>
              <w:t>Mạnh</w:t>
            </w:r>
          </w:p>
        </w:tc>
        <w:tc>
          <w:tcPr>
            <w:tcW w:w="215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009C2A4" w14:textId="77777777" w:rsidR="0029459F" w:rsidRDefault="003215BC">
            <w:pPr>
              <w:spacing w:before="20" w:after="20" w:line="252" w:lineRule="auto"/>
            </w:pPr>
            <w:r>
              <w:rPr>
                <w:sz w:val="20"/>
              </w:rPr>
              <w:t>SHARPEN</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17D0EFB" w14:textId="77777777" w:rsidR="0029459F" w:rsidRDefault="003215BC">
            <w:pPr>
              <w:spacing w:before="20" w:after="20" w:line="252" w:lineRule="auto"/>
              <w:jc w:val="center"/>
            </w:pPr>
            <w:r>
              <w:rPr>
                <w:sz w:val="20"/>
              </w:rPr>
              <w:t>22,52</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5B48155" w14:textId="77777777" w:rsidR="0029459F" w:rsidRDefault="003215BC">
            <w:pPr>
              <w:spacing w:before="20" w:after="20" w:line="252" w:lineRule="auto"/>
              <w:jc w:val="center"/>
            </w:pPr>
            <w:r>
              <w:rPr>
                <w:sz w:val="20"/>
              </w:rPr>
              <w:t>0,8239</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8D28507" w14:textId="77777777" w:rsidR="0029459F" w:rsidRDefault="003215BC">
            <w:pPr>
              <w:spacing w:before="20" w:after="20" w:line="252" w:lineRule="auto"/>
              <w:jc w:val="center"/>
            </w:pPr>
            <w:r>
              <w:rPr>
                <w:sz w:val="20"/>
              </w:rPr>
              <w:t>82,36</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F462DCB" w14:textId="77777777" w:rsidR="0029459F" w:rsidRDefault="003215BC">
            <w:pPr>
              <w:spacing w:before="20" w:after="20" w:line="252" w:lineRule="auto"/>
              <w:jc w:val="center"/>
            </w:pPr>
            <w:r>
              <w:rPr>
                <w:sz w:val="20"/>
              </w:rPr>
              <w:t>0,8239</w:t>
            </w:r>
          </w:p>
        </w:tc>
      </w:tr>
    </w:tbl>
    <w:p w14:paraId="63C270D0" w14:textId="77777777" w:rsidR="0029459F" w:rsidRDefault="0029459F">
      <w:pPr>
        <w:spacing w:after="0"/>
      </w:pPr>
    </w:p>
    <w:p w14:paraId="356EC690" w14:textId="77777777" w:rsidR="0029459F" w:rsidRDefault="003215BC">
      <w:pPr>
        <w:pStyle w:val="Chuthich"/>
      </w:pPr>
      <w:r>
        <w:rPr>
          <w:b w:val="0"/>
        </w:rPr>
        <w:t>Số lấy từ condition_metrics.csv; PSNR/SSIM/F1 là trung bình hoặc metric tổng hợp của điều kiện, không phải một ảnh. Làm tròn sau khi tính.</w:t>
      </w:r>
    </w:p>
    <w:p w14:paraId="75C44479" w14:textId="77777777" w:rsidR="0029459F" w:rsidRDefault="003215BC">
      <w:pPr>
        <w:pStyle w:val="u2"/>
      </w:pPr>
      <w:r>
        <w:t>Cách so sánh có điều kiện</w:t>
      </w:r>
    </w:p>
    <w:p w14:paraId="0583BEB6" w14:textId="77777777" w:rsidR="0029459F" w:rsidRDefault="003215BC">
      <w:r>
        <w:t xml:space="preserve">Ở blur nhẹ, SHARPEN có PSNR/SSIM/F1 cao hơn unsharp trong cấu hình đã thử. Ở blur mạnh, unsharp có PSNR/SSIM/F1 cao hơn SHARPEN. Ở blur vừa, unsharp có PSNR và SSIM tốt hơn SHARPEN, nhưng F1 0,8922 thấp hơn SHARPEN 0,8977. </w:t>
      </w:r>
      <w:r>
        <w:rPr>
          <w:b/>
        </w:rPr>
        <w:t>Không gộp mọi mức để tuyên bố một bộ lọc làm sắc nét thắng tuyệt đối.</w:t>
      </w:r>
    </w:p>
    <w:p w14:paraId="2A37FD32" w14:textId="77777777" w:rsidR="0029459F" w:rsidRDefault="003215BC">
      <w:r>
        <w:t>Nói “PSNR chỉ tăng khoảng 0,55 dB ở mức mạnh” là mô tả khoảng tăng, không phải nói thuật toán vô ích. Hiệu quả cần xem thêm ảnh, F1, độ ổn định và mức phức tạp. Chỉ rõ cả sau unsharp mạnh F1 0,8379 vẫn chưa về clean 0,9020.</w:t>
      </w:r>
    </w:p>
    <w:p w14:paraId="40F94007" w14:textId="77777777" w:rsidR="0029459F" w:rsidRDefault="003215BC">
      <w:r>
        <w:rPr>
          <w:b/>
        </w:rPr>
        <w:t>Hỏi: Nếu tăng amount lớn hơn có hết mờ không?</w:t>
      </w:r>
      <w:r>
        <w:t xml:space="preserve"> “Không bảo đảm. Nó tăng cả phần dư hữu ích, nhiễu và halo, đồng thời có thể clip sáng/tối. Muốn kết luận cần thiết kế grid trên Validation và đánh giá độc lập, không thử trực tiếp trên Test để tìm điểm đẹp.”</w:t>
      </w:r>
    </w:p>
    <w:p w14:paraId="351A36B8" w14:textId="77777777" w:rsidR="0029459F" w:rsidRDefault="003215BC">
      <w:pPr>
        <w:spacing w:before="60"/>
      </w:pPr>
      <w:r>
        <w:rPr>
          <w:i/>
          <w:sz w:val="19"/>
        </w:rPr>
        <w:t>Nguồn đối chiếu: slide 19; Hình 6.4; results/final/condition_metrics.csv; src/enhancements.py.</w:t>
      </w:r>
    </w:p>
    <w:p w14:paraId="49B1F315" w14:textId="77777777" w:rsidR="0029459F" w:rsidRDefault="003215BC">
      <w:pPr>
        <w:pStyle w:val="u1"/>
      </w:pPr>
      <w:bookmarkStart w:id="19" w:name="_Toc243287453"/>
      <w:r>
        <w:t>Slide 20 Ám màu và sai khác sau hiệu chỉnh</w:t>
      </w:r>
      <w:bookmarkEnd w:id="19"/>
    </w:p>
    <w:p w14:paraId="4AC735FC" w14:textId="77777777" w:rsidR="0029459F" w:rsidRDefault="003215BC">
      <w:pPr>
        <w:pStyle w:val="u2"/>
      </w:pPr>
      <w:r>
        <w:t>Lời nói mẫu</w:t>
      </w:r>
    </w:p>
    <w:p w14:paraId="576ED7B7" w14:textId="77777777" w:rsidR="0029459F" w:rsidRDefault="003215BC">
      <w:r>
        <w:t>“Với ám màu, không thể mặc định thêm bước cân bằng màu là tốt. Ở mức nhẹ, ảnh suy giảm vốn đã gần ảnh sạch: PSNR 36,20 dB, SSIM gần 0,998 và ΔE khoảng 1,73. Sau RGB, HSV hoặc Lab, PSNR và SSIM đều giảm, còn ΔE tăng. Đặc biệt Lab cho ΔE khoảng 11,01 và F1 0,8844 so với degraded 0,9067. Điều này cho thấy giả định màu trung tính có thể không phù hợp cảnh hoa màu trội.”</w:t>
      </w:r>
    </w:p>
    <w:p w14:paraId="52567925" w14:textId="77777777" w:rsidR="0029459F" w:rsidRDefault="003215BC">
      <w:pPr>
        <w:keepNext/>
      </w:pPr>
      <w:r>
        <w:rPr>
          <w:noProof/>
        </w:rPr>
        <w:drawing>
          <wp:inline distT="0" distB="0" distL="0" distR="0" wp14:anchorId="2775F86C" wp14:editId="73C80A5E">
            <wp:extent cx="5976000" cy="2271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color_cast.png"/>
                    <pic:cNvPicPr/>
                  </pic:nvPicPr>
                  <pic:blipFill>
                    <a:blip r:embed="rId12"/>
                    <a:stretch>
                      <a:fillRect/>
                    </a:stretch>
                  </pic:blipFill>
                  <pic:spPr>
                    <a:xfrm>
                      <a:off x="0" y="0"/>
                      <a:ext cx="5976000" cy="2271930"/>
                    </a:xfrm>
                    <a:prstGeom prst="rect">
                      <a:avLst/>
                    </a:prstGeom>
                  </pic:spPr>
                </pic:pic>
              </a:graphicData>
            </a:graphic>
          </wp:inline>
        </w:drawing>
      </w:r>
    </w:p>
    <w:p w14:paraId="5A726F56" w14:textId="77777777" w:rsidR="0029459F" w:rsidRDefault="003215BC">
      <w:pPr>
        <w:pStyle w:val="Chuthich"/>
      </w:pPr>
      <w:r>
        <w:rPr>
          <w:b w:val="0"/>
        </w:rPr>
        <w:t>Biểu đồ PSNR và SSIM trên slide 20</w:t>
      </w:r>
    </w:p>
    <w:tbl>
      <w:tblPr>
        <w:tblW w:w="0" w:type="auto"/>
        <w:jc w:val="center"/>
        <w:tblLayout w:type="fixed"/>
        <w:tblLook w:val="04A0" w:firstRow="1" w:lastRow="0" w:firstColumn="1" w:lastColumn="0" w:noHBand="0" w:noVBand="1"/>
      </w:tblPr>
      <w:tblGrid>
        <w:gridCol w:w="850"/>
        <w:gridCol w:w="1928"/>
        <w:gridCol w:w="1474"/>
        <w:gridCol w:w="1474"/>
        <w:gridCol w:w="1361"/>
        <w:gridCol w:w="1417"/>
        <w:gridCol w:w="1020"/>
      </w:tblGrid>
      <w:tr w:rsidR="0029459F" w14:paraId="2435789A" w14:textId="7777777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7326097C" w14:textId="77777777" w:rsidR="0029459F" w:rsidRDefault="003215BC">
            <w:pPr>
              <w:spacing w:before="20" w:after="20" w:line="252" w:lineRule="auto"/>
            </w:pPr>
            <w:r>
              <w:rPr>
                <w:b/>
                <w:color w:val="FFFFFF"/>
                <w:sz w:val="20"/>
              </w:rPr>
              <w:t>Mức</w:t>
            </w:r>
          </w:p>
        </w:tc>
        <w:tc>
          <w:tcPr>
            <w:tcW w:w="1928"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1546D2AF" w14:textId="77777777" w:rsidR="0029459F" w:rsidRDefault="003215BC">
            <w:pPr>
              <w:spacing w:before="20" w:after="20" w:line="252" w:lineRule="auto"/>
            </w:pPr>
            <w:r>
              <w:rPr>
                <w:b/>
                <w:color w:val="FFFFFF"/>
                <w:sz w:val="20"/>
              </w:rPr>
              <w:t>Phương pháp</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590D4822" w14:textId="77777777" w:rsidR="0029459F" w:rsidRDefault="003215BC">
            <w:pPr>
              <w:spacing w:before="20" w:after="20" w:line="252" w:lineRule="auto"/>
              <w:jc w:val="center"/>
            </w:pPr>
            <w:r>
              <w:rPr>
                <w:b/>
                <w:color w:val="FFFFFF"/>
                <w:sz w:val="20"/>
              </w:rPr>
              <w:t>PSNR dB</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D9521E8" w14:textId="77777777" w:rsidR="0029459F" w:rsidRDefault="003215BC">
            <w:pPr>
              <w:spacing w:before="20" w:after="20" w:line="252" w:lineRule="auto"/>
              <w:jc w:val="center"/>
            </w:pPr>
            <w:r>
              <w:rPr>
                <w:b/>
                <w:color w:val="FFFFFF"/>
                <w:sz w:val="20"/>
              </w:rPr>
              <w:t>SSIM</w:t>
            </w:r>
          </w:p>
        </w:tc>
        <w:tc>
          <w:tcPr>
            <w:tcW w:w="136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D42AE28" w14:textId="77777777" w:rsidR="0029459F" w:rsidRDefault="003215BC">
            <w:pPr>
              <w:spacing w:before="20" w:after="20" w:line="252" w:lineRule="auto"/>
              <w:jc w:val="center"/>
            </w:pPr>
            <w:r>
              <w:rPr>
                <w:b/>
                <w:color w:val="FFFFFF"/>
                <w:sz w:val="20"/>
              </w:rPr>
              <w:t>Acc %</w:t>
            </w:r>
          </w:p>
        </w:tc>
        <w:tc>
          <w:tcPr>
            <w:tcW w:w="1417"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521FE529" w14:textId="77777777" w:rsidR="0029459F" w:rsidRDefault="003215BC">
            <w:pPr>
              <w:spacing w:before="20" w:after="20" w:line="252" w:lineRule="auto"/>
              <w:jc w:val="center"/>
            </w:pPr>
            <w:r>
              <w:rPr>
                <w:b/>
                <w:color w:val="FFFFFF"/>
                <w:sz w:val="20"/>
              </w:rPr>
              <w:t>F1</w:t>
            </w:r>
          </w:p>
        </w:tc>
        <w:tc>
          <w:tcPr>
            <w:tcW w:w="10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2CA72B50" w14:textId="77777777" w:rsidR="0029459F" w:rsidRDefault="003215BC">
            <w:pPr>
              <w:spacing w:before="20" w:after="20" w:line="252" w:lineRule="auto"/>
              <w:jc w:val="center"/>
            </w:pPr>
            <w:r>
              <w:rPr>
                <w:b/>
                <w:color w:val="FFFFFF"/>
                <w:sz w:val="20"/>
              </w:rPr>
              <w:t>ΔE2000</w:t>
            </w:r>
          </w:p>
        </w:tc>
      </w:tr>
      <w:tr w:rsidR="0029459F" w14:paraId="0F10F735"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2606BEF" w14:textId="77777777" w:rsidR="0029459F" w:rsidRDefault="003215BC">
            <w:pPr>
              <w:spacing w:before="20" w:after="20" w:line="252" w:lineRule="auto"/>
            </w:pPr>
            <w:r>
              <w:rPr>
                <w:sz w:val="20"/>
              </w:rPr>
              <w:lastRenderedPageBreak/>
              <w:t>Nhẹ</w:t>
            </w:r>
          </w:p>
        </w:tc>
        <w:tc>
          <w:tcPr>
            <w:tcW w:w="192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8198E4F" w14:textId="77777777" w:rsidR="0029459F" w:rsidRDefault="003215BC">
            <w:pPr>
              <w:spacing w:before="20" w:after="20" w:line="252" w:lineRule="auto"/>
            </w:pPr>
            <w:r>
              <w:rPr>
                <w:sz w:val="20"/>
              </w:rPr>
              <w:t>Suy giảm</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7754869" w14:textId="77777777" w:rsidR="0029459F" w:rsidRDefault="003215BC">
            <w:pPr>
              <w:spacing w:before="20" w:after="20" w:line="252" w:lineRule="auto"/>
              <w:jc w:val="center"/>
            </w:pPr>
            <w:r>
              <w:rPr>
                <w:sz w:val="20"/>
              </w:rPr>
              <w:t>36,20</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967CA91" w14:textId="77777777" w:rsidR="0029459F" w:rsidRDefault="003215BC">
            <w:pPr>
              <w:spacing w:before="20" w:after="20" w:line="252" w:lineRule="auto"/>
              <w:jc w:val="center"/>
            </w:pPr>
            <w:r>
              <w:rPr>
                <w:sz w:val="20"/>
              </w:rPr>
              <w:t>0,9977</w:t>
            </w:r>
          </w:p>
        </w:tc>
        <w:tc>
          <w:tcPr>
            <w:tcW w:w="136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DD3287F" w14:textId="77777777" w:rsidR="0029459F" w:rsidRDefault="003215BC">
            <w:pPr>
              <w:spacing w:before="20" w:after="20" w:line="252" w:lineRule="auto"/>
              <w:jc w:val="center"/>
            </w:pPr>
            <w:r>
              <w:rPr>
                <w:sz w:val="20"/>
              </w:rPr>
              <w:t>90,73</w:t>
            </w:r>
          </w:p>
        </w:tc>
        <w:tc>
          <w:tcPr>
            <w:tcW w:w="141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8C54184" w14:textId="77777777" w:rsidR="0029459F" w:rsidRDefault="003215BC">
            <w:pPr>
              <w:spacing w:before="20" w:after="20" w:line="252" w:lineRule="auto"/>
              <w:jc w:val="center"/>
            </w:pPr>
            <w:r>
              <w:rPr>
                <w:sz w:val="20"/>
              </w:rPr>
              <w:t>0,9067</w:t>
            </w:r>
          </w:p>
        </w:tc>
        <w:tc>
          <w:tcPr>
            <w:tcW w:w="1020"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26F3354" w14:textId="77777777" w:rsidR="0029459F" w:rsidRDefault="003215BC">
            <w:pPr>
              <w:spacing w:before="20" w:after="20" w:line="252" w:lineRule="auto"/>
              <w:jc w:val="center"/>
            </w:pPr>
            <w:r>
              <w:rPr>
                <w:sz w:val="20"/>
              </w:rPr>
              <w:t>1,73</w:t>
            </w:r>
          </w:p>
        </w:tc>
      </w:tr>
      <w:tr w:rsidR="0029459F" w14:paraId="40269C03"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E86FFE" w14:textId="77777777" w:rsidR="0029459F" w:rsidRDefault="003215BC">
            <w:pPr>
              <w:spacing w:before="20" w:after="20" w:line="252" w:lineRule="auto"/>
            </w:pPr>
            <w:r>
              <w:rPr>
                <w:sz w:val="20"/>
              </w:rPr>
              <w:t>Nhẹ</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1D1E8B" w14:textId="77777777" w:rsidR="0029459F" w:rsidRDefault="003215BC">
            <w:pPr>
              <w:spacing w:before="20" w:after="20" w:line="252" w:lineRule="auto"/>
            </w:pPr>
            <w:r>
              <w:rPr>
                <w:sz w:val="20"/>
              </w:rPr>
              <w:t>RGB</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02987FA" w14:textId="77777777" w:rsidR="0029459F" w:rsidRDefault="003215BC">
            <w:pPr>
              <w:spacing w:before="20" w:after="20" w:line="252" w:lineRule="auto"/>
              <w:jc w:val="center"/>
            </w:pPr>
            <w:r>
              <w:rPr>
                <w:sz w:val="20"/>
              </w:rPr>
              <w:t>24,02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522E40" w14:textId="77777777" w:rsidR="0029459F" w:rsidRDefault="003215BC">
            <w:pPr>
              <w:spacing w:before="20" w:after="20" w:line="252" w:lineRule="auto"/>
              <w:jc w:val="center"/>
            </w:pPr>
            <w:r>
              <w:rPr>
                <w:sz w:val="20"/>
              </w:rPr>
              <w:t>0,9348</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C54270" w14:textId="77777777" w:rsidR="0029459F" w:rsidRDefault="003215BC">
            <w:pPr>
              <w:spacing w:before="20" w:after="20" w:line="252" w:lineRule="auto"/>
              <w:jc w:val="center"/>
            </w:pPr>
            <w:r>
              <w:rPr>
                <w:sz w:val="20"/>
              </w:rPr>
              <w:t>89,45</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92AE35" w14:textId="77777777" w:rsidR="0029459F" w:rsidRDefault="003215BC">
            <w:pPr>
              <w:spacing w:before="20" w:after="20" w:line="252" w:lineRule="auto"/>
              <w:jc w:val="center"/>
            </w:pPr>
            <w:r>
              <w:rPr>
                <w:sz w:val="20"/>
              </w:rPr>
              <w:t>0,8942</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321A44" w14:textId="77777777" w:rsidR="0029459F" w:rsidRDefault="003215BC">
            <w:pPr>
              <w:spacing w:before="20" w:after="20" w:line="252" w:lineRule="auto"/>
              <w:jc w:val="center"/>
            </w:pPr>
            <w:r>
              <w:rPr>
                <w:sz w:val="20"/>
              </w:rPr>
              <w:t>9,56</w:t>
            </w:r>
          </w:p>
        </w:tc>
      </w:tr>
      <w:tr w:rsidR="0029459F" w14:paraId="24200FDB"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43BFBEE" w14:textId="77777777" w:rsidR="0029459F" w:rsidRDefault="003215BC">
            <w:pPr>
              <w:spacing w:before="20" w:after="20" w:line="252" w:lineRule="auto"/>
            </w:pPr>
            <w:r>
              <w:rPr>
                <w:sz w:val="20"/>
              </w:rPr>
              <w:t>Nhẹ</w:t>
            </w:r>
          </w:p>
        </w:tc>
        <w:tc>
          <w:tcPr>
            <w:tcW w:w="192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C3C8EF6" w14:textId="77777777" w:rsidR="0029459F" w:rsidRDefault="003215BC">
            <w:pPr>
              <w:spacing w:before="20" w:after="20" w:line="252" w:lineRule="auto"/>
            </w:pPr>
            <w:r>
              <w:rPr>
                <w:sz w:val="20"/>
              </w:rPr>
              <w:t>HSV</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A45415F" w14:textId="77777777" w:rsidR="0029459F" w:rsidRDefault="003215BC">
            <w:pPr>
              <w:spacing w:before="20" w:after="20" w:line="252" w:lineRule="auto"/>
              <w:jc w:val="center"/>
            </w:pPr>
            <w:r>
              <w:rPr>
                <w:sz w:val="20"/>
              </w:rPr>
              <w:t>25,92</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DE9905C" w14:textId="77777777" w:rsidR="0029459F" w:rsidRDefault="003215BC">
            <w:pPr>
              <w:spacing w:before="20" w:after="20" w:line="252" w:lineRule="auto"/>
              <w:jc w:val="center"/>
            </w:pPr>
            <w:r>
              <w:rPr>
                <w:sz w:val="20"/>
              </w:rPr>
              <w:t>0,9404</w:t>
            </w:r>
          </w:p>
        </w:tc>
        <w:tc>
          <w:tcPr>
            <w:tcW w:w="136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453F1C3" w14:textId="77777777" w:rsidR="0029459F" w:rsidRDefault="003215BC">
            <w:pPr>
              <w:spacing w:before="20" w:after="20" w:line="252" w:lineRule="auto"/>
              <w:jc w:val="center"/>
            </w:pPr>
            <w:r>
              <w:rPr>
                <w:sz w:val="20"/>
              </w:rPr>
              <w:t>90,00</w:t>
            </w:r>
          </w:p>
        </w:tc>
        <w:tc>
          <w:tcPr>
            <w:tcW w:w="141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36EA599" w14:textId="77777777" w:rsidR="0029459F" w:rsidRDefault="003215BC">
            <w:pPr>
              <w:spacing w:before="20" w:after="20" w:line="252" w:lineRule="auto"/>
              <w:jc w:val="center"/>
            </w:pPr>
            <w:r>
              <w:rPr>
                <w:sz w:val="20"/>
              </w:rPr>
              <w:t>0,8990</w:t>
            </w:r>
          </w:p>
        </w:tc>
        <w:tc>
          <w:tcPr>
            <w:tcW w:w="1020"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6D3BDAB" w14:textId="77777777" w:rsidR="0029459F" w:rsidRDefault="003215BC">
            <w:pPr>
              <w:spacing w:before="20" w:after="20" w:line="252" w:lineRule="auto"/>
              <w:jc w:val="center"/>
            </w:pPr>
            <w:r>
              <w:rPr>
                <w:sz w:val="20"/>
              </w:rPr>
              <w:t>4,26</w:t>
            </w:r>
          </w:p>
        </w:tc>
      </w:tr>
      <w:tr w:rsidR="0029459F" w14:paraId="082AC7E0"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0D0A04" w14:textId="77777777" w:rsidR="0029459F" w:rsidRDefault="003215BC">
            <w:pPr>
              <w:spacing w:before="20" w:after="20" w:line="252" w:lineRule="auto"/>
            </w:pPr>
            <w:r>
              <w:rPr>
                <w:sz w:val="20"/>
              </w:rPr>
              <w:t>Nhẹ</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4623E6" w14:textId="77777777" w:rsidR="0029459F" w:rsidRDefault="003215BC">
            <w:pPr>
              <w:spacing w:before="20" w:after="20" w:line="252" w:lineRule="auto"/>
            </w:pPr>
            <w:r>
              <w:rPr>
                <w:sz w:val="20"/>
              </w:rPr>
              <w:t>Lab</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DC36DA" w14:textId="77777777" w:rsidR="0029459F" w:rsidRDefault="003215BC">
            <w:pPr>
              <w:spacing w:before="20" w:after="20" w:line="252" w:lineRule="auto"/>
              <w:jc w:val="center"/>
            </w:pPr>
            <w:r>
              <w:rPr>
                <w:sz w:val="20"/>
              </w:rPr>
              <w:t>20,92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C310C41" w14:textId="77777777" w:rsidR="0029459F" w:rsidRDefault="003215BC">
            <w:pPr>
              <w:spacing w:before="20" w:after="20" w:line="252" w:lineRule="auto"/>
              <w:jc w:val="center"/>
            </w:pPr>
            <w:r>
              <w:rPr>
                <w:sz w:val="20"/>
              </w:rPr>
              <w:t>0,8116</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B00941" w14:textId="77777777" w:rsidR="0029459F" w:rsidRDefault="003215BC">
            <w:pPr>
              <w:spacing w:before="20" w:after="20" w:line="252" w:lineRule="auto"/>
              <w:jc w:val="center"/>
            </w:pPr>
            <w:r>
              <w:rPr>
                <w:sz w:val="20"/>
              </w:rPr>
              <w:t>88,55</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C5FF52D" w14:textId="77777777" w:rsidR="0029459F" w:rsidRDefault="003215BC">
            <w:pPr>
              <w:spacing w:before="20" w:after="20" w:line="252" w:lineRule="auto"/>
              <w:jc w:val="center"/>
            </w:pPr>
            <w:r>
              <w:rPr>
                <w:sz w:val="20"/>
              </w:rPr>
              <w:t>0,8844</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4DB522" w14:textId="77777777" w:rsidR="0029459F" w:rsidRDefault="003215BC">
            <w:pPr>
              <w:spacing w:before="20" w:after="20" w:line="252" w:lineRule="auto"/>
              <w:jc w:val="center"/>
            </w:pPr>
            <w:r>
              <w:rPr>
                <w:sz w:val="20"/>
              </w:rPr>
              <w:t>11,01</w:t>
            </w:r>
          </w:p>
        </w:tc>
      </w:tr>
      <w:tr w:rsidR="0029459F" w14:paraId="5FADDCD8"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C428CC7" w14:textId="77777777" w:rsidR="0029459F" w:rsidRDefault="003215BC">
            <w:pPr>
              <w:spacing w:before="20" w:after="20" w:line="252" w:lineRule="auto"/>
            </w:pPr>
            <w:r>
              <w:rPr>
                <w:sz w:val="20"/>
              </w:rPr>
              <w:t>Vừa</w:t>
            </w:r>
          </w:p>
        </w:tc>
        <w:tc>
          <w:tcPr>
            <w:tcW w:w="192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01F952B" w14:textId="77777777" w:rsidR="0029459F" w:rsidRDefault="003215BC">
            <w:pPr>
              <w:spacing w:before="20" w:after="20" w:line="252" w:lineRule="auto"/>
            </w:pPr>
            <w:r>
              <w:rPr>
                <w:sz w:val="20"/>
              </w:rPr>
              <w:t>Suy giảm</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6AA7B98" w14:textId="77777777" w:rsidR="0029459F" w:rsidRDefault="003215BC">
            <w:pPr>
              <w:spacing w:before="20" w:after="20" w:line="252" w:lineRule="auto"/>
              <w:jc w:val="center"/>
            </w:pPr>
            <w:r>
              <w:rPr>
                <w:sz w:val="20"/>
              </w:rPr>
              <w:t>27,05</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554626B" w14:textId="77777777" w:rsidR="0029459F" w:rsidRDefault="003215BC">
            <w:pPr>
              <w:spacing w:before="20" w:after="20" w:line="252" w:lineRule="auto"/>
              <w:jc w:val="center"/>
            </w:pPr>
            <w:r>
              <w:rPr>
                <w:sz w:val="20"/>
              </w:rPr>
              <w:t>0,9857</w:t>
            </w:r>
          </w:p>
        </w:tc>
        <w:tc>
          <w:tcPr>
            <w:tcW w:w="136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1506171" w14:textId="77777777" w:rsidR="0029459F" w:rsidRDefault="003215BC">
            <w:pPr>
              <w:spacing w:before="20" w:after="20" w:line="252" w:lineRule="auto"/>
              <w:jc w:val="center"/>
            </w:pPr>
            <w:r>
              <w:rPr>
                <w:sz w:val="20"/>
              </w:rPr>
              <w:t>90,18</w:t>
            </w:r>
          </w:p>
        </w:tc>
        <w:tc>
          <w:tcPr>
            <w:tcW w:w="141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3B6D2DE" w14:textId="77777777" w:rsidR="0029459F" w:rsidRDefault="003215BC">
            <w:pPr>
              <w:spacing w:before="20" w:after="20" w:line="252" w:lineRule="auto"/>
              <w:jc w:val="center"/>
            </w:pPr>
            <w:r>
              <w:rPr>
                <w:sz w:val="20"/>
              </w:rPr>
              <w:t>0,9000</w:t>
            </w:r>
          </w:p>
        </w:tc>
        <w:tc>
          <w:tcPr>
            <w:tcW w:w="1020"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7C44593" w14:textId="77777777" w:rsidR="0029459F" w:rsidRDefault="003215BC">
            <w:pPr>
              <w:spacing w:before="20" w:after="20" w:line="252" w:lineRule="auto"/>
              <w:jc w:val="center"/>
            </w:pPr>
            <w:r>
              <w:rPr>
                <w:sz w:val="20"/>
              </w:rPr>
              <w:t>4,75</w:t>
            </w:r>
          </w:p>
        </w:tc>
      </w:tr>
      <w:tr w:rsidR="0029459F" w14:paraId="76B8829E"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BFE2D22" w14:textId="77777777" w:rsidR="0029459F" w:rsidRDefault="003215BC">
            <w:pPr>
              <w:spacing w:before="20" w:after="20" w:line="252" w:lineRule="auto"/>
            </w:pPr>
            <w:r>
              <w:rPr>
                <w:sz w:val="20"/>
              </w:rPr>
              <w:t>Vừa</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163529" w14:textId="77777777" w:rsidR="0029459F" w:rsidRDefault="003215BC">
            <w:pPr>
              <w:spacing w:before="20" w:after="20" w:line="252" w:lineRule="auto"/>
            </w:pPr>
            <w:r>
              <w:rPr>
                <w:sz w:val="20"/>
              </w:rPr>
              <w:t>RGB</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C024E7E" w14:textId="77777777" w:rsidR="0029459F" w:rsidRDefault="003215BC">
            <w:pPr>
              <w:spacing w:before="20" w:after="20" w:line="252" w:lineRule="auto"/>
              <w:jc w:val="center"/>
            </w:pPr>
            <w:r>
              <w:rPr>
                <w:sz w:val="20"/>
              </w:rPr>
              <w:t>23,61</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F8A277D" w14:textId="77777777" w:rsidR="0029459F" w:rsidRDefault="003215BC">
            <w:pPr>
              <w:spacing w:before="20" w:after="20" w:line="252" w:lineRule="auto"/>
              <w:jc w:val="center"/>
            </w:pPr>
            <w:r>
              <w:rPr>
                <w:sz w:val="20"/>
              </w:rPr>
              <w:t>0,9320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219DFF1" w14:textId="77777777" w:rsidR="0029459F" w:rsidRDefault="003215BC">
            <w:pPr>
              <w:spacing w:before="20" w:after="20" w:line="252" w:lineRule="auto"/>
              <w:jc w:val="center"/>
            </w:pPr>
            <w:r>
              <w:rPr>
                <w:sz w:val="20"/>
              </w:rPr>
              <w:t>89,09</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B11238" w14:textId="77777777" w:rsidR="0029459F" w:rsidRDefault="003215BC">
            <w:pPr>
              <w:spacing w:before="20" w:after="20" w:line="252" w:lineRule="auto"/>
              <w:jc w:val="center"/>
            </w:pPr>
            <w:r>
              <w:rPr>
                <w:sz w:val="20"/>
              </w:rPr>
              <w:t>0,8898</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14B6E0" w14:textId="77777777" w:rsidR="0029459F" w:rsidRDefault="003215BC">
            <w:pPr>
              <w:spacing w:before="20" w:after="20" w:line="252" w:lineRule="auto"/>
              <w:jc w:val="center"/>
            </w:pPr>
            <w:r>
              <w:rPr>
                <w:sz w:val="20"/>
              </w:rPr>
              <w:t>9,54</w:t>
            </w:r>
          </w:p>
        </w:tc>
      </w:tr>
      <w:tr w:rsidR="0029459F" w14:paraId="3F38FA1D"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F77E009" w14:textId="77777777" w:rsidR="0029459F" w:rsidRDefault="003215BC">
            <w:pPr>
              <w:spacing w:before="20" w:after="20" w:line="252" w:lineRule="auto"/>
            </w:pPr>
            <w:r>
              <w:rPr>
                <w:sz w:val="20"/>
              </w:rPr>
              <w:t>Vừa</w:t>
            </w:r>
          </w:p>
        </w:tc>
        <w:tc>
          <w:tcPr>
            <w:tcW w:w="192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4DA7DD4" w14:textId="77777777" w:rsidR="0029459F" w:rsidRDefault="003215BC">
            <w:pPr>
              <w:spacing w:before="20" w:after="20" w:line="252" w:lineRule="auto"/>
            </w:pPr>
            <w:r>
              <w:rPr>
                <w:sz w:val="20"/>
              </w:rPr>
              <w:t>HSV</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D1A0F92" w14:textId="77777777" w:rsidR="0029459F" w:rsidRDefault="003215BC">
            <w:pPr>
              <w:spacing w:before="20" w:after="20" w:line="252" w:lineRule="auto"/>
              <w:jc w:val="center"/>
            </w:pPr>
            <w:r>
              <w:rPr>
                <w:sz w:val="20"/>
              </w:rPr>
              <w:t>24,14</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BD440E9" w14:textId="77777777" w:rsidR="0029459F" w:rsidRDefault="003215BC">
            <w:pPr>
              <w:spacing w:before="20" w:after="20" w:line="252" w:lineRule="auto"/>
              <w:jc w:val="center"/>
            </w:pPr>
            <w:r>
              <w:rPr>
                <w:sz w:val="20"/>
              </w:rPr>
              <w:t>0,9366</w:t>
            </w:r>
          </w:p>
        </w:tc>
        <w:tc>
          <w:tcPr>
            <w:tcW w:w="136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8CB0190" w14:textId="77777777" w:rsidR="0029459F" w:rsidRDefault="003215BC">
            <w:pPr>
              <w:spacing w:before="20" w:after="20" w:line="252" w:lineRule="auto"/>
              <w:jc w:val="center"/>
            </w:pPr>
            <w:r>
              <w:rPr>
                <w:sz w:val="20"/>
              </w:rPr>
              <w:t>90,00</w:t>
            </w:r>
          </w:p>
        </w:tc>
        <w:tc>
          <w:tcPr>
            <w:tcW w:w="141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F07BFC4" w14:textId="77777777" w:rsidR="0029459F" w:rsidRDefault="003215BC">
            <w:pPr>
              <w:spacing w:before="20" w:after="20" w:line="252" w:lineRule="auto"/>
              <w:jc w:val="center"/>
            </w:pPr>
            <w:r>
              <w:rPr>
                <w:sz w:val="20"/>
              </w:rPr>
              <w:t>0,8979</w:t>
            </w:r>
          </w:p>
        </w:tc>
        <w:tc>
          <w:tcPr>
            <w:tcW w:w="1020"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7547C80" w14:textId="77777777" w:rsidR="0029459F" w:rsidRDefault="003215BC">
            <w:pPr>
              <w:spacing w:before="20" w:after="20" w:line="252" w:lineRule="auto"/>
              <w:jc w:val="center"/>
            </w:pPr>
            <w:r>
              <w:rPr>
                <w:sz w:val="20"/>
              </w:rPr>
              <w:t>6,02</w:t>
            </w:r>
          </w:p>
        </w:tc>
      </w:tr>
      <w:tr w:rsidR="0029459F" w14:paraId="29A31A1B"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7E00C8C" w14:textId="77777777" w:rsidR="0029459F" w:rsidRDefault="003215BC">
            <w:pPr>
              <w:spacing w:before="20" w:after="20" w:line="252" w:lineRule="auto"/>
            </w:pPr>
            <w:r>
              <w:rPr>
                <w:sz w:val="20"/>
              </w:rPr>
              <w:t>Vừa</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94DFA73" w14:textId="77777777" w:rsidR="0029459F" w:rsidRDefault="003215BC">
            <w:pPr>
              <w:spacing w:before="20" w:after="20" w:line="252" w:lineRule="auto"/>
            </w:pPr>
            <w:r>
              <w:rPr>
                <w:sz w:val="20"/>
              </w:rPr>
              <w:t>Lab</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8DF254" w14:textId="77777777" w:rsidR="0029459F" w:rsidRDefault="003215BC">
            <w:pPr>
              <w:spacing w:before="20" w:after="20" w:line="252" w:lineRule="auto"/>
              <w:jc w:val="center"/>
            </w:pPr>
            <w:r>
              <w:rPr>
                <w:sz w:val="20"/>
              </w:rPr>
              <w:t>19,89</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3967795" w14:textId="77777777" w:rsidR="0029459F" w:rsidRDefault="003215BC">
            <w:pPr>
              <w:spacing w:before="20" w:after="20" w:line="252" w:lineRule="auto"/>
              <w:jc w:val="center"/>
            </w:pPr>
            <w:r>
              <w:rPr>
                <w:sz w:val="20"/>
              </w:rPr>
              <w:t>0,7928</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76345E" w14:textId="77777777" w:rsidR="0029459F" w:rsidRDefault="003215BC">
            <w:pPr>
              <w:spacing w:before="20" w:after="20" w:line="252" w:lineRule="auto"/>
              <w:jc w:val="center"/>
            </w:pPr>
            <w:r>
              <w:rPr>
                <w:sz w:val="20"/>
              </w:rPr>
              <w:t>87,64</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7C3DE8D" w14:textId="77777777" w:rsidR="0029459F" w:rsidRDefault="003215BC">
            <w:pPr>
              <w:spacing w:before="20" w:after="20" w:line="252" w:lineRule="auto"/>
              <w:jc w:val="center"/>
            </w:pPr>
            <w:r>
              <w:rPr>
                <w:sz w:val="20"/>
              </w:rPr>
              <w:t>0,8739</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3DB05A" w14:textId="77777777" w:rsidR="0029459F" w:rsidRDefault="003215BC">
            <w:pPr>
              <w:spacing w:before="20" w:after="20" w:line="252" w:lineRule="auto"/>
              <w:jc w:val="center"/>
            </w:pPr>
            <w:r>
              <w:rPr>
                <w:sz w:val="20"/>
              </w:rPr>
              <w:t>12,02</w:t>
            </w:r>
          </w:p>
        </w:tc>
      </w:tr>
      <w:tr w:rsidR="0029459F" w14:paraId="154F41D8"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12D3421" w14:textId="77777777" w:rsidR="0029459F" w:rsidRDefault="003215BC">
            <w:pPr>
              <w:spacing w:before="20" w:after="20" w:line="252" w:lineRule="auto"/>
            </w:pPr>
            <w:r>
              <w:rPr>
                <w:sz w:val="20"/>
              </w:rPr>
              <w:t>Mạnh</w:t>
            </w:r>
          </w:p>
        </w:tc>
        <w:tc>
          <w:tcPr>
            <w:tcW w:w="192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E35CA46" w14:textId="77777777" w:rsidR="0029459F" w:rsidRDefault="003215BC">
            <w:pPr>
              <w:spacing w:before="20" w:after="20" w:line="252" w:lineRule="auto"/>
            </w:pPr>
            <w:r>
              <w:rPr>
                <w:sz w:val="20"/>
              </w:rPr>
              <w:t>Suy giảm</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09DDC0A" w14:textId="77777777" w:rsidR="0029459F" w:rsidRDefault="003215BC">
            <w:pPr>
              <w:spacing w:before="20" w:after="20" w:line="252" w:lineRule="auto"/>
              <w:jc w:val="center"/>
            </w:pPr>
            <w:r>
              <w:rPr>
                <w:sz w:val="20"/>
              </w:rPr>
              <w:t>21,57</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30F21CE" w14:textId="77777777" w:rsidR="0029459F" w:rsidRDefault="003215BC">
            <w:pPr>
              <w:spacing w:before="20" w:after="20" w:line="252" w:lineRule="auto"/>
              <w:jc w:val="center"/>
            </w:pPr>
            <w:r>
              <w:rPr>
                <w:sz w:val="20"/>
              </w:rPr>
              <w:t>0,9480</w:t>
            </w:r>
          </w:p>
        </w:tc>
        <w:tc>
          <w:tcPr>
            <w:tcW w:w="136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690C230" w14:textId="77777777" w:rsidR="0029459F" w:rsidRDefault="003215BC">
            <w:pPr>
              <w:spacing w:before="20" w:after="20" w:line="252" w:lineRule="auto"/>
              <w:jc w:val="center"/>
            </w:pPr>
            <w:r>
              <w:rPr>
                <w:sz w:val="20"/>
              </w:rPr>
              <w:t>88,18</w:t>
            </w:r>
          </w:p>
        </w:tc>
        <w:tc>
          <w:tcPr>
            <w:tcW w:w="141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A7689ED" w14:textId="77777777" w:rsidR="0029459F" w:rsidRDefault="003215BC">
            <w:pPr>
              <w:spacing w:before="20" w:after="20" w:line="252" w:lineRule="auto"/>
              <w:jc w:val="center"/>
            </w:pPr>
            <w:r>
              <w:rPr>
                <w:sz w:val="20"/>
              </w:rPr>
              <w:t>0,8785</w:t>
            </w:r>
          </w:p>
        </w:tc>
        <w:tc>
          <w:tcPr>
            <w:tcW w:w="1020"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095FE73" w14:textId="77777777" w:rsidR="0029459F" w:rsidRDefault="003215BC">
            <w:pPr>
              <w:spacing w:before="20" w:after="20" w:line="252" w:lineRule="auto"/>
              <w:jc w:val="center"/>
            </w:pPr>
            <w:r>
              <w:rPr>
                <w:sz w:val="20"/>
              </w:rPr>
              <w:t>8,38</w:t>
            </w:r>
          </w:p>
        </w:tc>
      </w:tr>
      <w:tr w:rsidR="0029459F" w14:paraId="52FAB45D"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9DBA90" w14:textId="77777777" w:rsidR="0029459F" w:rsidRDefault="003215BC">
            <w:pPr>
              <w:spacing w:before="20" w:after="20" w:line="252" w:lineRule="auto"/>
            </w:pPr>
            <w:r>
              <w:rPr>
                <w:sz w:val="20"/>
              </w:rPr>
              <w:t>Mạnh</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0AE30A" w14:textId="77777777" w:rsidR="0029459F" w:rsidRDefault="003215BC">
            <w:pPr>
              <w:spacing w:before="20" w:after="20" w:line="252" w:lineRule="auto"/>
            </w:pPr>
            <w:r>
              <w:rPr>
                <w:sz w:val="20"/>
              </w:rPr>
              <w:t>RGB</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B4EC15" w14:textId="77777777" w:rsidR="0029459F" w:rsidRDefault="003215BC">
            <w:pPr>
              <w:spacing w:before="20" w:after="20" w:line="252" w:lineRule="auto"/>
              <w:jc w:val="center"/>
            </w:pPr>
            <w:r>
              <w:rPr>
                <w:sz w:val="20"/>
              </w:rPr>
              <w:t>22,70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D1C3EF" w14:textId="77777777" w:rsidR="0029459F" w:rsidRDefault="003215BC">
            <w:pPr>
              <w:spacing w:before="20" w:after="20" w:line="252" w:lineRule="auto"/>
              <w:jc w:val="center"/>
            </w:pPr>
            <w:r>
              <w:rPr>
                <w:sz w:val="20"/>
              </w:rPr>
              <w:t>0,9241</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568DA7" w14:textId="77777777" w:rsidR="0029459F" w:rsidRDefault="003215BC">
            <w:pPr>
              <w:spacing w:before="20" w:after="20" w:line="252" w:lineRule="auto"/>
              <w:jc w:val="center"/>
            </w:pPr>
            <w:r>
              <w:rPr>
                <w:sz w:val="20"/>
              </w:rPr>
              <w:t>89,27</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A8513BD" w14:textId="77777777" w:rsidR="0029459F" w:rsidRDefault="003215BC">
            <w:pPr>
              <w:spacing w:before="20" w:after="20" w:line="252" w:lineRule="auto"/>
              <w:jc w:val="center"/>
            </w:pPr>
            <w:r>
              <w:rPr>
                <w:sz w:val="20"/>
              </w:rPr>
              <w:t>0,8917</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530BDA" w14:textId="77777777" w:rsidR="0029459F" w:rsidRDefault="003215BC">
            <w:pPr>
              <w:spacing w:before="20" w:after="20" w:line="252" w:lineRule="auto"/>
              <w:jc w:val="center"/>
            </w:pPr>
            <w:r>
              <w:rPr>
                <w:sz w:val="20"/>
              </w:rPr>
              <w:t>9,67</w:t>
            </w:r>
          </w:p>
        </w:tc>
      </w:tr>
      <w:tr w:rsidR="0029459F" w14:paraId="749F9EBC"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6E62B86" w14:textId="77777777" w:rsidR="0029459F" w:rsidRDefault="003215BC">
            <w:pPr>
              <w:spacing w:before="20" w:after="20" w:line="252" w:lineRule="auto"/>
            </w:pPr>
            <w:r>
              <w:rPr>
                <w:sz w:val="20"/>
              </w:rPr>
              <w:t>Mạnh</w:t>
            </w:r>
          </w:p>
        </w:tc>
        <w:tc>
          <w:tcPr>
            <w:tcW w:w="192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720A86A" w14:textId="77777777" w:rsidR="0029459F" w:rsidRDefault="003215BC">
            <w:pPr>
              <w:spacing w:before="20" w:after="20" w:line="252" w:lineRule="auto"/>
            </w:pPr>
            <w:r>
              <w:rPr>
                <w:sz w:val="20"/>
              </w:rPr>
              <w:t>HSV</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AE9EAB6" w14:textId="77777777" w:rsidR="0029459F" w:rsidRDefault="003215BC">
            <w:pPr>
              <w:spacing w:before="20" w:after="20" w:line="252" w:lineRule="auto"/>
              <w:jc w:val="center"/>
            </w:pPr>
            <w:r>
              <w:rPr>
                <w:sz w:val="20"/>
              </w:rPr>
              <w:t>20,94</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ADE19DD" w14:textId="77777777" w:rsidR="0029459F" w:rsidRDefault="003215BC">
            <w:pPr>
              <w:spacing w:before="20" w:after="20" w:line="252" w:lineRule="auto"/>
              <w:jc w:val="center"/>
            </w:pPr>
            <w:r>
              <w:rPr>
                <w:sz w:val="20"/>
              </w:rPr>
              <w:t>0,9169</w:t>
            </w:r>
          </w:p>
        </w:tc>
        <w:tc>
          <w:tcPr>
            <w:tcW w:w="136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59313A4" w14:textId="77777777" w:rsidR="0029459F" w:rsidRDefault="003215BC">
            <w:pPr>
              <w:spacing w:before="20" w:after="20" w:line="252" w:lineRule="auto"/>
              <w:jc w:val="center"/>
            </w:pPr>
            <w:r>
              <w:rPr>
                <w:sz w:val="20"/>
              </w:rPr>
              <w:t>88,55</w:t>
            </w:r>
          </w:p>
        </w:tc>
        <w:tc>
          <w:tcPr>
            <w:tcW w:w="141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6656B0C" w14:textId="77777777" w:rsidR="0029459F" w:rsidRDefault="003215BC">
            <w:pPr>
              <w:spacing w:before="20" w:after="20" w:line="252" w:lineRule="auto"/>
              <w:jc w:val="center"/>
            </w:pPr>
            <w:r>
              <w:rPr>
                <w:sz w:val="20"/>
              </w:rPr>
              <w:t>0,8814</w:t>
            </w:r>
          </w:p>
        </w:tc>
        <w:tc>
          <w:tcPr>
            <w:tcW w:w="1020"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BC87790" w14:textId="77777777" w:rsidR="0029459F" w:rsidRDefault="003215BC">
            <w:pPr>
              <w:spacing w:before="20" w:after="20" w:line="252" w:lineRule="auto"/>
              <w:jc w:val="center"/>
            </w:pPr>
            <w:r>
              <w:rPr>
                <w:sz w:val="20"/>
              </w:rPr>
              <w:t>8,85</w:t>
            </w:r>
          </w:p>
        </w:tc>
      </w:tr>
      <w:tr w:rsidR="0029459F" w14:paraId="4560085C"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9980D1" w14:textId="77777777" w:rsidR="0029459F" w:rsidRDefault="003215BC">
            <w:pPr>
              <w:spacing w:before="20" w:after="20" w:line="252" w:lineRule="auto"/>
            </w:pPr>
            <w:r>
              <w:rPr>
                <w:sz w:val="20"/>
              </w:rPr>
              <w:t>Mạnh</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DEFA8C4" w14:textId="77777777" w:rsidR="0029459F" w:rsidRDefault="003215BC">
            <w:pPr>
              <w:spacing w:before="20" w:after="20" w:line="252" w:lineRule="auto"/>
            </w:pPr>
            <w:r>
              <w:rPr>
                <w:sz w:val="20"/>
              </w:rPr>
              <w:t>Lab</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2A550C" w14:textId="77777777" w:rsidR="0029459F" w:rsidRDefault="003215BC">
            <w:pPr>
              <w:spacing w:before="20" w:after="20" w:line="252" w:lineRule="auto"/>
              <w:jc w:val="center"/>
            </w:pPr>
            <w:r>
              <w:rPr>
                <w:sz w:val="20"/>
              </w:rPr>
              <w:t>18,31</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0D9223" w14:textId="77777777" w:rsidR="0029459F" w:rsidRDefault="003215BC">
            <w:pPr>
              <w:spacing w:before="20" w:after="20" w:line="252" w:lineRule="auto"/>
              <w:jc w:val="center"/>
            </w:pPr>
            <w:r>
              <w:rPr>
                <w:sz w:val="20"/>
              </w:rPr>
              <w:t>0,7579</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AC2E52" w14:textId="77777777" w:rsidR="0029459F" w:rsidRDefault="003215BC">
            <w:pPr>
              <w:spacing w:before="20" w:after="20" w:line="252" w:lineRule="auto"/>
              <w:jc w:val="center"/>
            </w:pPr>
            <w:r>
              <w:rPr>
                <w:sz w:val="20"/>
              </w:rPr>
              <w:t>86,18</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79BEF3" w14:textId="77777777" w:rsidR="0029459F" w:rsidRDefault="003215BC">
            <w:pPr>
              <w:spacing w:before="20" w:after="20" w:line="252" w:lineRule="auto"/>
              <w:jc w:val="center"/>
            </w:pPr>
            <w:r>
              <w:rPr>
                <w:sz w:val="20"/>
              </w:rPr>
              <w:t>0,8570</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99F7534" w14:textId="77777777" w:rsidR="0029459F" w:rsidRDefault="003215BC">
            <w:pPr>
              <w:spacing w:before="20" w:after="20" w:line="252" w:lineRule="auto"/>
              <w:jc w:val="center"/>
            </w:pPr>
            <w:r>
              <w:rPr>
                <w:sz w:val="20"/>
              </w:rPr>
              <w:t>14,17</w:t>
            </w:r>
          </w:p>
        </w:tc>
      </w:tr>
    </w:tbl>
    <w:p w14:paraId="102D7B4E" w14:textId="77777777" w:rsidR="0029459F" w:rsidRDefault="0029459F">
      <w:pPr>
        <w:spacing w:after="0"/>
      </w:pPr>
    </w:p>
    <w:p w14:paraId="3BE0168F" w14:textId="77777777" w:rsidR="0029459F" w:rsidRDefault="003215BC">
      <w:pPr>
        <w:pStyle w:val="Chuthich"/>
      </w:pPr>
      <w:r>
        <w:rPr>
          <w:b w:val="0"/>
        </w:rPr>
        <w:t>Số lấy từ condition_metrics.csv; PSNR/SSIM/F1 là trung bình hoặc metric tổng hợp của điều kiện, không phải một ảnh. Làm tròn sau khi tính.</w:t>
      </w:r>
    </w:p>
    <w:p w14:paraId="1ECE40C5" w14:textId="77777777" w:rsidR="0029459F" w:rsidRDefault="003215BC">
      <w:pPr>
        <w:pStyle w:val="u2"/>
      </w:pPr>
      <w:r>
        <w:t>Cách đọc bảng màu và phản ví dụ</w:t>
      </w:r>
    </w:p>
    <w:p w14:paraId="699790B8" w14:textId="77777777" w:rsidR="0029459F" w:rsidRDefault="003215BC">
      <w:r>
        <w:t>Đọc từng mức với cùng một mốc degraded. ΔE càng thấp càng gần màu tham chiếu theo implementation đang dùng. Ở mức nhẹ, RGB khoảng 9,56; HSV 4,26; Lab 11,01 đều lớn hơn degraded 1,73. Vì thế không mô tả chúng là “phục hồi màu thành công” chỉ vì tên phương pháp là correction.</w:t>
      </w:r>
    </w:p>
    <w:p w14:paraId="7697C3CC" w14:textId="77777777" w:rsidR="0029459F" w:rsidRDefault="003215BC">
      <w:r>
        <w:t xml:space="preserve">Ở mức mạnh, RGB làm PSNR tăng từ 21,57 lên 22,70 và F1 tăng từ 0,8785 lên 0,8917, nhưng SSIM giảm từ khoảng 0,948 xuống 0,924 và ΔE tăng từ 8,38 lên 9,67. HSV mạnh làm F1 tăng nhẹ lên 0,8814 dù PSNR, SSIM và ΔE đều kém hơn degraded. </w:t>
      </w:r>
      <w:r>
        <w:rPr>
          <w:b/>
        </w:rPr>
        <w:t>Các mục tiêu chất lượng và nhận diện có thể xung đột ngay trong cùng một hàng.</w:t>
      </w:r>
    </w:p>
    <w:p w14:paraId="373F6AF6" w14:textId="77777777" w:rsidR="0029459F" w:rsidRDefault="003215BC">
      <w:r>
        <w:t xml:space="preserve">Không kết luận Lab nói chung kém: source hiện kết hợp trừ mean a*/b* và kéo giãn L*, nên kết quả thuộc về </w:t>
      </w:r>
      <w:r>
        <w:rPr>
          <w:b/>
        </w:rPr>
        <w:t>phép hiệu chỉnh cụ thể</w:t>
      </w:r>
      <w:r>
        <w:t xml:space="preserve"> này. Để biết bước nào gây hại cần ablation, ví dụ tách centering a*/b* và contrast L*; bài hiện chưa làm.</w:t>
      </w:r>
    </w:p>
    <w:p w14:paraId="16F730F8" w14:textId="77777777" w:rsidR="0029459F" w:rsidRDefault="003215BC">
      <w:pPr>
        <w:spacing w:before="60"/>
      </w:pPr>
      <w:r>
        <w:rPr>
          <w:i/>
          <w:sz w:val="19"/>
        </w:rPr>
        <w:t>Nguồn đối chiếu: slide 20; Hình 6.5 và 6.6; results/final/condition_metrics.csv; src/enhancements.py.</w:t>
      </w:r>
    </w:p>
    <w:p w14:paraId="241E4627" w14:textId="77777777" w:rsidR="0029459F" w:rsidRDefault="003215BC">
      <w:pPr>
        <w:pStyle w:val="u1"/>
        <w:pageBreakBefore/>
      </w:pPr>
      <w:bookmarkStart w:id="20" w:name="_Toc243287454"/>
      <w:r>
        <w:lastRenderedPageBreak/>
        <w:t>Slide 21 Tác động xử lý ảnh đến nhận diện</w:t>
      </w:r>
      <w:bookmarkEnd w:id="20"/>
    </w:p>
    <w:p w14:paraId="38761884" w14:textId="77777777" w:rsidR="0029459F" w:rsidRDefault="003215BC">
      <w:pPr>
        <w:pStyle w:val="u2"/>
      </w:pPr>
      <w:r>
        <w:t>Lời nói mẫu</w:t>
      </w:r>
    </w:p>
    <w:p w14:paraId="25974B55" w14:textId="77777777" w:rsidR="0029459F" w:rsidRDefault="003215BC">
      <w:r>
        <w:t>“Biểu đồ này chọn ba ví dụ để đối chiếu Macro F1 trước và sau xử lý. Với nhiễu xung mạnh, median tăng F1 từ khoảng 0,686 lên 0,887. Với Gaussian noise mạnh, Gaussian filter tăng từ 0,579 lên 0,696. Ngược lại, Gamma ở thiếu sáng nhẹ giảm từ khoảng 0,913 xuống 0,900 dù ảnh gần sạch hơn. Clean Macro F1 là 0,9020 và được dùng làm mốc tham chiếu riêng. Như vậy không có quy tắc rằng xử lý luôn có lợi cho nhận diện.”</w:t>
      </w:r>
    </w:p>
    <w:p w14:paraId="3831CB61" w14:textId="77777777" w:rsidR="0029459F" w:rsidRDefault="003215BC">
      <w:pPr>
        <w:pStyle w:val="u2"/>
      </w:pPr>
      <w:r>
        <w:t>Cách đọc biểu đồ cột</w:t>
      </w:r>
    </w:p>
    <w:p w14:paraId="6954175C" w14:textId="77777777" w:rsidR="0029459F" w:rsidRDefault="003215BC">
      <w:r>
        <w:t xml:space="preserve">Đọc chú giải: cột xám là degraded, cột teal là sau xử lý. Trục dọc là F1 từ 0 đến 1, không phải số ảnh đúng. Mỗi nhóm cột là một loại/mức và phương pháp, nên ba cặp có nền suy giảm khác nhau. So trước–sau </w:t>
      </w:r>
      <w:r>
        <w:rPr>
          <w:b/>
        </w:rPr>
        <w:t>trong cùng nhóm</w:t>
      </w:r>
      <w:r>
        <w:t xml:space="preserve"> trước; không so cột cao nhất của nhóm này với thấp nhất nhóm khác để kết luận phương pháp nào tốt hơn nói chung.</w:t>
      </w:r>
    </w:p>
    <w:p w14:paraId="5A111D6E" w14:textId="77777777" w:rsidR="0029459F" w:rsidRDefault="003215BC">
      <w:r>
        <w:rPr>
          <w:b/>
        </w:rPr>
        <w:t>Macro F1</w:t>
      </w:r>
      <w:r>
        <w:t xml:space="preserve"> là trung bình F1 của từng lớp, không phải lấy Macro Precision và Macro Recall đưa vào công thức F1 một lần. F1 của một lớp kết hợp precision và recall; trọng số các lớp khi lấy macro là ngang nhau. Phần bảng bổ sung có ví dụ tính từ confusion matrix.</w:t>
      </w:r>
    </w:p>
    <w:p w14:paraId="5DA2EC36" w14:textId="77777777" w:rsidR="0029459F" w:rsidRDefault="003215BC">
      <w:pPr>
        <w:pStyle w:val="u2"/>
      </w:pPr>
      <w:r>
        <w:t>MobileNetV2 cần biết khi được hỏi</w:t>
      </w:r>
    </w:p>
    <w:p w14:paraId="4E4CB8FF" w14:textId="77777777" w:rsidR="0029459F" w:rsidRDefault="003215BC">
      <w:r>
        <w:t>Backbone khởi tạo ImageNet, bỏ classifier gốc, thêm GlobalAveragePooling2D, Dropout 0,3 và Dense softmax năm lớp. Huấn luyện đầu phân loại trước; sau đó fine-tune phần cuối với learning rate nhỏ hơn và giữ BatchNormalization cố định theo triển khai. Khi đánh giá, augmentation ngẫu nhiên và Dropout không hoạt động như lúc training; cùng checkpoint được dùng cho mọi ảnh.</w:t>
      </w:r>
    </w:p>
    <w:p w14:paraId="7061DF42" w14:textId="77777777" w:rsidR="0029459F" w:rsidRDefault="003215BC">
      <w:r>
        <w:rPr>
          <w:b/>
        </w:rPr>
        <w:t>Hỏi: Clean có phải trần điểm không?</w:t>
      </w:r>
      <w:r>
        <w:t xml:space="preserve"> “Không. Trên một tập hữu hạn, biến đổi nhẹ có thể vô tình làm model đoán đúng thêm ảnh. Vì vậy degraded nhẹ cao hơn clean không tự chứng minh có lỗi dữ liệu, cũng không chứng minh tạo suy giảm luôn hữu ích.”</w:t>
      </w:r>
    </w:p>
    <w:p w14:paraId="75BED1E5" w14:textId="77777777" w:rsidR="0029459F" w:rsidRDefault="003215BC">
      <w:pPr>
        <w:spacing w:before="60"/>
      </w:pPr>
      <w:r>
        <w:rPr>
          <w:i/>
          <w:sz w:val="19"/>
        </w:rPr>
        <w:t>Nguồn đối chiếu: slide 21; Bảng 7.1 và 7.4; src/classification_metrics.py; src/model.py; src/train.py; models/model_metadata.json.</w:t>
      </w:r>
    </w:p>
    <w:p w14:paraId="34874630" w14:textId="77777777" w:rsidR="0029459F" w:rsidRDefault="003215BC">
      <w:pPr>
        <w:pStyle w:val="u1"/>
      </w:pPr>
      <w:bookmarkStart w:id="21" w:name="_Toc243287455"/>
      <w:r>
        <w:t>Slide 22 SSIM tăng không bảo đảm nhận diện tăng</w:t>
      </w:r>
      <w:bookmarkEnd w:id="21"/>
    </w:p>
    <w:p w14:paraId="449C6CFD" w14:textId="77777777" w:rsidR="0029459F" w:rsidRDefault="003215BC">
      <w:pPr>
        <w:pStyle w:val="u2"/>
      </w:pPr>
      <w:r>
        <w:t>Lời nói mẫu</w:t>
      </w:r>
    </w:p>
    <w:p w14:paraId="400DFFAD" w14:textId="77777777" w:rsidR="0029459F" w:rsidRDefault="003215BC">
      <w:r>
        <w:t>“Mỗi điểm trên biểu đồ là một cặp enhanced so với degraded tương ứng. Trục ngang là chênh lệch SSIM, trục dọc là chênh lệch Macro F1. Góc trên bên phải nghĩa là cả hai tăng; góc dưới bên phải nghĩa là SSIM tăng nhưng F1 giảm. Trên 33 cặp, Pearson khoảng 0,710 và Spearman khoảng 0,702 cho thấy xu hướng đồng biến ở mức điều kiện. Tuy nhiên vẫn có phản ví dụ như Gamma nhẹ. Các điểm dùng chung ảnh và model, nên nhóm không dùng tương quan này để khẳng định quan hệ nhân quả.”</w:t>
      </w:r>
    </w:p>
    <w:p w14:paraId="74165A8C" w14:textId="77777777" w:rsidR="0029459F" w:rsidRDefault="003215BC">
      <w:pPr>
        <w:keepNext/>
      </w:pPr>
      <w:r>
        <w:rPr>
          <w:noProof/>
        </w:rPr>
        <w:lastRenderedPageBreak/>
        <w:drawing>
          <wp:inline distT="0" distB="0" distL="0" distR="0" wp14:anchorId="5C42AEC2" wp14:editId="05373700">
            <wp:extent cx="5976000" cy="27781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png"/>
                    <pic:cNvPicPr/>
                  </pic:nvPicPr>
                  <pic:blipFill>
                    <a:blip r:embed="rId13"/>
                    <a:stretch>
                      <a:fillRect/>
                    </a:stretch>
                  </pic:blipFill>
                  <pic:spPr>
                    <a:xfrm>
                      <a:off x="0" y="0"/>
                      <a:ext cx="5976000" cy="2778126"/>
                    </a:xfrm>
                    <a:prstGeom prst="rect">
                      <a:avLst/>
                    </a:prstGeom>
                  </pic:spPr>
                </pic:pic>
              </a:graphicData>
            </a:graphic>
          </wp:inline>
        </w:drawing>
      </w:r>
    </w:p>
    <w:p w14:paraId="189CB0BC" w14:textId="77777777" w:rsidR="0029459F" w:rsidRDefault="003215BC">
      <w:pPr>
        <w:pStyle w:val="Chuthich"/>
      </w:pPr>
      <w:r>
        <w:rPr>
          <w:b w:val="0"/>
        </w:rPr>
        <w:t>Biểu đồ chênh lệch theo 33 điều kiện xử lý</w:t>
      </w:r>
    </w:p>
    <w:p w14:paraId="4E34EA26" w14:textId="77777777" w:rsidR="0029459F" w:rsidRDefault="003215BC">
      <w:pPr>
        <w:pStyle w:val="u2"/>
      </w:pPr>
      <w:r>
        <w:t>Cách đọc bốn góc</w:t>
      </w:r>
    </w:p>
    <w:p w14:paraId="5F078314" w14:textId="77777777" w:rsidR="0029459F" w:rsidRDefault="003215BC">
      <w:r>
        <w:t>Góc trên phải: ΔSSIM&gt;0 và ΔF1&gt;0, hai chỉ tiêu cùng có lợi. Góc dưới phải: chất lượng cấu trúc gần ảnh sạch hơn nhưng model nhận diện kém hơn. Góc trên trái: F1 tăng dù SSIM giảm. Góc dưới trái: cả hai giảm. Nằm gần trục nghĩa là chênh lệch nhỏ về chỉ tiêu tương ứng; không tự đồng nghĩa hai cách xử lý tương đương về thống kê.</w:t>
      </w:r>
    </w:p>
    <w:p w14:paraId="3E3C76D9" w14:textId="77777777" w:rsidR="0029459F" w:rsidRDefault="003215BC">
      <w:r>
        <w:t xml:space="preserve">Pearson mô tả liên hệ tuyến tính giữa các giá trị; Spearman mô tả liên hệ theo thứ hạng. </w:t>
      </w:r>
      <w:r>
        <w:rPr>
          <w:b/>
        </w:rPr>
        <w:t>0,710 không phải 71% ảnh được cải thiện, 71% Accuracy hay 71% quan hệ nhân quả.</w:t>
      </w:r>
      <w:r>
        <w:t xml:space="preserve"> Không coi 33 điểm là 33 bộ Test độc lập; chúng chia sẻ ảnh, checkpoint và cơ chế suy giảm.</w:t>
      </w:r>
    </w:p>
    <w:p w14:paraId="30A841D8" w14:textId="77777777" w:rsidR="0029459F" w:rsidRDefault="003215BC">
      <w:r>
        <w:rPr>
          <w:b/>
        </w:rPr>
        <w:t>Câu kết nên nói:</w:t>
      </w:r>
      <w:r>
        <w:t xml:space="preserve"> “SSIM hữu ích để giải thích chất lượng ảnh, còn F1 cần được đo trực tiếp nếu mục tiêu cuối là nhận diện.” Không dùng đường xu hướng để bảo đảm một ảnh mới sẽ có nhãn đúng.</w:t>
      </w:r>
    </w:p>
    <w:p w14:paraId="41F2BB3C" w14:textId="77777777" w:rsidR="0029459F" w:rsidRDefault="003215BC">
      <w:pPr>
        <w:spacing w:before="60"/>
      </w:pPr>
      <w:r>
        <w:rPr>
          <w:i/>
          <w:sz w:val="19"/>
        </w:rPr>
        <w:t>Nguồn đối chiếu: slide 22; Hình 8.1; báo cáo mục 8.2; results/final/condition_metrics.csv.</w:t>
      </w:r>
    </w:p>
    <w:p w14:paraId="1805B661" w14:textId="77777777" w:rsidR="0029459F" w:rsidRDefault="003215BC">
      <w:pPr>
        <w:pStyle w:val="u1"/>
      </w:pPr>
      <w:bookmarkStart w:id="22" w:name="_Toc243287456"/>
      <w:r>
        <w:t>Slide 23 Median giúp sửa một ca nhiễu xung</w:t>
      </w:r>
      <w:bookmarkEnd w:id="22"/>
    </w:p>
    <w:p w14:paraId="2E3268F4" w14:textId="77777777" w:rsidR="0029459F" w:rsidRDefault="003215BC">
      <w:pPr>
        <w:pStyle w:val="u2"/>
      </w:pPr>
      <w:r>
        <w:t>Lời nói mẫu</w:t>
      </w:r>
    </w:p>
    <w:p w14:paraId="5EF11794" w14:textId="77777777" w:rsidR="0029459F" w:rsidRDefault="003215BC">
      <w:r>
        <w:t>“Đây là ca B có nhãn thật daisy. Ảnh sạch được dự đoán daisy với điểm softmax khoảng 99,72%. Sau nhiễu xung mạnh, nhãn chuyển thành dandelion với khoảng 92,25%. Sau median, nhãn trở lại daisy với khoảng 98,68%. Ca này minh họa rằng loại bỏ outlier có thể giúp khôi phục dấu hiệu mà model sử dụng. Tuy nhiên đây là ví dụ được chọn để phân tích, không đại diện cho tỷ lệ thành công của toàn bộ 550 ảnh; tỷ lệ và F1 phải đọc ở bảng tổng.”</w:t>
      </w:r>
    </w:p>
    <w:p w14:paraId="622278C8" w14:textId="77777777" w:rsidR="0029459F" w:rsidRDefault="003215BC">
      <w:pPr>
        <w:keepNext/>
      </w:pPr>
      <w:r>
        <w:rPr>
          <w:noProof/>
        </w:rPr>
        <w:lastRenderedPageBreak/>
        <w:drawing>
          <wp:inline distT="0" distB="0" distL="0" distR="0" wp14:anchorId="3245AB68" wp14:editId="35CD754C">
            <wp:extent cx="5976000" cy="2250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B.png"/>
                    <pic:cNvPicPr/>
                  </pic:nvPicPr>
                  <pic:blipFill>
                    <a:blip r:embed="rId14"/>
                    <a:stretch>
                      <a:fillRect/>
                    </a:stretch>
                  </pic:blipFill>
                  <pic:spPr>
                    <a:xfrm>
                      <a:off x="0" y="0"/>
                      <a:ext cx="5976000" cy="2250855"/>
                    </a:xfrm>
                    <a:prstGeom prst="rect">
                      <a:avLst/>
                    </a:prstGeom>
                  </pic:spPr>
                </pic:pic>
              </a:graphicData>
            </a:graphic>
          </wp:inline>
        </w:drawing>
      </w:r>
    </w:p>
    <w:p w14:paraId="5F807FB3" w14:textId="77777777" w:rsidR="0029459F" w:rsidRDefault="003215BC">
      <w:pPr>
        <w:pStyle w:val="Chuthich"/>
      </w:pPr>
      <w:r>
        <w:rPr>
          <w:b w:val="0"/>
        </w:rPr>
        <w:t>Ca B trên slide 23 với thứ tự ảnh sạch suy giảm và sau median</w:t>
      </w:r>
    </w:p>
    <w:p w14:paraId="5FAFD735" w14:textId="77777777" w:rsidR="0029459F" w:rsidRDefault="003215BC">
      <w:pPr>
        <w:pStyle w:val="u2"/>
      </w:pPr>
      <w:r>
        <w:t>Cách đọc ảnh và điểm dự đoán</w:t>
      </w:r>
    </w:p>
    <w:p w14:paraId="77DFFCA5" w14:textId="77777777" w:rsidR="0029459F" w:rsidRDefault="003215BC">
      <w:r>
        <w:t xml:space="preserve">Chỉ từ trái qua phải: đầu tiên nêu nhãn thật, rồi lần lượt nhãn dự đoán và điểm số. “Confidence” ở đây là </w:t>
      </w:r>
      <w:r>
        <w:rPr>
          <w:b/>
        </w:rPr>
        <w:t>softmax của lớp được dự đoán</w:t>
      </w:r>
      <w:r>
        <w:t>, không phải xác suất đúng đã hiệu chỉnh. 92,25% ở ảnh nhiễu thuộc lớp dandelion đang sai; 98,68% sau xử lý thuộc lớp daisy đang đúng. Không gọi chênh lệch hai số đó là mức tăng xác suất của cùng một lớp.</w:t>
      </w:r>
    </w:p>
    <w:p w14:paraId="66EC3176" w14:textId="77777777" w:rsidR="0029459F" w:rsidRDefault="003215BC">
      <w:r>
        <w:t>Muốn nói xác suất daisy thay đổi bao nhiêu, phải lấy đúng cột daisy trong vector probabilities_json ở hai trạng thái. Quan sát ảnh và cơ chế median hỗ trợ một diễn giải hợp lý, nhưng không chứng minh bằng saliency rằng model đã nhìn chính xác vùng cánh nào.</w:t>
      </w:r>
    </w:p>
    <w:p w14:paraId="0E326EE3" w14:textId="77777777" w:rsidR="0029459F" w:rsidRDefault="003215BC">
      <w:r>
        <w:rPr>
          <w:b/>
        </w:rPr>
        <w:t>Ví dụ đối chứng để nhớ:</w:t>
      </w:r>
      <w:r>
        <w:t xml:space="preserve"> ca A trong báo cáo cũng là muối tiêu mạnh, median đổi dandelion thành tulips và vẫn sai. Vì vậy việc một ca được sửa không làm mất đi các ca thất bại.</w:t>
      </w:r>
    </w:p>
    <w:p w14:paraId="3FD4A6F9" w14:textId="77777777" w:rsidR="0029459F" w:rsidRDefault="003215BC">
      <w:pPr>
        <w:spacing w:before="60"/>
      </w:pPr>
      <w:r>
        <w:rPr>
          <w:i/>
          <w:sz w:val="19"/>
        </w:rPr>
        <w:t>Nguồn đối chiếu: slide 23; docs/CASE_SELECTION.json, ca B và A; results/final/predictions.csv. Ảnh gốc ca B: CC-BY Nick Coombe, URL attribution được lưu trong CASE_SELECTION.json.</w:t>
      </w:r>
    </w:p>
    <w:p w14:paraId="5C167440" w14:textId="77777777" w:rsidR="0029459F" w:rsidRDefault="003215BC">
      <w:pPr>
        <w:pStyle w:val="u1"/>
      </w:pPr>
      <w:bookmarkStart w:id="23" w:name="_Toc243287457"/>
      <w:r>
        <w:t>Slide 24 Hiệu chỉnh màu có thể làm nhận diện sai</w:t>
      </w:r>
      <w:bookmarkEnd w:id="23"/>
    </w:p>
    <w:p w14:paraId="64769443" w14:textId="77777777" w:rsidR="0029459F" w:rsidRDefault="003215BC">
      <w:pPr>
        <w:pStyle w:val="u2"/>
      </w:pPr>
      <w:r>
        <w:t>Lời nói mẫu</w:t>
      </w:r>
    </w:p>
    <w:p w14:paraId="3422C673" w14:textId="77777777" w:rsidR="0029459F" w:rsidRDefault="003215BC">
      <w:r>
        <w:t>“Ca D cũng có nhãn thật daisy. Ảnh sạch được dự đoán daisy với khoảng 52,76%; ảnh ám màu nhẹ vẫn là daisy với khoảng 51,21%. Sau HSV correction, dự đoán thành dandelion với khoảng 57,29%. Mặc dù điểm của nhãn đứng đầu tăng, kết quả lại từ đúng thành sai. Ca này minh họa rủi ro khi sửa màu bằng một quy tắc chung trên cảnh có màu đặc trưng, đồng thời cho thấy điểm softmax cao hơn không đồng nghĩa tốt hơn.”</w:t>
      </w:r>
    </w:p>
    <w:p w14:paraId="35240A23" w14:textId="77777777" w:rsidR="0029459F" w:rsidRDefault="003215BC">
      <w:pPr>
        <w:keepNext/>
      </w:pPr>
      <w:r>
        <w:rPr>
          <w:noProof/>
        </w:rPr>
        <w:lastRenderedPageBreak/>
        <w:drawing>
          <wp:inline distT="0" distB="0" distL="0" distR="0" wp14:anchorId="2619A726" wp14:editId="412E1BAB">
            <wp:extent cx="5976000" cy="2250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D.png"/>
                    <pic:cNvPicPr/>
                  </pic:nvPicPr>
                  <pic:blipFill>
                    <a:blip r:embed="rId15"/>
                    <a:stretch>
                      <a:fillRect/>
                    </a:stretch>
                  </pic:blipFill>
                  <pic:spPr>
                    <a:xfrm>
                      <a:off x="0" y="0"/>
                      <a:ext cx="5976000" cy="2250855"/>
                    </a:xfrm>
                    <a:prstGeom prst="rect">
                      <a:avLst/>
                    </a:prstGeom>
                  </pic:spPr>
                </pic:pic>
              </a:graphicData>
            </a:graphic>
          </wp:inline>
        </w:drawing>
      </w:r>
    </w:p>
    <w:p w14:paraId="42A5AAD2" w14:textId="77777777" w:rsidR="0029459F" w:rsidRDefault="003215BC">
      <w:pPr>
        <w:pStyle w:val="Chuthich"/>
      </w:pPr>
      <w:r>
        <w:rPr>
          <w:b w:val="0"/>
        </w:rPr>
        <w:t>Ca D trên slide 24 với ba trạng thái ảnh</w:t>
      </w:r>
    </w:p>
    <w:p w14:paraId="6897066A" w14:textId="77777777" w:rsidR="0029459F" w:rsidRDefault="003215BC">
      <w:pPr>
        <w:pStyle w:val="u2"/>
      </w:pPr>
      <w:r>
        <w:t>Cách giải thích và tránh khẳng định quá mức</w:t>
      </w:r>
    </w:p>
    <w:p w14:paraId="04DDFF55" w14:textId="77777777" w:rsidR="0029459F" w:rsidRDefault="003215BC">
      <w:r>
        <w:t xml:space="preserve">Nhắc lại HSV correction đang nhân S với 0,92 và equalize V toàn ảnh, không phải CLAHE. Thay đổi độ bão hòa và tương phản có thể làm phân bố đặc trưng khác đi. </w:t>
      </w:r>
      <w:r>
        <w:rPr>
          <w:b/>
        </w:rPr>
        <w:t>Đó là một diễn giải theo cơ chế, không phải bằng chứng đã tách được tác động S và V.</w:t>
      </w:r>
      <w:r>
        <w:t xml:space="preserve"> Muốn xác định bước gây hại cần so từng thành phần riêng.</w:t>
      </w:r>
    </w:p>
    <w:p w14:paraId="539905CB" w14:textId="77777777" w:rsidR="0029459F" w:rsidRDefault="003215BC">
      <w:r>
        <w:t>Điểm clean gần 0,53 cho thấy lớp đứng đầu không áp đảo toàn bộ phân bố, nhưng không thể gọi đây là xác suất đúng 53% được đảm bảo. Không dùng một ca này để kết luận mọi HSV correction đều làm sai. Quy mô tác động phải được kiểm tra qua F1, số ảnh đúng→sai, sai→đúng và thống kê theo cặp.</w:t>
      </w:r>
    </w:p>
    <w:p w14:paraId="30801324" w14:textId="77777777" w:rsidR="0029459F" w:rsidRDefault="003215BC">
      <w:r>
        <w:rPr>
          <w:b/>
        </w:rPr>
        <w:t>Hỏi: Khi triển khai có nên luôn tự động sửa ảnh không?</w:t>
      </w:r>
      <w:r>
        <w:t xml:space="preserve"> “Cần giữ lựa chọn không xử lý và đánh giá chính sách chọn xử lý trên dữ liệu độc lập. Bài hiện chưa có một bộ chọn tự động đã được xác minh.”</w:t>
      </w:r>
    </w:p>
    <w:p w14:paraId="3C6B101D" w14:textId="77777777" w:rsidR="0029459F" w:rsidRDefault="003215BC">
      <w:pPr>
        <w:spacing w:before="60"/>
      </w:pPr>
      <w:r>
        <w:rPr>
          <w:i/>
          <w:sz w:val="19"/>
        </w:rPr>
        <w:t>Nguồn đối chiếu: slide 24; docs/CASE_SELECTION.json, ca D; src/enhancements.py. Ảnh gốc: CC-BY Marilena Marchese, URL attribution được lưu trong CASE_SELECTION.json.</w:t>
      </w:r>
    </w:p>
    <w:p w14:paraId="7255FFAD" w14:textId="77777777" w:rsidR="0029459F" w:rsidRDefault="003215BC">
      <w:pPr>
        <w:pStyle w:val="u1"/>
        <w:pageBreakBefore/>
      </w:pPr>
      <w:bookmarkStart w:id="24" w:name="_Toc243287458"/>
      <w:r>
        <w:lastRenderedPageBreak/>
        <w:t>Slide 25 Ứng dụng minh họa pipeline xử lý ảnh</w:t>
      </w:r>
      <w:bookmarkEnd w:id="24"/>
    </w:p>
    <w:p w14:paraId="683E7333" w14:textId="77777777" w:rsidR="0029459F" w:rsidRDefault="003215BC">
      <w:pPr>
        <w:pStyle w:val="u2"/>
      </w:pPr>
      <w:r>
        <w:t>Lời nói mẫu</w:t>
      </w:r>
    </w:p>
    <w:p w14:paraId="3ED66656" w14:textId="77777777" w:rsidR="0029459F" w:rsidRDefault="003215BC">
      <w:r>
        <w:t>“Ứng dụng Streamlit cho phép tải ảnh, chọn dạng và mức suy giảm, chọn cách xử lý rồi so ba trạng thái cùng dự đoán. Giao diện gọi trực tiếp pipeline Python, dùng cùng các hàm thuật toán và tham số khóa; đây là kiến trúc standalone. Ba trạng thái được gom vào một lần gọi dự đoán theo batch. URL đã được chủ dự án xác nhận, và bản ghi kiểm tra ngày 05/10/2026 cho thấy trang trả HTTP 200. Bằng chứng đó chưa đủ xác nhận checkpoint cloud, commit đang chạy hoặc toàn bộ luồng dự đoán trên cloud.”</w:t>
      </w:r>
    </w:p>
    <w:p w14:paraId="4220BFEB" w14:textId="77777777" w:rsidR="0029459F" w:rsidRDefault="003215BC">
      <w:pPr>
        <w:pStyle w:val="u2"/>
      </w:pPr>
      <w:r>
        <w:t>Cách demo và trả lời khi mạng không thuận lợi</w:t>
      </w:r>
    </w:p>
    <w:p w14:paraId="7D6F6991" w14:textId="77777777" w:rsidR="0029459F" w:rsidRDefault="003215BC">
      <w:r>
        <w:t xml:space="preserve">Chuẩn bị một ảnh dễ quan sát, chọn muối tiêu mạnh và median; chỉ ra ba ảnh, nhãn và tham số. Nói rõ đây là minh họa một ảnh, không phải đánh giá lại toàn bộ Test. Nếu ảnh tải lên vốn đã nhiễu, “clean” trong giao diện chỉ là ảnh đầu vào gốc của phiên demo, </w:t>
      </w:r>
      <w:r>
        <w:rPr>
          <w:b/>
        </w:rPr>
        <w:t>không bảo đảm là ảnh sạch có ground truth</w:t>
      </w:r>
      <w:r>
        <w:t xml:space="preserve"> như tham chiếu trong thực nghiệm.</w:t>
      </w:r>
    </w:p>
    <w:p w14:paraId="3631DFA7" w14:textId="77777777" w:rsidR="0029459F" w:rsidRDefault="003215BC">
      <w:r>
        <w:t>Không nói ứng dụng tự nhận biết mức nhiễu: người dùng đang chọn loại/mức. Nếu không demo được vì kết nối, dùng ảnh và kết quả đã lưu, đồng thời nói rõ chúng là dữ liệu ghi lại. Không trình bày screenshot hoặc nhãn suy luận giả như một phiên chạy mới.</w:t>
      </w:r>
    </w:p>
    <w:p w14:paraId="325DECCD" w14:textId="77777777" w:rsidR="0029459F" w:rsidRDefault="003215BC">
      <w:r>
        <w:rPr>
          <w:b/>
        </w:rPr>
        <w:t>Điểm kiến trúc:</w:t>
      </w:r>
      <w:r>
        <w:t xml:space="preserve"> readiness kiểm tra checkpoint, metadata, class order và locked params; dùng chung source giúp giảm lệch giữa demo và thực nghiệm. Điều này không tự chứng minh cloud đang chạy đúng phiên bản.</w:t>
      </w:r>
    </w:p>
    <w:p w14:paraId="585233DC" w14:textId="77777777" w:rsidR="0029459F" w:rsidRDefault="003215BC">
      <w:pPr>
        <w:spacing w:before="60"/>
      </w:pPr>
      <w:r>
        <w:rPr>
          <w:i/>
          <w:sz w:val="19"/>
        </w:rPr>
        <w:t>Nguồn đối chiếu: slide 25; app_components/pipeline.py; app_components/readiness.py; src/inference.py; artifacts/deployment_verification.json.</w:t>
      </w:r>
    </w:p>
    <w:p w14:paraId="649C7262" w14:textId="77777777" w:rsidR="0029459F" w:rsidRDefault="003215BC">
      <w:pPr>
        <w:pStyle w:val="u1"/>
      </w:pPr>
      <w:bookmarkStart w:id="25" w:name="_Toc243287459"/>
      <w:r>
        <w:t>Slide 26 Kết luận về tăng cường và phục hồi ảnh</w:t>
      </w:r>
      <w:bookmarkEnd w:id="25"/>
    </w:p>
    <w:p w14:paraId="60DD1648" w14:textId="77777777" w:rsidR="0029459F" w:rsidRDefault="003215BC">
      <w:pPr>
        <w:pStyle w:val="u2"/>
      </w:pPr>
      <w:r>
        <w:t>Lời nói mẫu</w:t>
      </w:r>
    </w:p>
    <w:p w14:paraId="1CACAB97" w14:textId="77777777" w:rsidR="0029459F" w:rsidRDefault="003215BC">
      <w:r>
        <w:t>“Kết quả chính của nhóm là hiệu quả xử lý phụ thuộc cơ chế suy giảm và cấu hình cụ thể. Median phù hợp rõ với nhiễu xung trong tập thử; Gaussian và bilateral thể hiện đánh đổi thay đổi theo mức nhiễu; làm sắc nét chỉ phục hồi được một phần sau mờ. Các phép hiệu chỉnh màu dựa trên giả định trung tính có thể gây hại trên cảnh hoa màu trội. Vì vậy nhóm đánh giá chất lượng ảnh và nhận diện như hai kết quả riêng, có đối chứng không xử lý và có giới hạn phạm vi kết luận.”</w:t>
      </w:r>
    </w:p>
    <w:p w14:paraId="273F74C2" w14:textId="77777777" w:rsidR="0029459F" w:rsidRDefault="003215BC">
      <w:pPr>
        <w:pStyle w:val="u2"/>
      </w:pPr>
      <w:r>
        <w:t>Cách kết luận có bằng chứng</w:t>
      </w:r>
    </w:p>
    <w:p w14:paraId="486EF318" w14:textId="77777777" w:rsidR="0029459F" w:rsidRDefault="003215BC">
      <w:r>
        <w:t>Chọn ba con số đủ đại diện nếu cần: median mạnh F1 0,6863→0,8869; Gaussian filter mạnh 0,5787→0,6959; Gamma nhẹ PSNR 21,06→46,22 dB nhưng F1 0,9127→0,9002. Hai ví dụ đầu thể hiện khả năng cải thiện, ví dụ sau nhắc giới hạn của việc dùng metric ảnh để thay kết luận nhận diện.</w:t>
      </w:r>
    </w:p>
    <w:p w14:paraId="6370B788" w14:textId="77777777" w:rsidR="0029459F" w:rsidRDefault="003215BC">
      <w:r>
        <w:rPr>
          <w:b/>
        </w:rPr>
        <w:t>Không nói:</w:t>
      </w:r>
      <w:r>
        <w:t xml:space="preserve"> “Mọi thuật toán đều hiệu quả”, “nhận diện trên 95%”, “đã khôi phục hoàn toàn” hoặc “phương pháp đề xuất mới”. Clean Accuracy của mô hình trong kết quả hiện có là 90,18%, không phải tên thư mục hoặc mục tiêu 95% trong lịch sử dự án.</w:t>
      </w:r>
    </w:p>
    <w:p w14:paraId="763DD81C" w14:textId="77777777" w:rsidR="0029459F" w:rsidRDefault="003215BC">
      <w:r>
        <w:t>Chuyển ý: “Để tránh suy rộng quá mức, phần cuối nêu những giới hạn nhóm còn cần kiểm tra.”</w:t>
      </w:r>
    </w:p>
    <w:p w14:paraId="3D98A61B" w14:textId="77777777" w:rsidR="0029459F" w:rsidRDefault="003215BC">
      <w:pPr>
        <w:spacing w:before="60"/>
      </w:pPr>
      <w:r>
        <w:rPr>
          <w:i/>
          <w:sz w:val="19"/>
        </w:rPr>
        <w:t>Nguồn đối chiếu: slide 26; báo cáo chương 11; results/final/condition_metrics.csv.</w:t>
      </w:r>
    </w:p>
    <w:p w14:paraId="24291E12" w14:textId="77777777" w:rsidR="0029459F" w:rsidRDefault="003215BC">
      <w:pPr>
        <w:pStyle w:val="u1"/>
      </w:pPr>
      <w:bookmarkStart w:id="26" w:name="_Toc243287460"/>
      <w:r>
        <w:lastRenderedPageBreak/>
        <w:t>Slide 27 Hạn chế và hướng phát triển</w:t>
      </w:r>
      <w:bookmarkEnd w:id="26"/>
    </w:p>
    <w:p w14:paraId="58735E39" w14:textId="77777777" w:rsidR="0029459F" w:rsidRDefault="003215BC">
      <w:pPr>
        <w:pStyle w:val="u2"/>
      </w:pPr>
      <w:r>
        <w:t>Lời nói mẫu</w:t>
      </w:r>
    </w:p>
    <w:p w14:paraId="5CF287B3" w14:textId="77777777" w:rsidR="0029459F" w:rsidRDefault="003215BC">
      <w:r>
        <w:t>“Bài hiện mới có một split, một checkpoint, năm lớp hoa và suy giảm tổng hợp biết trước loại/mức. Metric ảnh dùng stride 4; một nhóm trùng chéo nhãn cần được xác minh. Tham số ưu tiên Macro F1 trên Validation, nên đây chưa phải bài tối ưu riêng chất lượng ảnh. Hướng tiếp theo là ảnh suy giảm thực, nhiều seed hoặc split, kiểm tra độ đúng của metric, và đối chứng các tiêu chí chọn tham số khác nhau. Nhóm cũng cần kiểm thử đầy đủ bản cloud. Em xin kết thúc và sẵn sàng trao đổi về cơ chế thuật toán cũng như cách đọc kết quả.”</w:t>
      </w:r>
    </w:p>
    <w:p w14:paraId="5F4CB372" w14:textId="77777777" w:rsidR="0029459F" w:rsidRDefault="003215BC">
      <w:pPr>
        <w:pStyle w:val="u2"/>
      </w:pPr>
      <w:r>
        <w:t>Vì sao các hướng tiếp theo giải quyết đúng giới hạn</w:t>
      </w:r>
    </w:p>
    <w:p w14:paraId="1C8CF8F4" w14:textId="77777777" w:rsidR="0029459F" w:rsidRDefault="003215BC">
      <w:r>
        <w:t>Ảnh thực kiểm tra mức khớp của mô hình suy giảm; nhiều seed/split kiểm tra độ nhạy với chia tập và huấn luyện. So tuning theo F1 với tuning theo chất lượng ảnh giúp tách mục tiêu. Ablation tách các bước màu hoặc thay range/cửa sổ bilateral giúp kiểm tra giả thuyết cơ chế. Kiểm chứng ΔE bằng bộ test chuẩn giải quyết độ tin cậy số học, không cần suy ra từ F1.</w:t>
      </w:r>
    </w:p>
    <w:p w14:paraId="673768A1" w14:textId="77777777" w:rsidR="0029459F" w:rsidRDefault="003215BC">
      <w:r>
        <w:rPr>
          <w:b/>
        </w:rPr>
        <w:t>Hỏi: Hạn chế nhiều như vậy kết quả có còn giá trị không?</w:t>
      </w:r>
      <w:r>
        <w:t xml:space="preserve"> “Có, trong phạm vi đã kiểm soát và được công bố. Điều cần tránh là biến một kết quả có điều kiện thành khẳng định phổ quát. Bộ dự đoán, tham số và manifest cho phép kiểm tra lại kết luận.”</w:t>
      </w:r>
    </w:p>
    <w:p w14:paraId="53B5C6F9" w14:textId="77777777" w:rsidR="0029459F" w:rsidRDefault="003215BC">
      <w:pPr>
        <w:spacing w:before="60"/>
      </w:pPr>
      <w:r>
        <w:rPr>
          <w:i/>
          <w:sz w:val="19"/>
        </w:rPr>
        <w:t>Nguồn đối chiếu: slide 27; báo cáo chương 12; artifacts/data_audit.json; results/final/manifest.json.</w:t>
      </w:r>
    </w:p>
    <w:p w14:paraId="7F9F1A2A" w14:textId="77777777" w:rsidR="0029459F" w:rsidRDefault="003215BC">
      <w:pPr>
        <w:pStyle w:val="u1"/>
        <w:pageBreakBefore/>
      </w:pPr>
      <w:bookmarkStart w:id="27" w:name="_Toc243287461"/>
      <w:r>
        <w:lastRenderedPageBreak/>
        <w:t>Đọc sâu các bảng kết quả trong báo cáo</w:t>
      </w:r>
      <w:bookmarkEnd w:id="27"/>
    </w:p>
    <w:p w14:paraId="15BBCA0D" w14:textId="77777777" w:rsidR="0029459F" w:rsidRDefault="003215BC">
      <w:r>
        <w:t>Phần này dành cho lúc giảng viên mở báo cáo và hỏi vào bảng. Các bảng được lấy từ báo cáo hiện tại hoặc CSV gốc, không nhập lại từ hình chụp. Không cần đọc hết các dòng khi thuyết trình; hãy xác định mốc đối chứng, chọn ví dụ, giải thích cơ chế và nêu giới hạn.</w:t>
      </w:r>
    </w:p>
    <w:p w14:paraId="604313E3" w14:textId="77777777" w:rsidR="0029459F" w:rsidRDefault="003215BC">
      <w:pPr>
        <w:pStyle w:val="u2"/>
      </w:pPr>
      <w:r>
        <w:t>Công thức trả lời khi gặp một bảng mới</w:t>
      </w:r>
    </w:p>
    <w:p w14:paraId="085ECA07" w14:textId="77777777" w:rsidR="0029459F" w:rsidRDefault="003215BC">
      <w:r>
        <w:t>“Bảng này đo [chỉ tiêu] trên [tập dữ liệu] trong [điều kiện]. Em đang so [phương pháp] với [mốc] ở cùng mức suy giảm. Chỉ tiêu [tăng/giảm] từ [A] lên/xuống [B], chênh lệch [Δ]. Kết quả phù hợp với [cơ chế], nhưng chưa đủ kết luận [điều vượt phạm vi].”</w:t>
      </w:r>
    </w:p>
    <w:p w14:paraId="37792ADC" w14:textId="77777777" w:rsidR="0029459F" w:rsidRDefault="003215BC">
      <w:r>
        <w:t>Đọc đơn vị và hướng tốt/xấu trước: PSNR tính dB, SSIM/F1 không có đơn vị dB; ΔE thấp hơn thường tốt hơn. Nhìn tên hàng để tránh so khác mức. Phân biệt số trung bình, số đếm, phần trăm và điểm phần trăm.</w:t>
      </w:r>
    </w:p>
    <w:p w14:paraId="3E6E1C3A" w14:textId="77777777" w:rsidR="0029459F" w:rsidRDefault="003215BC">
      <w:pPr>
        <w:pStyle w:val="u2"/>
      </w:pPr>
      <w:r>
        <w:t>Bảng 6 1 về độ sáng tương phản và biên</w:t>
      </w:r>
    </w:p>
    <w:tbl>
      <w:tblPr>
        <w:tblW w:w="0" w:type="auto"/>
        <w:jc w:val="center"/>
        <w:tblLayout w:type="fixed"/>
        <w:tblLook w:val="04A0" w:firstRow="1" w:lastRow="0" w:firstColumn="1" w:lastColumn="0" w:noHBand="0" w:noVBand="1"/>
      </w:tblPr>
      <w:tblGrid>
        <w:gridCol w:w="4422"/>
        <w:gridCol w:w="1587"/>
        <w:gridCol w:w="1587"/>
        <w:gridCol w:w="1928"/>
      </w:tblGrid>
      <w:tr w:rsidR="0029459F" w14:paraId="6674FCF5" w14:textId="77777777">
        <w:trPr>
          <w:cantSplit/>
          <w:tblHeader/>
          <w:jc w:val="center"/>
        </w:trPr>
        <w:tc>
          <w:tcPr>
            <w:tcW w:w="4422"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213DC2E6" w14:textId="77777777" w:rsidR="0029459F" w:rsidRDefault="003215BC">
            <w:pPr>
              <w:spacing w:before="20" w:after="20" w:line="252" w:lineRule="auto"/>
            </w:pPr>
            <w:r>
              <w:rPr>
                <w:b/>
                <w:color w:val="FFFFFF"/>
                <w:sz w:val="20"/>
              </w:rPr>
              <w:t>Điều kiện</w:t>
            </w:r>
          </w:p>
        </w:tc>
        <w:tc>
          <w:tcPr>
            <w:tcW w:w="1587"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596AC59F" w14:textId="77777777" w:rsidR="0029459F" w:rsidRDefault="003215BC">
            <w:pPr>
              <w:spacing w:before="20" w:after="20" w:line="252" w:lineRule="auto"/>
            </w:pPr>
            <w:r>
              <w:rPr>
                <w:b/>
                <w:color w:val="FFFFFF"/>
                <w:sz w:val="20"/>
              </w:rPr>
              <w:t>Sáng</w:t>
            </w:r>
          </w:p>
        </w:tc>
        <w:tc>
          <w:tcPr>
            <w:tcW w:w="1587"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702C5D52" w14:textId="77777777" w:rsidR="0029459F" w:rsidRDefault="003215BC">
            <w:pPr>
              <w:spacing w:before="20" w:after="20" w:line="252" w:lineRule="auto"/>
              <w:jc w:val="center"/>
            </w:pPr>
            <w:r>
              <w:rPr>
                <w:b/>
                <w:color w:val="FFFFFF"/>
                <w:sz w:val="20"/>
              </w:rPr>
              <w:t>RMS</w:t>
            </w:r>
          </w:p>
        </w:tc>
        <w:tc>
          <w:tcPr>
            <w:tcW w:w="1928"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7104F697" w14:textId="77777777" w:rsidR="0029459F" w:rsidRDefault="003215BC">
            <w:pPr>
              <w:spacing w:before="20" w:after="20" w:line="252" w:lineRule="auto"/>
              <w:jc w:val="center"/>
            </w:pPr>
            <w:r>
              <w:rPr>
                <w:b/>
                <w:color w:val="FFFFFF"/>
                <w:sz w:val="20"/>
              </w:rPr>
              <w:t>Biên</w:t>
            </w:r>
          </w:p>
        </w:tc>
      </w:tr>
      <w:tr w:rsidR="0029459F" w14:paraId="699E9FE1" w14:textId="77777777">
        <w:trPr>
          <w:cantSplit/>
          <w:jc w:val="center"/>
        </w:trPr>
        <w:tc>
          <w:tcPr>
            <w:tcW w:w="4422"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11937D1" w14:textId="77777777" w:rsidR="0029459F" w:rsidRDefault="003215BC">
            <w:pPr>
              <w:spacing w:before="20" w:after="20" w:line="252" w:lineRule="auto"/>
            </w:pPr>
            <w:r>
              <w:rPr>
                <w:sz w:val="20"/>
              </w:rPr>
              <w:t>Nhiễu Gaussian · Suy giảm</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F7F2D96" w14:textId="77777777" w:rsidR="0029459F" w:rsidRDefault="003215BC">
            <w:pPr>
              <w:spacing w:before="20" w:after="20" w:line="252" w:lineRule="auto"/>
            </w:pPr>
            <w:r>
              <w:rPr>
                <w:sz w:val="20"/>
              </w:rPr>
              <w:t>86,76</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D04931B" w14:textId="77777777" w:rsidR="0029459F" w:rsidRDefault="003215BC">
            <w:pPr>
              <w:spacing w:before="20" w:after="20" w:line="252" w:lineRule="auto"/>
              <w:jc w:val="center"/>
            </w:pPr>
            <w:r>
              <w:rPr>
                <w:sz w:val="20"/>
              </w:rPr>
              <w:t>65,72</w:t>
            </w:r>
          </w:p>
        </w:tc>
        <w:tc>
          <w:tcPr>
            <w:tcW w:w="192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38C54D0" w14:textId="77777777" w:rsidR="0029459F" w:rsidRDefault="003215BC">
            <w:pPr>
              <w:spacing w:before="20" w:after="20" w:line="252" w:lineRule="auto"/>
              <w:jc w:val="center"/>
            </w:pPr>
            <w:r>
              <w:rPr>
                <w:sz w:val="20"/>
              </w:rPr>
              <w:t>1,421</w:t>
            </w:r>
          </w:p>
        </w:tc>
      </w:tr>
      <w:tr w:rsidR="0029459F" w14:paraId="7B820CA8" w14:textId="77777777">
        <w:trPr>
          <w:cantSplit/>
          <w:jc w:val="center"/>
        </w:trPr>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5685F5F" w14:textId="77777777" w:rsidR="0029459F" w:rsidRDefault="003215BC">
            <w:pPr>
              <w:spacing w:before="20" w:after="20" w:line="252" w:lineRule="auto"/>
            </w:pPr>
            <w:r>
              <w:rPr>
                <w:sz w:val="20"/>
              </w:rPr>
              <w:t>Nhiễu Gaussian · Gaussian</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1F70D1" w14:textId="77777777" w:rsidR="0029459F" w:rsidRDefault="003215BC">
            <w:pPr>
              <w:spacing w:before="20" w:after="20" w:line="252" w:lineRule="auto"/>
            </w:pPr>
            <w:r>
              <w:rPr>
                <w:sz w:val="20"/>
              </w:rPr>
              <w:t>86,31</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37C956" w14:textId="77777777" w:rsidR="0029459F" w:rsidRDefault="003215BC">
            <w:pPr>
              <w:spacing w:before="20" w:after="20" w:line="252" w:lineRule="auto"/>
              <w:jc w:val="center"/>
            </w:pPr>
            <w:r>
              <w:rPr>
                <w:sz w:val="20"/>
              </w:rPr>
              <w:t>56,85</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339FB0" w14:textId="77777777" w:rsidR="0029459F" w:rsidRDefault="003215BC">
            <w:pPr>
              <w:spacing w:before="20" w:after="20" w:line="252" w:lineRule="auto"/>
              <w:jc w:val="center"/>
            </w:pPr>
            <w:r>
              <w:rPr>
                <w:sz w:val="20"/>
              </w:rPr>
              <w:t>0,850</w:t>
            </w:r>
          </w:p>
        </w:tc>
      </w:tr>
      <w:tr w:rsidR="0029459F" w14:paraId="7F33ACF8" w14:textId="77777777">
        <w:trPr>
          <w:cantSplit/>
          <w:jc w:val="center"/>
        </w:trPr>
        <w:tc>
          <w:tcPr>
            <w:tcW w:w="4422"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72C949F" w14:textId="77777777" w:rsidR="0029459F" w:rsidRDefault="003215BC">
            <w:pPr>
              <w:spacing w:before="20" w:after="20" w:line="252" w:lineRule="auto"/>
            </w:pPr>
            <w:r>
              <w:rPr>
                <w:sz w:val="20"/>
              </w:rPr>
              <w:t>Nhiễu xung · Suy giảm</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44E80E4" w14:textId="77777777" w:rsidR="0029459F" w:rsidRDefault="003215BC">
            <w:pPr>
              <w:spacing w:before="20" w:after="20" w:line="252" w:lineRule="auto"/>
            </w:pPr>
            <w:r>
              <w:rPr>
                <w:sz w:val="20"/>
              </w:rPr>
              <w:t>83,80</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2B3583D" w14:textId="77777777" w:rsidR="0029459F" w:rsidRDefault="003215BC">
            <w:pPr>
              <w:spacing w:before="20" w:after="20" w:line="252" w:lineRule="auto"/>
              <w:jc w:val="center"/>
            </w:pPr>
            <w:r>
              <w:rPr>
                <w:sz w:val="20"/>
              </w:rPr>
              <w:t>75,83</w:t>
            </w:r>
          </w:p>
        </w:tc>
        <w:tc>
          <w:tcPr>
            <w:tcW w:w="192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54CD27B" w14:textId="77777777" w:rsidR="0029459F" w:rsidRDefault="003215BC">
            <w:pPr>
              <w:spacing w:before="20" w:after="20" w:line="252" w:lineRule="auto"/>
              <w:jc w:val="center"/>
            </w:pPr>
            <w:r>
              <w:rPr>
                <w:sz w:val="20"/>
              </w:rPr>
              <w:t>1,571</w:t>
            </w:r>
          </w:p>
        </w:tc>
      </w:tr>
      <w:tr w:rsidR="0029459F" w14:paraId="635DFF20" w14:textId="77777777">
        <w:trPr>
          <w:cantSplit/>
          <w:jc w:val="center"/>
        </w:trPr>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7FA2B2" w14:textId="77777777" w:rsidR="0029459F" w:rsidRDefault="003215BC">
            <w:pPr>
              <w:spacing w:before="20" w:after="20" w:line="252" w:lineRule="auto"/>
            </w:pPr>
            <w:r>
              <w:rPr>
                <w:sz w:val="20"/>
              </w:rPr>
              <w:t>Nhiễu xung · Median</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918990" w14:textId="77777777" w:rsidR="0029459F" w:rsidRDefault="003215BC">
            <w:pPr>
              <w:spacing w:before="20" w:after="20" w:line="252" w:lineRule="auto"/>
            </w:pPr>
            <w:r>
              <w:rPr>
                <w:sz w:val="20"/>
              </w:rPr>
              <w:t>80,32</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573FBE" w14:textId="77777777" w:rsidR="0029459F" w:rsidRDefault="003215BC">
            <w:pPr>
              <w:spacing w:before="20" w:after="20" w:line="252" w:lineRule="auto"/>
              <w:jc w:val="center"/>
            </w:pPr>
            <w:r>
              <w:rPr>
                <w:sz w:val="20"/>
              </w:rPr>
              <w:t>67,39</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351B1C" w14:textId="77777777" w:rsidR="0029459F" w:rsidRDefault="003215BC">
            <w:pPr>
              <w:spacing w:before="20" w:after="20" w:line="252" w:lineRule="auto"/>
              <w:jc w:val="center"/>
            </w:pPr>
            <w:r>
              <w:rPr>
                <w:sz w:val="20"/>
              </w:rPr>
              <w:t>0,946</w:t>
            </w:r>
          </w:p>
        </w:tc>
      </w:tr>
      <w:tr w:rsidR="0029459F" w14:paraId="3E4ABB0E" w14:textId="77777777">
        <w:trPr>
          <w:cantSplit/>
          <w:jc w:val="center"/>
        </w:trPr>
        <w:tc>
          <w:tcPr>
            <w:tcW w:w="4422"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8115581" w14:textId="77777777" w:rsidR="0029459F" w:rsidRDefault="003215BC">
            <w:pPr>
              <w:spacing w:before="20" w:after="20" w:line="252" w:lineRule="auto"/>
            </w:pPr>
            <w:r>
              <w:rPr>
                <w:sz w:val="20"/>
              </w:rPr>
              <w:t>Mờ Gaussian · Suy giảm</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C09F866" w14:textId="77777777" w:rsidR="0029459F" w:rsidRDefault="003215BC">
            <w:pPr>
              <w:spacing w:before="20" w:after="20" w:line="252" w:lineRule="auto"/>
            </w:pPr>
            <w:r>
              <w:rPr>
                <w:sz w:val="20"/>
              </w:rPr>
              <w:t>80,17</w:t>
            </w:r>
          </w:p>
        </w:tc>
        <w:tc>
          <w:tcPr>
            <w:tcW w:w="158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58B4648" w14:textId="77777777" w:rsidR="0029459F" w:rsidRDefault="003215BC">
            <w:pPr>
              <w:spacing w:before="20" w:after="20" w:line="252" w:lineRule="auto"/>
              <w:jc w:val="center"/>
            </w:pPr>
            <w:r>
              <w:rPr>
                <w:sz w:val="20"/>
              </w:rPr>
              <w:t>62,39</w:t>
            </w:r>
          </w:p>
        </w:tc>
        <w:tc>
          <w:tcPr>
            <w:tcW w:w="192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B142135" w14:textId="77777777" w:rsidR="0029459F" w:rsidRDefault="003215BC">
            <w:pPr>
              <w:spacing w:before="20" w:after="20" w:line="252" w:lineRule="auto"/>
              <w:jc w:val="center"/>
            </w:pPr>
            <w:r>
              <w:rPr>
                <w:sz w:val="20"/>
              </w:rPr>
              <w:t>0,756</w:t>
            </w:r>
          </w:p>
        </w:tc>
      </w:tr>
      <w:tr w:rsidR="0029459F" w14:paraId="56575980" w14:textId="77777777">
        <w:trPr>
          <w:cantSplit/>
          <w:jc w:val="center"/>
        </w:trPr>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F6E8E4" w14:textId="77777777" w:rsidR="0029459F" w:rsidRDefault="003215BC">
            <w:pPr>
              <w:spacing w:before="20" w:after="20" w:line="252" w:lineRule="auto"/>
            </w:pPr>
            <w:r>
              <w:rPr>
                <w:sz w:val="20"/>
              </w:rPr>
              <w:t>Mờ Gaussian · Unsharp</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5166BE" w14:textId="77777777" w:rsidR="0029459F" w:rsidRDefault="003215BC">
            <w:pPr>
              <w:spacing w:before="20" w:after="20" w:line="252" w:lineRule="auto"/>
            </w:pPr>
            <w:r>
              <w:rPr>
                <w:sz w:val="20"/>
              </w:rPr>
              <w:t>79,81</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DF60CA" w14:textId="77777777" w:rsidR="0029459F" w:rsidRDefault="003215BC">
            <w:pPr>
              <w:spacing w:before="20" w:after="20" w:line="252" w:lineRule="auto"/>
              <w:jc w:val="center"/>
            </w:pPr>
            <w:r>
              <w:rPr>
                <w:sz w:val="20"/>
              </w:rPr>
              <w:t>62,96</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F90F016" w14:textId="77777777" w:rsidR="0029459F" w:rsidRDefault="003215BC">
            <w:pPr>
              <w:spacing w:before="20" w:after="20" w:line="252" w:lineRule="auto"/>
              <w:jc w:val="center"/>
            </w:pPr>
            <w:r>
              <w:rPr>
                <w:sz w:val="20"/>
              </w:rPr>
              <w:t>0,791</w:t>
            </w:r>
          </w:p>
        </w:tc>
      </w:tr>
    </w:tbl>
    <w:p w14:paraId="701177B6" w14:textId="77777777" w:rsidR="0029459F" w:rsidRDefault="0029459F">
      <w:pPr>
        <w:spacing w:after="0"/>
      </w:pPr>
    </w:p>
    <w:p w14:paraId="692A76C1" w14:textId="77777777" w:rsidR="0029459F" w:rsidRDefault="003215BC">
      <w:r>
        <w:rPr>
          <w:b/>
        </w:rPr>
        <w:t>Cách đọc:</w:t>
      </w:r>
      <w:r>
        <w:t xml:space="preserve"> bảng chỉ chọn các ví dụ ở mức mạnh. Cột Sáng là mean brightness; RMS là độ lệch chuẩn cường độ xám; Biên là tỷ lệ năng lượng gradient so ảnh sạch. Gaussian noise degraded có Biên 1,421, sau Gaussian còn 0,850. Năng lượng biên giảm không tự là xấu: nhiễu tạo nhiều gradient giả nên tỷ lệ 1,421 không có nghĩa giữ biên tốt hơn 1.</w:t>
      </w:r>
    </w:p>
    <w:p w14:paraId="1D1AAAD9" w14:textId="77777777" w:rsidR="0029459F" w:rsidRDefault="003215BC">
      <w:r>
        <w:t>Muối tiêu degraded 1,571, median 0,946: sau xử lý năng lượng gần tham chiếu hơn, đồng thời PSNR/SSIM tăng rõ. Blur degraded 0,756, unsharp 0,791: tăng một phần năng lượng cạnh nhưng chưa về 1. Không dùng khoảng cách đến 1 làm bằng chứng duy nhất vì ảnh có gradient đúng mức vẫn có thể sai vị trí hoặc có halo.</w:t>
      </w:r>
    </w:p>
    <w:p w14:paraId="23190D6B" w14:textId="77777777" w:rsidR="0029459F" w:rsidRDefault="003215BC">
      <w:r>
        <w:rPr>
          <w:b/>
        </w:rPr>
        <w:t>Giới hạn đặc biệt của source:</w:t>
      </w:r>
      <w:r>
        <w:t xml:space="preserve"> brightness/RMS ở dòng clean trong evaluate.py dùng mean/std trực tiếp toàn RGB, trong khi degraded/enhanced dùng công thức cường độ xám trên lưới stride 4. Vì vậy không so thẳng brightness/RMS clean với hai nhánh kia; Bảng 6.1 đang so các nhánh có cùng công thức. Không sửa thầm dữ liệu để khiến các dòng có vẻ đồng nhất.</w:t>
      </w:r>
    </w:p>
    <w:p w14:paraId="13247965" w14:textId="77777777" w:rsidR="0029459F" w:rsidRDefault="003215BC">
      <w:pPr>
        <w:spacing w:before="60"/>
      </w:pPr>
      <w:r>
        <w:rPr>
          <w:i/>
          <w:sz w:val="19"/>
        </w:rPr>
        <w:t>Nguồn: Bảng 6.1; src/evaluate.py; src/image_metrics.py.</w:t>
      </w:r>
    </w:p>
    <w:p w14:paraId="7951E204" w14:textId="77777777" w:rsidR="0029459F" w:rsidRDefault="003215BC">
      <w:pPr>
        <w:pStyle w:val="u2"/>
      </w:pPr>
      <w:r>
        <w:t>Bảng 7 1 và 7 2 về chất lượng bộ phân loại trên clean</w:t>
      </w:r>
    </w:p>
    <w:tbl>
      <w:tblPr>
        <w:tblW w:w="0" w:type="auto"/>
        <w:jc w:val="center"/>
        <w:tblLayout w:type="fixed"/>
        <w:tblLook w:val="04A0" w:firstRow="1" w:lastRow="0" w:firstColumn="1" w:lastColumn="0" w:noHBand="0" w:noVBand="1"/>
      </w:tblPr>
      <w:tblGrid>
        <w:gridCol w:w="1905"/>
        <w:gridCol w:w="1905"/>
        <w:gridCol w:w="1905"/>
        <w:gridCol w:w="1905"/>
        <w:gridCol w:w="1905"/>
      </w:tblGrid>
      <w:tr w:rsidR="0029459F" w14:paraId="7593AD00" w14:textId="77777777">
        <w:trPr>
          <w:cantSplit/>
          <w:tblHeader/>
          <w:jc w:val="center"/>
        </w:trPr>
        <w:tc>
          <w:tcPr>
            <w:tcW w:w="1905"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5558BAD9" w14:textId="77777777" w:rsidR="0029459F" w:rsidRDefault="003215BC">
            <w:pPr>
              <w:spacing w:before="20" w:after="20" w:line="252" w:lineRule="auto"/>
            </w:pPr>
            <w:r>
              <w:rPr>
                <w:b/>
                <w:color w:val="FFFFFF"/>
                <w:sz w:val="20"/>
              </w:rPr>
              <w:t>Accuracy</w:t>
            </w:r>
          </w:p>
        </w:tc>
        <w:tc>
          <w:tcPr>
            <w:tcW w:w="1905"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4804F95D" w14:textId="77777777" w:rsidR="0029459F" w:rsidRDefault="003215BC">
            <w:pPr>
              <w:spacing w:before="20" w:after="20" w:line="252" w:lineRule="auto"/>
            </w:pPr>
            <w:r>
              <w:rPr>
                <w:b/>
                <w:color w:val="FFFFFF"/>
                <w:sz w:val="20"/>
              </w:rPr>
              <w:t>Macro P</w:t>
            </w:r>
          </w:p>
        </w:tc>
        <w:tc>
          <w:tcPr>
            <w:tcW w:w="1905"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1DF3929" w14:textId="77777777" w:rsidR="0029459F" w:rsidRDefault="003215BC">
            <w:pPr>
              <w:spacing w:before="20" w:after="20" w:line="252" w:lineRule="auto"/>
              <w:jc w:val="center"/>
            </w:pPr>
            <w:r>
              <w:rPr>
                <w:b/>
                <w:color w:val="FFFFFF"/>
                <w:sz w:val="20"/>
              </w:rPr>
              <w:t>Macro R</w:t>
            </w:r>
          </w:p>
        </w:tc>
        <w:tc>
          <w:tcPr>
            <w:tcW w:w="1905"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BA07B3C" w14:textId="77777777" w:rsidR="0029459F" w:rsidRDefault="003215BC">
            <w:pPr>
              <w:spacing w:before="20" w:after="20" w:line="252" w:lineRule="auto"/>
              <w:jc w:val="center"/>
            </w:pPr>
            <w:r>
              <w:rPr>
                <w:b/>
                <w:color w:val="FFFFFF"/>
                <w:sz w:val="20"/>
              </w:rPr>
              <w:t>Macro F1</w:t>
            </w:r>
          </w:p>
        </w:tc>
        <w:tc>
          <w:tcPr>
            <w:tcW w:w="1905"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6A4A67D" w14:textId="77777777" w:rsidR="0029459F" w:rsidRDefault="003215BC">
            <w:pPr>
              <w:spacing w:before="20" w:after="20" w:line="252" w:lineRule="auto"/>
              <w:jc w:val="center"/>
            </w:pPr>
            <w:r>
              <w:rPr>
                <w:b/>
                <w:color w:val="FFFFFF"/>
                <w:sz w:val="20"/>
              </w:rPr>
              <w:t>Weighted F1</w:t>
            </w:r>
          </w:p>
        </w:tc>
      </w:tr>
      <w:tr w:rsidR="0029459F" w14:paraId="56BA7868" w14:textId="77777777">
        <w:trPr>
          <w:cantSplit/>
          <w:jc w:val="center"/>
        </w:trPr>
        <w:tc>
          <w:tcPr>
            <w:tcW w:w="190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D60BD8E" w14:textId="77777777" w:rsidR="0029459F" w:rsidRDefault="003215BC">
            <w:pPr>
              <w:spacing w:before="20" w:after="20" w:line="252" w:lineRule="auto"/>
            </w:pPr>
            <w:r>
              <w:rPr>
                <w:sz w:val="20"/>
              </w:rPr>
              <w:t>90,18%</w:t>
            </w:r>
          </w:p>
        </w:tc>
        <w:tc>
          <w:tcPr>
            <w:tcW w:w="190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354C16F" w14:textId="77777777" w:rsidR="0029459F" w:rsidRDefault="003215BC">
            <w:pPr>
              <w:spacing w:before="20" w:after="20" w:line="252" w:lineRule="auto"/>
            </w:pPr>
            <w:r>
              <w:rPr>
                <w:sz w:val="20"/>
              </w:rPr>
              <w:t>0,9036</w:t>
            </w:r>
          </w:p>
        </w:tc>
        <w:tc>
          <w:tcPr>
            <w:tcW w:w="190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58D98CA" w14:textId="77777777" w:rsidR="0029459F" w:rsidRDefault="003215BC">
            <w:pPr>
              <w:spacing w:before="20" w:after="20" w:line="252" w:lineRule="auto"/>
              <w:jc w:val="center"/>
            </w:pPr>
            <w:r>
              <w:rPr>
                <w:sz w:val="20"/>
              </w:rPr>
              <w:t>0,9025</w:t>
            </w:r>
          </w:p>
        </w:tc>
        <w:tc>
          <w:tcPr>
            <w:tcW w:w="190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42B5294" w14:textId="77777777" w:rsidR="0029459F" w:rsidRDefault="003215BC">
            <w:pPr>
              <w:spacing w:before="20" w:after="20" w:line="252" w:lineRule="auto"/>
              <w:jc w:val="center"/>
            </w:pPr>
            <w:r>
              <w:rPr>
                <w:sz w:val="20"/>
              </w:rPr>
              <w:t>0,9020</w:t>
            </w:r>
          </w:p>
        </w:tc>
        <w:tc>
          <w:tcPr>
            <w:tcW w:w="190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D0BBF66" w14:textId="77777777" w:rsidR="0029459F" w:rsidRDefault="003215BC">
            <w:pPr>
              <w:spacing w:before="20" w:after="20" w:line="252" w:lineRule="auto"/>
              <w:jc w:val="center"/>
            </w:pPr>
            <w:r>
              <w:rPr>
                <w:sz w:val="20"/>
              </w:rPr>
              <w:t>0,9021</w:t>
            </w:r>
          </w:p>
        </w:tc>
      </w:tr>
    </w:tbl>
    <w:p w14:paraId="4AAA0B24" w14:textId="77777777" w:rsidR="0029459F" w:rsidRDefault="0029459F">
      <w:pPr>
        <w:spacing w:after="0"/>
      </w:pPr>
    </w:p>
    <w:p w14:paraId="787A4A5A" w14:textId="77777777" w:rsidR="0029459F" w:rsidRDefault="003215BC">
      <w:r>
        <w:t xml:space="preserve">Accuracy 90,18% là 496/550 ảnh đúng theo confusion matrix. Macro Precision đo độ tin cậy của các dự đoán theo lớp rồi trung bình đều; Macro Recall đo tỷ lệ tìm đúng từng lớp rồi trung bình đều. </w:t>
      </w:r>
      <w:r>
        <w:lastRenderedPageBreak/>
        <w:t>Weighted F1 lấy F1 từng lớp có trọng số support. Macro F1 và Weighted F1 gần nhau không chứng minh dữ liệu đã cân bằng tuyệt đối.</w:t>
      </w:r>
    </w:p>
    <w:tbl>
      <w:tblPr>
        <w:tblW w:w="0" w:type="auto"/>
        <w:jc w:val="center"/>
        <w:tblLayout w:type="fixed"/>
        <w:tblLook w:val="04A0" w:firstRow="1" w:lastRow="0" w:firstColumn="1" w:lastColumn="0" w:noHBand="0" w:noVBand="1"/>
      </w:tblPr>
      <w:tblGrid>
        <w:gridCol w:w="2268"/>
        <w:gridCol w:w="1814"/>
        <w:gridCol w:w="1814"/>
        <w:gridCol w:w="1814"/>
        <w:gridCol w:w="1814"/>
      </w:tblGrid>
      <w:tr w:rsidR="0029459F" w14:paraId="5D2A719D"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6835C94" w14:textId="77777777" w:rsidR="0029459F" w:rsidRDefault="003215BC">
            <w:pPr>
              <w:spacing w:before="20" w:after="20" w:line="252" w:lineRule="auto"/>
            </w:pPr>
            <w:r>
              <w:rPr>
                <w:b/>
                <w:color w:val="FFFFFF"/>
                <w:sz w:val="20"/>
              </w:rPr>
              <w:t>Lớp</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7883533C" w14:textId="77777777" w:rsidR="0029459F" w:rsidRDefault="003215BC">
            <w:pPr>
              <w:spacing w:before="20" w:after="20" w:line="252" w:lineRule="auto"/>
            </w:pPr>
            <w:r>
              <w:rPr>
                <w:b/>
                <w:color w:val="FFFFFF"/>
                <w:sz w:val="20"/>
              </w:rPr>
              <w:t>P</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11D0AD9" w14:textId="77777777" w:rsidR="0029459F" w:rsidRDefault="003215BC">
            <w:pPr>
              <w:spacing w:before="20" w:after="20" w:line="252" w:lineRule="auto"/>
              <w:jc w:val="center"/>
            </w:pPr>
            <w:r>
              <w:rPr>
                <w:b/>
                <w:color w:val="FFFFFF"/>
                <w:sz w:val="20"/>
              </w:rPr>
              <w:t>R</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32360FF5" w14:textId="77777777" w:rsidR="0029459F" w:rsidRDefault="003215BC">
            <w:pPr>
              <w:spacing w:before="20" w:after="20" w:line="252" w:lineRule="auto"/>
              <w:jc w:val="center"/>
            </w:pPr>
            <w:r>
              <w:rPr>
                <w:b/>
                <w:color w:val="FFFFFF"/>
                <w:sz w:val="20"/>
              </w:rPr>
              <w:t>F1</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5F0EFDC6" w14:textId="77777777" w:rsidR="0029459F" w:rsidRDefault="003215BC">
            <w:pPr>
              <w:spacing w:before="20" w:after="20" w:line="252" w:lineRule="auto"/>
              <w:jc w:val="center"/>
            </w:pPr>
            <w:r>
              <w:rPr>
                <w:b/>
                <w:color w:val="FFFFFF"/>
                <w:sz w:val="20"/>
              </w:rPr>
              <w:t>Support</w:t>
            </w:r>
          </w:p>
        </w:tc>
      </w:tr>
      <w:tr w:rsidR="0029459F" w14:paraId="0C656F5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0558853" w14:textId="77777777" w:rsidR="0029459F" w:rsidRDefault="003215BC">
            <w:pPr>
              <w:spacing w:before="20" w:after="20" w:line="252" w:lineRule="auto"/>
            </w:pPr>
            <w:r>
              <w:rPr>
                <w:sz w:val="20"/>
              </w:rPr>
              <w:t>daisy</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C5BAE65" w14:textId="77777777" w:rsidR="0029459F" w:rsidRDefault="003215BC">
            <w:pPr>
              <w:spacing w:before="20" w:after="20" w:line="252" w:lineRule="auto"/>
            </w:pPr>
            <w:r>
              <w:rPr>
                <w:sz w:val="20"/>
              </w:rPr>
              <w:t>0,9101</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43E3527" w14:textId="77777777" w:rsidR="0029459F" w:rsidRDefault="003215BC">
            <w:pPr>
              <w:spacing w:before="20" w:after="20" w:line="252" w:lineRule="auto"/>
              <w:jc w:val="center"/>
            </w:pPr>
            <w:r>
              <w:rPr>
                <w:sz w:val="20"/>
              </w:rPr>
              <w:t>0,8617</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189F88D" w14:textId="77777777" w:rsidR="0029459F" w:rsidRDefault="003215BC">
            <w:pPr>
              <w:spacing w:before="20" w:after="20" w:line="252" w:lineRule="auto"/>
              <w:jc w:val="center"/>
            </w:pPr>
            <w:r>
              <w:rPr>
                <w:sz w:val="20"/>
              </w:rPr>
              <w:t>0,8852</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5111BD4" w14:textId="77777777" w:rsidR="0029459F" w:rsidRDefault="003215BC">
            <w:pPr>
              <w:spacing w:before="20" w:after="20" w:line="252" w:lineRule="auto"/>
              <w:jc w:val="center"/>
            </w:pPr>
            <w:r>
              <w:rPr>
                <w:sz w:val="20"/>
              </w:rPr>
              <w:t>94</w:t>
            </w:r>
          </w:p>
        </w:tc>
      </w:tr>
      <w:tr w:rsidR="0029459F" w14:paraId="7F62B5B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6DB9A5" w14:textId="77777777" w:rsidR="0029459F" w:rsidRDefault="003215BC">
            <w:pPr>
              <w:spacing w:before="20" w:after="20" w:line="252" w:lineRule="auto"/>
            </w:pPr>
            <w:r>
              <w:rPr>
                <w:sz w:val="20"/>
              </w:rPr>
              <w:t>dandelion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77C2A3" w14:textId="77777777" w:rsidR="0029459F" w:rsidRDefault="003215BC">
            <w:pPr>
              <w:spacing w:before="20" w:after="20" w:line="252" w:lineRule="auto"/>
            </w:pPr>
            <w:r>
              <w:rPr>
                <w:sz w:val="20"/>
              </w:rPr>
              <w:t>0,9313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72BCEE" w14:textId="77777777" w:rsidR="0029459F" w:rsidRDefault="003215BC">
            <w:pPr>
              <w:spacing w:before="20" w:after="20" w:line="252" w:lineRule="auto"/>
              <w:jc w:val="center"/>
            </w:pPr>
            <w:r>
              <w:rPr>
                <w:sz w:val="20"/>
              </w:rPr>
              <w:t>0,9037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C6EEDF" w14:textId="77777777" w:rsidR="0029459F" w:rsidRDefault="003215BC">
            <w:pPr>
              <w:spacing w:before="20" w:after="20" w:line="252" w:lineRule="auto"/>
              <w:jc w:val="center"/>
            </w:pPr>
            <w:r>
              <w:rPr>
                <w:sz w:val="20"/>
              </w:rPr>
              <w:t>0,9173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C6B6E1" w14:textId="77777777" w:rsidR="0029459F" w:rsidRDefault="003215BC">
            <w:pPr>
              <w:spacing w:before="20" w:after="20" w:line="252" w:lineRule="auto"/>
              <w:jc w:val="center"/>
            </w:pPr>
            <w:r>
              <w:rPr>
                <w:sz w:val="20"/>
              </w:rPr>
              <w:t>135</w:t>
            </w:r>
          </w:p>
        </w:tc>
      </w:tr>
      <w:tr w:rsidR="0029459F" w14:paraId="3C34CE2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8E247D6" w14:textId="77777777" w:rsidR="0029459F" w:rsidRDefault="003215BC">
            <w:pPr>
              <w:spacing w:before="20" w:after="20" w:line="252" w:lineRule="auto"/>
            </w:pPr>
            <w:r>
              <w:rPr>
                <w:sz w:val="20"/>
              </w:rPr>
              <w:t>roses</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BEA971C" w14:textId="77777777" w:rsidR="0029459F" w:rsidRDefault="003215BC">
            <w:pPr>
              <w:spacing w:before="20" w:after="20" w:line="252" w:lineRule="auto"/>
            </w:pPr>
            <w:r>
              <w:rPr>
                <w:sz w:val="20"/>
              </w:rPr>
              <w:t>0,9474</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1B3FA1F" w14:textId="77777777" w:rsidR="0029459F" w:rsidRDefault="003215BC">
            <w:pPr>
              <w:spacing w:before="20" w:after="20" w:line="252" w:lineRule="auto"/>
              <w:jc w:val="center"/>
            </w:pPr>
            <w:r>
              <w:rPr>
                <w:sz w:val="20"/>
              </w:rPr>
              <w:t>0,9375</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08F2EF0" w14:textId="77777777" w:rsidR="0029459F" w:rsidRDefault="003215BC">
            <w:pPr>
              <w:spacing w:before="20" w:after="20" w:line="252" w:lineRule="auto"/>
              <w:jc w:val="center"/>
            </w:pPr>
            <w:r>
              <w:rPr>
                <w:sz w:val="20"/>
              </w:rPr>
              <w:t>0,9424</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0085F17" w14:textId="77777777" w:rsidR="0029459F" w:rsidRDefault="003215BC">
            <w:pPr>
              <w:spacing w:before="20" w:after="20" w:line="252" w:lineRule="auto"/>
              <w:jc w:val="center"/>
            </w:pPr>
            <w:r>
              <w:rPr>
                <w:sz w:val="20"/>
              </w:rPr>
              <w:t>96</w:t>
            </w:r>
          </w:p>
        </w:tc>
      </w:tr>
      <w:tr w:rsidR="0029459F" w14:paraId="372B61F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D544A5" w14:textId="77777777" w:rsidR="0029459F" w:rsidRDefault="003215BC">
            <w:pPr>
              <w:spacing w:before="20" w:after="20" w:line="252" w:lineRule="auto"/>
            </w:pPr>
            <w:r>
              <w:rPr>
                <w:sz w:val="20"/>
              </w:rPr>
              <w:t>sunflowers</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B75AAA" w14:textId="77777777" w:rsidR="0029459F" w:rsidRDefault="003215BC">
            <w:pPr>
              <w:spacing w:before="20" w:after="20" w:line="252" w:lineRule="auto"/>
            </w:pPr>
            <w:r>
              <w:rPr>
                <w:sz w:val="20"/>
              </w:rPr>
              <w:t>0,8250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1DF4BD" w14:textId="77777777" w:rsidR="0029459F" w:rsidRDefault="003215BC">
            <w:pPr>
              <w:spacing w:before="20" w:after="20" w:line="252" w:lineRule="auto"/>
              <w:jc w:val="center"/>
            </w:pPr>
            <w:r>
              <w:rPr>
                <w:sz w:val="20"/>
              </w:rPr>
              <w:t>0,9429</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42CD5A" w14:textId="77777777" w:rsidR="0029459F" w:rsidRDefault="003215BC">
            <w:pPr>
              <w:spacing w:before="20" w:after="20" w:line="252" w:lineRule="auto"/>
              <w:jc w:val="center"/>
            </w:pPr>
            <w:r>
              <w:rPr>
                <w:sz w:val="20"/>
              </w:rPr>
              <w:t>0,8800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CCD59A" w14:textId="77777777" w:rsidR="0029459F" w:rsidRDefault="003215BC">
            <w:pPr>
              <w:spacing w:before="20" w:after="20" w:line="252" w:lineRule="auto"/>
              <w:jc w:val="center"/>
            </w:pPr>
            <w:r>
              <w:rPr>
                <w:sz w:val="20"/>
              </w:rPr>
              <w:t>105</w:t>
            </w:r>
          </w:p>
        </w:tc>
      </w:tr>
      <w:tr w:rsidR="0029459F" w14:paraId="36A4745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65A25A9" w14:textId="77777777" w:rsidR="0029459F" w:rsidRDefault="003215BC">
            <w:pPr>
              <w:spacing w:before="20" w:after="20" w:line="252" w:lineRule="auto"/>
            </w:pPr>
            <w:r>
              <w:rPr>
                <w:sz w:val="20"/>
              </w:rPr>
              <w:t>tulips</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B639193" w14:textId="77777777" w:rsidR="0029459F" w:rsidRDefault="003215BC">
            <w:pPr>
              <w:spacing w:before="20" w:after="20" w:line="252" w:lineRule="auto"/>
            </w:pPr>
            <w:r>
              <w:rPr>
                <w:sz w:val="20"/>
              </w:rPr>
              <w:t>0,9043</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5D46B53" w14:textId="77777777" w:rsidR="0029459F" w:rsidRDefault="003215BC">
            <w:pPr>
              <w:spacing w:before="20" w:after="20" w:line="252" w:lineRule="auto"/>
              <w:jc w:val="center"/>
            </w:pPr>
            <w:r>
              <w:rPr>
                <w:sz w:val="20"/>
              </w:rPr>
              <w:t>0,8667</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1262E76" w14:textId="77777777" w:rsidR="0029459F" w:rsidRDefault="003215BC">
            <w:pPr>
              <w:spacing w:before="20" w:after="20" w:line="252" w:lineRule="auto"/>
              <w:jc w:val="center"/>
            </w:pPr>
            <w:r>
              <w:rPr>
                <w:sz w:val="20"/>
              </w:rPr>
              <w:t>0,8851</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0D14081" w14:textId="77777777" w:rsidR="0029459F" w:rsidRDefault="003215BC">
            <w:pPr>
              <w:spacing w:before="20" w:after="20" w:line="252" w:lineRule="auto"/>
              <w:jc w:val="center"/>
            </w:pPr>
            <w:r>
              <w:rPr>
                <w:sz w:val="20"/>
              </w:rPr>
              <w:t>120</w:t>
            </w:r>
          </w:p>
        </w:tc>
      </w:tr>
    </w:tbl>
    <w:p w14:paraId="5E0F575D" w14:textId="77777777" w:rsidR="0029459F" w:rsidRDefault="0029459F">
      <w:pPr>
        <w:spacing w:after="0"/>
      </w:pPr>
    </w:p>
    <w:p w14:paraId="0D976201" w14:textId="77777777" w:rsidR="0029459F" w:rsidRDefault="003215BC">
      <w:r>
        <w:rPr>
          <w:b/>
        </w:rPr>
        <w:t>Ví dụ roses:</w:t>
      </w:r>
      <w:r>
        <w:t xml:space="preserve"> precision 0,9474 nghĩa là trong các dự đoán roses, khoảng 94,74% đúng là roses; recall 0,9375 nghĩa là trong 96 ảnh thật roses, 90 được tìm đúng. </w:t>
      </w:r>
      <w:r>
        <w:rPr>
          <w:b/>
        </w:rPr>
        <w:t>Ví dụ sunflowers:</w:t>
      </w:r>
      <w:r>
        <w:t xml:space="preserve"> recall 0,9429 cao nhưng precision 0,8250 thấp hơn, nghĩa là tìm được phần lớn sunflower thật nhưng cũng dự đoán nhầm nhiều lớp khác thành sunflower.</w:t>
      </w:r>
    </w:p>
    <w:p w14:paraId="03978454" w14:textId="77777777" w:rsidR="0029459F" w:rsidRDefault="003215BC">
      <w:r>
        <w:t>“Support” là số mẫu nhãn thật của lớp, không phải số model dự đoán vào lớp đó. Không chọn lớp roses F1 cao nhất rồi coi đó là điểm chung của mô hình; bảng tổng dùng cả năm lớp.</w:t>
      </w:r>
    </w:p>
    <w:p w14:paraId="66BC3453" w14:textId="77777777" w:rsidR="0029459F" w:rsidRDefault="003215BC">
      <w:pPr>
        <w:spacing w:before="60"/>
      </w:pPr>
      <w:r>
        <w:rPr>
          <w:i/>
          <w:sz w:val="19"/>
        </w:rPr>
        <w:t>Nguồn: Bảng 7.1–7.2; results/final/per_class_metrics.csv; results/final/confusion_matrices/clean.csv.</w:t>
      </w:r>
    </w:p>
    <w:p w14:paraId="5D303BA0" w14:textId="77777777" w:rsidR="0029459F" w:rsidRDefault="003215BC">
      <w:pPr>
        <w:pStyle w:val="u2"/>
      </w:pPr>
      <w:r>
        <w:t>Cách đọc confusion matrix và tính một dòng thật</w:t>
      </w:r>
    </w:p>
    <w:tbl>
      <w:tblPr>
        <w:tblW w:w="0" w:type="auto"/>
        <w:jc w:val="center"/>
        <w:tblLayout w:type="fixed"/>
        <w:tblLook w:val="04A0" w:firstRow="1" w:lastRow="0" w:firstColumn="1" w:lastColumn="0" w:noHBand="0" w:noVBand="1"/>
      </w:tblPr>
      <w:tblGrid>
        <w:gridCol w:w="1871"/>
        <w:gridCol w:w="1531"/>
        <w:gridCol w:w="1531"/>
        <w:gridCol w:w="1531"/>
        <w:gridCol w:w="1531"/>
        <w:gridCol w:w="1531"/>
      </w:tblGrid>
      <w:tr w:rsidR="0029459F" w14:paraId="5580AF23"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1E6C6369" w14:textId="77777777" w:rsidR="0029459F" w:rsidRDefault="003215BC">
            <w:pPr>
              <w:spacing w:before="20" w:after="20" w:line="252" w:lineRule="auto"/>
            </w:pPr>
            <w:r>
              <w:rPr>
                <w:b/>
                <w:color w:val="FFFFFF"/>
                <w:sz w:val="20"/>
              </w:rPr>
              <w:t>Thật / dự đoán</w:t>
            </w:r>
          </w:p>
        </w:tc>
        <w:tc>
          <w:tcPr>
            <w:tcW w:w="15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3F2E7768" w14:textId="77777777" w:rsidR="0029459F" w:rsidRDefault="003215BC">
            <w:pPr>
              <w:spacing w:before="20" w:after="20" w:line="252" w:lineRule="auto"/>
            </w:pPr>
            <w:r>
              <w:rPr>
                <w:b/>
                <w:color w:val="FFFFFF"/>
                <w:sz w:val="20"/>
              </w:rPr>
              <w:t>daisy</w:t>
            </w:r>
          </w:p>
        </w:tc>
        <w:tc>
          <w:tcPr>
            <w:tcW w:w="15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74A79676" w14:textId="77777777" w:rsidR="0029459F" w:rsidRDefault="003215BC">
            <w:pPr>
              <w:spacing w:before="20" w:after="20" w:line="252" w:lineRule="auto"/>
              <w:jc w:val="center"/>
            </w:pPr>
            <w:r>
              <w:rPr>
                <w:b/>
                <w:color w:val="FFFFFF"/>
                <w:sz w:val="20"/>
              </w:rPr>
              <w:t>dandelion</w:t>
            </w:r>
          </w:p>
        </w:tc>
        <w:tc>
          <w:tcPr>
            <w:tcW w:w="15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5C442A39" w14:textId="77777777" w:rsidR="0029459F" w:rsidRDefault="003215BC">
            <w:pPr>
              <w:spacing w:before="20" w:after="20" w:line="252" w:lineRule="auto"/>
              <w:jc w:val="center"/>
            </w:pPr>
            <w:r>
              <w:rPr>
                <w:b/>
                <w:color w:val="FFFFFF"/>
                <w:sz w:val="20"/>
              </w:rPr>
              <w:t>roses</w:t>
            </w:r>
          </w:p>
        </w:tc>
        <w:tc>
          <w:tcPr>
            <w:tcW w:w="15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3E14A233" w14:textId="77777777" w:rsidR="0029459F" w:rsidRDefault="003215BC">
            <w:pPr>
              <w:spacing w:before="20" w:after="20" w:line="252" w:lineRule="auto"/>
              <w:jc w:val="center"/>
            </w:pPr>
            <w:r>
              <w:rPr>
                <w:b/>
                <w:color w:val="FFFFFF"/>
                <w:sz w:val="20"/>
              </w:rPr>
              <w:t>sunflowers</w:t>
            </w:r>
          </w:p>
        </w:tc>
        <w:tc>
          <w:tcPr>
            <w:tcW w:w="15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389F6208" w14:textId="77777777" w:rsidR="0029459F" w:rsidRDefault="003215BC">
            <w:pPr>
              <w:spacing w:before="20" w:after="20" w:line="252" w:lineRule="auto"/>
              <w:jc w:val="center"/>
            </w:pPr>
            <w:r>
              <w:rPr>
                <w:b/>
                <w:color w:val="FFFFFF"/>
                <w:sz w:val="20"/>
              </w:rPr>
              <w:t>tulips</w:t>
            </w:r>
          </w:p>
        </w:tc>
      </w:tr>
      <w:tr w:rsidR="0029459F" w14:paraId="5E4E737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4CBB093" w14:textId="77777777" w:rsidR="0029459F" w:rsidRDefault="003215BC">
            <w:pPr>
              <w:spacing w:before="20" w:after="20" w:line="252" w:lineRule="auto"/>
            </w:pPr>
            <w:r>
              <w:rPr>
                <w:sz w:val="20"/>
              </w:rPr>
              <w:t>daisy</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541CF98" w14:textId="77777777" w:rsidR="0029459F" w:rsidRDefault="003215BC">
            <w:pPr>
              <w:spacing w:before="20" w:after="20" w:line="252" w:lineRule="auto"/>
            </w:pPr>
            <w:r>
              <w:rPr>
                <w:sz w:val="20"/>
              </w:rPr>
              <w:t>81</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8C5CC0A" w14:textId="77777777" w:rsidR="0029459F" w:rsidRDefault="003215BC">
            <w:pPr>
              <w:spacing w:before="20" w:after="20" w:line="252" w:lineRule="auto"/>
              <w:jc w:val="center"/>
            </w:pPr>
            <w:r>
              <w:rPr>
                <w:sz w:val="20"/>
              </w:rPr>
              <w:t>5</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73182F6" w14:textId="77777777" w:rsidR="0029459F" w:rsidRDefault="003215BC">
            <w:pPr>
              <w:spacing w:before="20" w:after="20" w:line="252" w:lineRule="auto"/>
              <w:jc w:val="center"/>
            </w:pPr>
            <w:r>
              <w:rPr>
                <w:sz w:val="20"/>
              </w:rPr>
              <w:t>1</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179DD5B" w14:textId="77777777" w:rsidR="0029459F" w:rsidRDefault="003215BC">
            <w:pPr>
              <w:spacing w:before="20" w:after="20" w:line="252" w:lineRule="auto"/>
              <w:jc w:val="center"/>
            </w:pPr>
            <w:r>
              <w:rPr>
                <w:sz w:val="20"/>
              </w:rPr>
              <w:t>5</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B2D9233" w14:textId="77777777" w:rsidR="0029459F" w:rsidRDefault="003215BC">
            <w:pPr>
              <w:spacing w:before="20" w:after="20" w:line="252" w:lineRule="auto"/>
              <w:jc w:val="center"/>
            </w:pPr>
            <w:r>
              <w:rPr>
                <w:sz w:val="20"/>
              </w:rPr>
              <w:t>2</w:t>
            </w:r>
          </w:p>
        </w:tc>
      </w:tr>
      <w:tr w:rsidR="0029459F" w14:paraId="454BFAF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B05F5F" w14:textId="77777777" w:rsidR="0029459F" w:rsidRDefault="003215BC">
            <w:pPr>
              <w:spacing w:before="20" w:after="20" w:line="252" w:lineRule="auto"/>
            </w:pPr>
            <w:r>
              <w:rPr>
                <w:sz w:val="20"/>
              </w:rPr>
              <w:t>dandelion</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476966" w14:textId="77777777" w:rsidR="0029459F" w:rsidRDefault="003215BC">
            <w:pPr>
              <w:spacing w:before="20" w:after="20" w:line="252" w:lineRule="auto"/>
            </w:pPr>
            <w:r>
              <w:rPr>
                <w:sz w:val="20"/>
              </w:rPr>
              <w:t>5</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A33624" w14:textId="77777777" w:rsidR="0029459F" w:rsidRDefault="003215BC">
            <w:pPr>
              <w:spacing w:before="20" w:after="20" w:line="252" w:lineRule="auto"/>
              <w:jc w:val="center"/>
            </w:pPr>
            <w:r>
              <w:rPr>
                <w:sz w:val="20"/>
              </w:rPr>
              <w:t>122</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60C385" w14:textId="77777777" w:rsidR="0029459F" w:rsidRDefault="003215BC">
            <w:pPr>
              <w:spacing w:before="20" w:after="20" w:line="252" w:lineRule="auto"/>
              <w:jc w:val="center"/>
            </w:pPr>
            <w:r>
              <w:rPr>
                <w:sz w:val="20"/>
              </w:rPr>
              <w:t>0</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3980E2" w14:textId="77777777" w:rsidR="0029459F" w:rsidRDefault="003215BC">
            <w:pPr>
              <w:spacing w:before="20" w:after="20" w:line="252" w:lineRule="auto"/>
              <w:jc w:val="center"/>
            </w:pPr>
            <w:r>
              <w:rPr>
                <w:sz w:val="20"/>
              </w:rPr>
              <w:t>8</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124774" w14:textId="77777777" w:rsidR="0029459F" w:rsidRDefault="003215BC">
            <w:pPr>
              <w:spacing w:before="20" w:after="20" w:line="252" w:lineRule="auto"/>
              <w:jc w:val="center"/>
            </w:pPr>
            <w:r>
              <w:rPr>
                <w:sz w:val="20"/>
              </w:rPr>
              <w:t>0</w:t>
            </w:r>
          </w:p>
        </w:tc>
      </w:tr>
      <w:tr w:rsidR="0029459F" w14:paraId="4608214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EE8B18D" w14:textId="77777777" w:rsidR="0029459F" w:rsidRDefault="003215BC">
            <w:pPr>
              <w:spacing w:before="20" w:after="20" w:line="252" w:lineRule="auto"/>
            </w:pPr>
            <w:r>
              <w:rPr>
                <w:sz w:val="20"/>
              </w:rPr>
              <w:t>roses</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FF02872" w14:textId="77777777" w:rsidR="0029459F" w:rsidRDefault="003215BC">
            <w:pPr>
              <w:spacing w:before="20" w:after="20" w:line="252" w:lineRule="auto"/>
            </w:pPr>
            <w:r>
              <w:rPr>
                <w:sz w:val="20"/>
              </w:rPr>
              <w:t>1</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B4C5610" w14:textId="77777777" w:rsidR="0029459F" w:rsidRDefault="003215BC">
            <w:pPr>
              <w:spacing w:before="20" w:after="20" w:line="252" w:lineRule="auto"/>
              <w:jc w:val="center"/>
            </w:pPr>
            <w:r>
              <w:rPr>
                <w:sz w:val="20"/>
              </w:rPr>
              <w:t>0</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A8E6394" w14:textId="77777777" w:rsidR="0029459F" w:rsidRDefault="003215BC">
            <w:pPr>
              <w:spacing w:before="20" w:after="20" w:line="252" w:lineRule="auto"/>
              <w:jc w:val="center"/>
            </w:pPr>
            <w:r>
              <w:rPr>
                <w:sz w:val="20"/>
              </w:rPr>
              <w:t>90</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38EEE59" w14:textId="77777777" w:rsidR="0029459F" w:rsidRDefault="003215BC">
            <w:pPr>
              <w:spacing w:before="20" w:after="20" w:line="252" w:lineRule="auto"/>
              <w:jc w:val="center"/>
            </w:pPr>
            <w:r>
              <w:rPr>
                <w:sz w:val="20"/>
              </w:rPr>
              <w:t>0</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D5A8E0B" w14:textId="77777777" w:rsidR="0029459F" w:rsidRDefault="003215BC">
            <w:pPr>
              <w:spacing w:before="20" w:after="20" w:line="252" w:lineRule="auto"/>
              <w:jc w:val="center"/>
            </w:pPr>
            <w:r>
              <w:rPr>
                <w:sz w:val="20"/>
              </w:rPr>
              <w:t>5</w:t>
            </w:r>
          </w:p>
        </w:tc>
      </w:tr>
      <w:tr w:rsidR="0029459F" w14:paraId="24B55B3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F250A1" w14:textId="77777777" w:rsidR="0029459F" w:rsidRDefault="003215BC">
            <w:pPr>
              <w:spacing w:before="20" w:after="20" w:line="252" w:lineRule="auto"/>
            </w:pPr>
            <w:r>
              <w:rPr>
                <w:sz w:val="20"/>
              </w:rPr>
              <w:t>sunflowers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B0BF92C" w14:textId="77777777" w:rsidR="0029459F" w:rsidRDefault="003215BC">
            <w:pPr>
              <w:spacing w:before="20" w:after="20" w:line="252" w:lineRule="auto"/>
            </w:pPr>
            <w:r>
              <w:rPr>
                <w:sz w:val="20"/>
              </w:rPr>
              <w:t>1</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562C7CF" w14:textId="77777777" w:rsidR="0029459F" w:rsidRDefault="003215BC">
            <w:pPr>
              <w:spacing w:before="20" w:after="20" w:line="252" w:lineRule="auto"/>
              <w:jc w:val="center"/>
            </w:pPr>
            <w:r>
              <w:rPr>
                <w:sz w:val="20"/>
              </w:rPr>
              <w:t>1</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997F3DE" w14:textId="77777777" w:rsidR="0029459F" w:rsidRDefault="003215BC">
            <w:pPr>
              <w:spacing w:before="20" w:after="20" w:line="252" w:lineRule="auto"/>
              <w:jc w:val="center"/>
            </w:pPr>
            <w:r>
              <w:rPr>
                <w:sz w:val="20"/>
              </w:rPr>
              <w:t>0</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57350CF" w14:textId="77777777" w:rsidR="0029459F" w:rsidRDefault="003215BC">
            <w:pPr>
              <w:spacing w:before="20" w:after="20" w:line="252" w:lineRule="auto"/>
              <w:jc w:val="center"/>
            </w:pPr>
            <w:r>
              <w:rPr>
                <w:sz w:val="20"/>
              </w:rPr>
              <w:t>99</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3EFE1C8" w14:textId="77777777" w:rsidR="0029459F" w:rsidRDefault="003215BC">
            <w:pPr>
              <w:spacing w:before="20" w:after="20" w:line="252" w:lineRule="auto"/>
              <w:jc w:val="center"/>
            </w:pPr>
            <w:r>
              <w:rPr>
                <w:sz w:val="20"/>
              </w:rPr>
              <w:t>4</w:t>
            </w:r>
          </w:p>
        </w:tc>
      </w:tr>
      <w:tr w:rsidR="0029459F" w14:paraId="51DFA77F"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C786714" w14:textId="77777777" w:rsidR="0029459F" w:rsidRDefault="003215BC">
            <w:pPr>
              <w:spacing w:before="20" w:after="20" w:line="252" w:lineRule="auto"/>
            </w:pPr>
            <w:r>
              <w:rPr>
                <w:sz w:val="20"/>
              </w:rPr>
              <w:t>tulips</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21742E9" w14:textId="77777777" w:rsidR="0029459F" w:rsidRDefault="003215BC">
            <w:pPr>
              <w:spacing w:before="20" w:after="20" w:line="252" w:lineRule="auto"/>
            </w:pPr>
            <w:r>
              <w:rPr>
                <w:sz w:val="20"/>
              </w:rPr>
              <w:t>1</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16E938D" w14:textId="77777777" w:rsidR="0029459F" w:rsidRDefault="003215BC">
            <w:pPr>
              <w:spacing w:before="20" w:after="20" w:line="252" w:lineRule="auto"/>
              <w:jc w:val="center"/>
            </w:pPr>
            <w:r>
              <w:rPr>
                <w:sz w:val="20"/>
              </w:rPr>
              <w:t>3</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A1F56D3" w14:textId="77777777" w:rsidR="0029459F" w:rsidRDefault="003215BC">
            <w:pPr>
              <w:spacing w:before="20" w:after="20" w:line="252" w:lineRule="auto"/>
              <w:jc w:val="center"/>
            </w:pPr>
            <w:r>
              <w:rPr>
                <w:sz w:val="20"/>
              </w:rPr>
              <w:t>4</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F52A4E3" w14:textId="77777777" w:rsidR="0029459F" w:rsidRDefault="003215BC">
            <w:pPr>
              <w:spacing w:before="20" w:after="20" w:line="252" w:lineRule="auto"/>
              <w:jc w:val="center"/>
            </w:pPr>
            <w:r>
              <w:rPr>
                <w:sz w:val="20"/>
              </w:rPr>
              <w:t>8</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08C4FD6" w14:textId="77777777" w:rsidR="0029459F" w:rsidRDefault="003215BC">
            <w:pPr>
              <w:spacing w:before="20" w:after="20" w:line="252" w:lineRule="auto"/>
              <w:jc w:val="center"/>
            </w:pPr>
            <w:r>
              <w:rPr>
                <w:sz w:val="20"/>
              </w:rPr>
              <w:t>104</w:t>
            </w:r>
          </w:p>
        </w:tc>
      </w:tr>
    </w:tbl>
    <w:p w14:paraId="0C299C90" w14:textId="77777777" w:rsidR="0029459F" w:rsidRDefault="0029459F">
      <w:pPr>
        <w:spacing w:after="0"/>
      </w:pPr>
    </w:p>
    <w:p w14:paraId="33680998" w14:textId="77777777" w:rsidR="0029459F" w:rsidRDefault="003215BC">
      <w:r>
        <w:t xml:space="preserve">Hàng là nhãn thật, cột là nhãn dự đoán; đường chéo là đúng. Hàng daisy có 81 đúng, 5 nhầm dandelion, 1 roses, 5 sunflowers và 2 tulips, tổng 94. </w:t>
      </w:r>
      <w:r>
        <w:rPr>
          <w:b/>
        </w:rPr>
        <w:t>Recall daisy = 81/94 ≈ 0,8617.</w:t>
      </w:r>
      <w:r>
        <w:t xml:space="preserve"> Cột daisy có 81+5+1+1+1=89 dự đoán, nên </w:t>
      </w:r>
      <w:r>
        <w:rPr>
          <w:b/>
        </w:rPr>
        <w:t>Precision daisy = 81/89 ≈ 0,9101</w:t>
      </w:r>
      <w:r>
        <w:t>. F1 daisy là trung bình điều hòa precision và recall, khoảng 0,8852.</w:t>
      </w:r>
    </w:p>
    <w:p w14:paraId="3944D86C" w14:textId="77777777" w:rsidR="0029459F" w:rsidRDefault="003215BC">
      <w:pPr>
        <w:spacing w:before="120" w:after="160"/>
      </w:pPr>
      <m:oMathPara>
        <m:oMath>
          <m:r>
            <w:rPr>
              <w:rFonts w:ascii="Cambria Math" w:hAnsi="Cambria Math"/>
            </w:rPr>
            <m:t xml:space="preserve">P = </m:t>
          </m:r>
          <m:f>
            <m:fPr>
              <m:ctrlPr>
                <w:rPr>
                  <w:rFonts w:ascii="Cambria Math" w:hAnsi="Cambria Math"/>
                </w:rPr>
              </m:ctrlPr>
            </m:fPr>
            <m:num>
              <m:r>
                <w:rPr>
                  <w:rFonts w:ascii="Cambria Math" w:hAnsi="Cambria Math"/>
                </w:rPr>
                <m:t>TP</m:t>
              </m:r>
            </m:num>
            <m:den>
              <m:r>
                <w:rPr>
                  <w:rFonts w:ascii="Cambria Math" w:hAnsi="Cambria Math"/>
                </w:rPr>
                <m:t>TP + FP</m:t>
              </m:r>
            </m:den>
          </m:f>
          <m:r>
            <w:rPr>
              <w:rFonts w:ascii="Cambria Math" w:hAnsi="Cambria Math"/>
            </w:rPr>
            <m:t xml:space="preserve">     R = </m:t>
          </m:r>
          <m:f>
            <m:fPr>
              <m:ctrlPr>
                <w:rPr>
                  <w:rFonts w:ascii="Cambria Math" w:hAnsi="Cambria Math"/>
                </w:rPr>
              </m:ctrlPr>
            </m:fPr>
            <m:num>
              <m:r>
                <w:rPr>
                  <w:rFonts w:ascii="Cambria Math" w:hAnsi="Cambria Math"/>
                </w:rPr>
                <m:t>TP</m:t>
              </m:r>
            </m:num>
            <m:den>
              <m:r>
                <w:rPr>
                  <w:rFonts w:ascii="Cambria Math" w:hAnsi="Cambria Math"/>
                </w:rPr>
                <m:t>TP + FN</m:t>
              </m:r>
            </m:den>
          </m:f>
          <m:r>
            <w:rPr>
              <w:rFonts w:ascii="Cambria Math" w:hAnsi="Cambria Math"/>
            </w:rPr>
            <m:t xml:space="preserve">     F1 = </m:t>
          </m:r>
          <m:f>
            <m:fPr>
              <m:ctrlPr>
                <w:rPr>
                  <w:rFonts w:ascii="Cambria Math" w:hAnsi="Cambria Math"/>
                </w:rPr>
              </m:ctrlPr>
            </m:fPr>
            <m:num>
              <m:r>
                <w:rPr>
                  <w:rFonts w:ascii="Cambria Math" w:hAnsi="Cambria Math"/>
                </w:rPr>
                <m:t>2PR</m:t>
              </m:r>
            </m:num>
            <m:den>
              <m:r>
                <w:rPr>
                  <w:rFonts w:ascii="Cambria Math" w:hAnsi="Cambria Math"/>
                </w:rPr>
                <m:t>P + R</m:t>
              </m:r>
            </m:den>
          </m:f>
        </m:oMath>
      </m:oMathPara>
    </w:p>
    <w:p w14:paraId="212F76A9" w14:textId="77777777" w:rsidR="0029459F" w:rsidRDefault="003215BC">
      <w:r>
        <w:t>Trong bài nhiều lớp, TP/FP/FN được hiểu bằng cách coi lớp đang xét là dương và các lớp còn lại là âm. Macro F1 là trung bình năm F1; Accuracy là tổng đường chéo chia tổng mẫu. Một model có thể đúng thêm một lớp đông nhưng sai lớp ít hơn, nên Accuracy và Macro F1 có thể thay đổi khác nhau.</w:t>
      </w:r>
    </w:p>
    <w:p w14:paraId="34E7F98D" w14:textId="77777777" w:rsidR="0029459F" w:rsidRDefault="003215BC">
      <w:r>
        <w:t xml:space="preserve">So muối tiêu mạnh trước/sau median: tulips đúng từ 39/120 lên 99/120; daisy nhầm dandelion từ 21 còn 5. Tổng đúng tăng từ 389 lên 489, tức thêm ròng 100 ảnh. Đây là </w:t>
      </w:r>
      <w:r>
        <w:rPr>
          <w:b/>
        </w:rPr>
        <w:t>số ảnh đúng ròng</w:t>
      </w:r>
      <w:r>
        <w:t>, không phải tổng số ảnh từng được sửa, vì một số ảnh khác có thể đồng thời từ đúng thành sai.</w:t>
      </w:r>
    </w:p>
    <w:p w14:paraId="425D6CFD" w14:textId="77777777" w:rsidR="0029459F" w:rsidRDefault="003215BC">
      <w:pPr>
        <w:spacing w:before="60"/>
      </w:pPr>
      <w:r>
        <w:rPr>
          <w:i/>
          <w:sz w:val="19"/>
        </w:rPr>
        <w:t>Nguồn: Hình 7.1, 7.3–7.4; ba CSV confusion_matrices tương ứng; src/classification_metrics.py.</w:t>
      </w:r>
    </w:p>
    <w:p w14:paraId="152B0CCA" w14:textId="77777777" w:rsidR="0029459F" w:rsidRDefault="003215BC">
      <w:pPr>
        <w:pStyle w:val="u2"/>
      </w:pPr>
      <w:r>
        <w:lastRenderedPageBreak/>
        <w:t>Bảng 7 3 về ảnh hưởng suy giảm so với clean</w:t>
      </w:r>
    </w:p>
    <w:tbl>
      <w:tblPr>
        <w:tblW w:w="0" w:type="auto"/>
        <w:jc w:val="center"/>
        <w:tblLayout w:type="fixed"/>
        <w:tblLook w:val="04A0" w:firstRow="1" w:lastRow="0" w:firstColumn="1" w:lastColumn="0" w:noHBand="0" w:noVBand="1"/>
      </w:tblPr>
      <w:tblGrid>
        <w:gridCol w:w="2494"/>
        <w:gridCol w:w="1304"/>
        <w:gridCol w:w="2041"/>
        <w:gridCol w:w="1701"/>
        <w:gridCol w:w="1984"/>
      </w:tblGrid>
      <w:tr w:rsidR="0029459F" w14:paraId="33AC9CDF" w14:textId="77777777">
        <w:trPr>
          <w:cantSplit/>
          <w:tblHeader/>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2F9663EC" w14:textId="77777777" w:rsidR="0029459F" w:rsidRDefault="003215BC">
            <w:pPr>
              <w:spacing w:before="20" w:after="20" w:line="252" w:lineRule="auto"/>
            </w:pPr>
            <w:r>
              <w:rPr>
                <w:b/>
                <w:color w:val="FFFFFF"/>
                <w:sz w:val="20"/>
              </w:rPr>
              <w:t>Loại</w:t>
            </w:r>
          </w:p>
        </w:tc>
        <w:tc>
          <w:tcPr>
            <w:tcW w:w="130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3784139A" w14:textId="77777777" w:rsidR="0029459F" w:rsidRDefault="003215BC">
            <w:pPr>
              <w:spacing w:before="20" w:after="20" w:line="252" w:lineRule="auto"/>
            </w:pPr>
            <w:r>
              <w:rPr>
                <w:b/>
                <w:color w:val="FFFFFF"/>
                <w:sz w:val="20"/>
              </w:rPr>
              <w:t>Mức</w:t>
            </w:r>
          </w:p>
        </w:tc>
        <w:tc>
          <w:tcPr>
            <w:tcW w:w="204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0F0BDA1" w14:textId="77777777" w:rsidR="0029459F" w:rsidRDefault="003215BC">
            <w:pPr>
              <w:spacing w:before="20" w:after="20" w:line="252" w:lineRule="auto"/>
              <w:jc w:val="center"/>
            </w:pPr>
            <w:r>
              <w:rPr>
                <w:b/>
                <w:color w:val="FFFFFF"/>
                <w:sz w:val="20"/>
              </w:rPr>
              <w:t>Accuracy</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EA7BCA8" w14:textId="77777777" w:rsidR="0029459F" w:rsidRDefault="003215BC">
            <w:pPr>
              <w:spacing w:before="20" w:after="20" w:line="252" w:lineRule="auto"/>
              <w:jc w:val="center"/>
            </w:pPr>
            <w:r>
              <w:rPr>
                <w:b/>
                <w:color w:val="FFFFFF"/>
                <w:sz w:val="20"/>
              </w:rPr>
              <w:t>F1</w:t>
            </w:r>
          </w:p>
        </w:tc>
        <w:tc>
          <w:tcPr>
            <w:tcW w:w="198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53FD3379" w14:textId="77777777" w:rsidR="0029459F" w:rsidRDefault="003215BC">
            <w:pPr>
              <w:spacing w:before="20" w:after="20" w:line="252" w:lineRule="auto"/>
              <w:jc w:val="center"/>
            </w:pPr>
            <w:r>
              <w:rPr>
                <w:b/>
                <w:color w:val="FFFFFF"/>
                <w:sz w:val="20"/>
              </w:rPr>
              <w:t>ΔF1 clean</w:t>
            </w:r>
          </w:p>
        </w:tc>
      </w:tr>
      <w:tr w:rsidR="0029459F" w14:paraId="1C34EBE4"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00AF0C8" w14:textId="77777777" w:rsidR="0029459F" w:rsidRDefault="003215BC">
            <w:pPr>
              <w:spacing w:before="20" w:after="20" w:line="252" w:lineRule="auto"/>
            </w:pPr>
            <w:r>
              <w:rPr>
                <w:sz w:val="20"/>
              </w:rPr>
              <w:t>Thiếu sáng</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EC3CCFF" w14:textId="77777777" w:rsidR="0029459F" w:rsidRDefault="003215BC">
            <w:pPr>
              <w:spacing w:before="20" w:after="20" w:line="252" w:lineRule="auto"/>
            </w:pPr>
            <w:r>
              <w:rPr>
                <w:sz w:val="20"/>
              </w:rPr>
              <w:t>Nhẹ</w:t>
            </w:r>
          </w:p>
        </w:tc>
        <w:tc>
          <w:tcPr>
            <w:tcW w:w="204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89C3025" w14:textId="77777777" w:rsidR="0029459F" w:rsidRDefault="003215BC">
            <w:pPr>
              <w:spacing w:before="20" w:after="20" w:line="252" w:lineRule="auto"/>
              <w:jc w:val="center"/>
            </w:pPr>
            <w:r>
              <w:rPr>
                <w:sz w:val="20"/>
              </w:rPr>
              <w:t>91,27%</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AEFFD4B" w14:textId="77777777" w:rsidR="0029459F" w:rsidRDefault="003215BC">
            <w:pPr>
              <w:spacing w:before="20" w:after="20" w:line="252" w:lineRule="auto"/>
              <w:jc w:val="center"/>
            </w:pPr>
            <w:r>
              <w:rPr>
                <w:sz w:val="20"/>
              </w:rPr>
              <w:t>0,9127</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3D4F7D9" w14:textId="77777777" w:rsidR="0029459F" w:rsidRDefault="003215BC">
            <w:pPr>
              <w:spacing w:before="20" w:after="20" w:line="252" w:lineRule="auto"/>
              <w:jc w:val="center"/>
            </w:pPr>
            <w:r>
              <w:rPr>
                <w:sz w:val="20"/>
              </w:rPr>
              <w:t>0,0107</w:t>
            </w:r>
          </w:p>
        </w:tc>
      </w:tr>
      <w:tr w:rsidR="0029459F" w14:paraId="376B77E2"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4A5C2D" w14:textId="77777777" w:rsidR="0029459F" w:rsidRDefault="003215BC">
            <w:pPr>
              <w:spacing w:before="20" w:after="20" w:line="252" w:lineRule="auto"/>
            </w:pPr>
            <w:r>
              <w:rPr>
                <w:sz w:val="20"/>
              </w:rPr>
              <w:t>Thiếu sáng</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0BEF5BB" w14:textId="77777777" w:rsidR="0029459F" w:rsidRDefault="003215BC">
            <w:pPr>
              <w:spacing w:before="20" w:after="20" w:line="252" w:lineRule="auto"/>
            </w:pPr>
            <w:r>
              <w:rPr>
                <w:sz w:val="20"/>
              </w:rPr>
              <w:t>Vừa</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E5B012" w14:textId="77777777" w:rsidR="0029459F" w:rsidRDefault="003215BC">
            <w:pPr>
              <w:spacing w:before="20" w:after="20" w:line="252" w:lineRule="auto"/>
              <w:jc w:val="center"/>
            </w:pPr>
            <w:r>
              <w:rPr>
                <w:sz w:val="20"/>
              </w:rPr>
              <w:t>88,73%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EA071AA" w14:textId="77777777" w:rsidR="0029459F" w:rsidRDefault="003215BC">
            <w:pPr>
              <w:spacing w:before="20" w:after="20" w:line="252" w:lineRule="auto"/>
              <w:jc w:val="center"/>
            </w:pPr>
            <w:r>
              <w:rPr>
                <w:sz w:val="20"/>
              </w:rPr>
              <w:t>0,8845</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3564DE" w14:textId="77777777" w:rsidR="0029459F" w:rsidRDefault="003215BC">
            <w:pPr>
              <w:spacing w:before="20" w:after="20" w:line="252" w:lineRule="auto"/>
              <w:jc w:val="center"/>
            </w:pPr>
            <w:r>
              <w:rPr>
                <w:sz w:val="20"/>
              </w:rPr>
              <w:t>-0,0175</w:t>
            </w:r>
          </w:p>
        </w:tc>
      </w:tr>
      <w:tr w:rsidR="0029459F" w14:paraId="171DE894"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0E2EDC6" w14:textId="77777777" w:rsidR="0029459F" w:rsidRDefault="003215BC">
            <w:pPr>
              <w:spacing w:before="20" w:after="20" w:line="252" w:lineRule="auto"/>
            </w:pPr>
            <w:r>
              <w:rPr>
                <w:sz w:val="20"/>
              </w:rPr>
              <w:t>Thiếu sáng</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CC88226" w14:textId="77777777" w:rsidR="0029459F" w:rsidRDefault="003215BC">
            <w:pPr>
              <w:spacing w:before="20" w:after="20" w:line="252" w:lineRule="auto"/>
            </w:pPr>
            <w:r>
              <w:rPr>
                <w:sz w:val="20"/>
              </w:rPr>
              <w:t>Mạnh</w:t>
            </w:r>
          </w:p>
        </w:tc>
        <w:tc>
          <w:tcPr>
            <w:tcW w:w="204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335AEA5" w14:textId="77777777" w:rsidR="0029459F" w:rsidRDefault="003215BC">
            <w:pPr>
              <w:spacing w:before="20" w:after="20" w:line="252" w:lineRule="auto"/>
              <w:jc w:val="center"/>
            </w:pPr>
            <w:r>
              <w:rPr>
                <w:sz w:val="20"/>
              </w:rPr>
              <w:t>83,82%</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D79A451" w14:textId="77777777" w:rsidR="0029459F" w:rsidRDefault="003215BC">
            <w:pPr>
              <w:spacing w:before="20" w:after="20" w:line="252" w:lineRule="auto"/>
              <w:jc w:val="center"/>
            </w:pPr>
            <w:r>
              <w:rPr>
                <w:sz w:val="20"/>
              </w:rPr>
              <w:t>0,8337</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EA18FFD" w14:textId="77777777" w:rsidR="0029459F" w:rsidRDefault="003215BC">
            <w:pPr>
              <w:spacing w:before="20" w:after="20" w:line="252" w:lineRule="auto"/>
              <w:jc w:val="center"/>
            </w:pPr>
            <w:r>
              <w:rPr>
                <w:sz w:val="20"/>
              </w:rPr>
              <w:t>-0,0683</w:t>
            </w:r>
          </w:p>
        </w:tc>
      </w:tr>
      <w:tr w:rsidR="0029459F" w14:paraId="31BC1202"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1703F6B" w14:textId="77777777" w:rsidR="0029459F" w:rsidRDefault="003215BC">
            <w:pPr>
              <w:spacing w:before="20" w:after="20" w:line="252" w:lineRule="auto"/>
            </w:pPr>
            <w:r>
              <w:rPr>
                <w:sz w:val="20"/>
              </w:rPr>
              <w:t>Nhiễu Gaussian</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3DDAE9" w14:textId="77777777" w:rsidR="0029459F" w:rsidRDefault="003215BC">
            <w:pPr>
              <w:spacing w:before="20" w:after="20" w:line="252" w:lineRule="auto"/>
            </w:pPr>
            <w:r>
              <w:rPr>
                <w:sz w:val="20"/>
              </w:rPr>
              <w:t>Nhẹ</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2042457" w14:textId="77777777" w:rsidR="0029459F" w:rsidRDefault="003215BC">
            <w:pPr>
              <w:spacing w:before="20" w:after="20" w:line="252" w:lineRule="auto"/>
              <w:jc w:val="center"/>
            </w:pPr>
            <w:r>
              <w:rPr>
                <w:sz w:val="20"/>
              </w:rPr>
              <w:t>87,82%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F2F5A5" w14:textId="77777777" w:rsidR="0029459F" w:rsidRDefault="003215BC">
            <w:pPr>
              <w:spacing w:before="20" w:after="20" w:line="252" w:lineRule="auto"/>
              <w:jc w:val="center"/>
            </w:pPr>
            <w:r>
              <w:rPr>
                <w:sz w:val="20"/>
              </w:rPr>
              <w:t>0,8766</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C6A530" w14:textId="77777777" w:rsidR="0029459F" w:rsidRDefault="003215BC">
            <w:pPr>
              <w:spacing w:before="20" w:after="20" w:line="252" w:lineRule="auto"/>
              <w:jc w:val="center"/>
            </w:pPr>
            <w:r>
              <w:rPr>
                <w:sz w:val="20"/>
              </w:rPr>
              <w:t>-0,0255</w:t>
            </w:r>
          </w:p>
        </w:tc>
      </w:tr>
      <w:tr w:rsidR="0029459F" w14:paraId="1EF34AE1"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70B9C0A" w14:textId="77777777" w:rsidR="0029459F" w:rsidRDefault="003215BC">
            <w:pPr>
              <w:spacing w:before="20" w:after="20" w:line="252" w:lineRule="auto"/>
            </w:pPr>
            <w:r>
              <w:rPr>
                <w:sz w:val="20"/>
              </w:rPr>
              <w:t>Nhiễu Gaussian</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36DDFC9" w14:textId="77777777" w:rsidR="0029459F" w:rsidRDefault="003215BC">
            <w:pPr>
              <w:spacing w:before="20" w:after="20" w:line="252" w:lineRule="auto"/>
            </w:pPr>
            <w:r>
              <w:rPr>
                <w:sz w:val="20"/>
              </w:rPr>
              <w:t>Vừa</w:t>
            </w:r>
          </w:p>
        </w:tc>
        <w:tc>
          <w:tcPr>
            <w:tcW w:w="204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92EE5AF" w14:textId="77777777" w:rsidR="0029459F" w:rsidRDefault="003215BC">
            <w:pPr>
              <w:spacing w:before="20" w:after="20" w:line="252" w:lineRule="auto"/>
              <w:jc w:val="center"/>
            </w:pPr>
            <w:r>
              <w:rPr>
                <w:sz w:val="20"/>
              </w:rPr>
              <w:t>78,73%</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72E1EE0" w14:textId="77777777" w:rsidR="0029459F" w:rsidRDefault="003215BC">
            <w:pPr>
              <w:spacing w:before="20" w:after="20" w:line="252" w:lineRule="auto"/>
              <w:jc w:val="center"/>
            </w:pPr>
            <w:r>
              <w:rPr>
                <w:sz w:val="20"/>
              </w:rPr>
              <w:t>0,7821</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F6348F8" w14:textId="77777777" w:rsidR="0029459F" w:rsidRDefault="003215BC">
            <w:pPr>
              <w:spacing w:before="20" w:after="20" w:line="252" w:lineRule="auto"/>
              <w:jc w:val="center"/>
            </w:pPr>
            <w:r>
              <w:rPr>
                <w:sz w:val="20"/>
              </w:rPr>
              <w:t>-0,1199</w:t>
            </w:r>
          </w:p>
        </w:tc>
      </w:tr>
      <w:tr w:rsidR="0029459F" w14:paraId="238222C9"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8C6C15" w14:textId="77777777" w:rsidR="0029459F" w:rsidRDefault="003215BC">
            <w:pPr>
              <w:spacing w:before="20" w:after="20" w:line="252" w:lineRule="auto"/>
            </w:pPr>
            <w:r>
              <w:rPr>
                <w:sz w:val="20"/>
              </w:rPr>
              <w:t>Nhiễu Gaussian</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1B5360" w14:textId="77777777" w:rsidR="0029459F" w:rsidRDefault="003215BC">
            <w:pPr>
              <w:spacing w:before="20" w:after="20" w:line="252" w:lineRule="auto"/>
            </w:pPr>
            <w:r>
              <w:rPr>
                <w:sz w:val="20"/>
              </w:rPr>
              <w:t>Mạnh</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5A332A" w14:textId="77777777" w:rsidR="0029459F" w:rsidRDefault="003215BC">
            <w:pPr>
              <w:spacing w:before="20" w:after="20" w:line="252" w:lineRule="auto"/>
              <w:jc w:val="center"/>
            </w:pPr>
            <w:r>
              <w:rPr>
                <w:sz w:val="20"/>
              </w:rPr>
              <w:t>58,91%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A6988F5" w14:textId="77777777" w:rsidR="0029459F" w:rsidRDefault="003215BC">
            <w:pPr>
              <w:spacing w:before="20" w:after="20" w:line="252" w:lineRule="auto"/>
              <w:jc w:val="center"/>
            </w:pPr>
            <w:r>
              <w:rPr>
                <w:sz w:val="20"/>
              </w:rPr>
              <w:t>0,5787</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B7E968" w14:textId="77777777" w:rsidR="0029459F" w:rsidRDefault="003215BC">
            <w:pPr>
              <w:spacing w:before="20" w:after="20" w:line="252" w:lineRule="auto"/>
              <w:jc w:val="center"/>
            </w:pPr>
            <w:r>
              <w:rPr>
                <w:sz w:val="20"/>
              </w:rPr>
              <w:t>-0,3233</w:t>
            </w:r>
          </w:p>
        </w:tc>
      </w:tr>
      <w:tr w:rsidR="0029459F" w14:paraId="1D3518F8"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27D30FD" w14:textId="77777777" w:rsidR="0029459F" w:rsidRDefault="003215BC">
            <w:pPr>
              <w:spacing w:before="20" w:after="20" w:line="252" w:lineRule="auto"/>
            </w:pPr>
            <w:r>
              <w:rPr>
                <w:sz w:val="20"/>
              </w:rPr>
              <w:t>Nhiễu xung</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7CD4E0D" w14:textId="77777777" w:rsidR="0029459F" w:rsidRDefault="003215BC">
            <w:pPr>
              <w:spacing w:before="20" w:after="20" w:line="252" w:lineRule="auto"/>
            </w:pPr>
            <w:r>
              <w:rPr>
                <w:sz w:val="20"/>
              </w:rPr>
              <w:t>Nhẹ</w:t>
            </w:r>
          </w:p>
        </w:tc>
        <w:tc>
          <w:tcPr>
            <w:tcW w:w="204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A381108" w14:textId="77777777" w:rsidR="0029459F" w:rsidRDefault="003215BC">
            <w:pPr>
              <w:spacing w:before="20" w:after="20" w:line="252" w:lineRule="auto"/>
              <w:jc w:val="center"/>
            </w:pPr>
            <w:r>
              <w:rPr>
                <w:sz w:val="20"/>
              </w:rPr>
              <w:t>85,82%</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3F21E40" w14:textId="77777777" w:rsidR="0029459F" w:rsidRDefault="003215BC">
            <w:pPr>
              <w:spacing w:before="20" w:after="20" w:line="252" w:lineRule="auto"/>
              <w:jc w:val="center"/>
            </w:pPr>
            <w:r>
              <w:rPr>
                <w:sz w:val="20"/>
              </w:rPr>
              <w:t>0,8552</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A7F3586" w14:textId="77777777" w:rsidR="0029459F" w:rsidRDefault="003215BC">
            <w:pPr>
              <w:spacing w:before="20" w:after="20" w:line="252" w:lineRule="auto"/>
              <w:jc w:val="center"/>
            </w:pPr>
            <w:r>
              <w:rPr>
                <w:sz w:val="20"/>
              </w:rPr>
              <w:t>-0,0468</w:t>
            </w:r>
          </w:p>
        </w:tc>
      </w:tr>
      <w:tr w:rsidR="0029459F" w14:paraId="1F9D1782"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0B99EB" w14:textId="77777777" w:rsidR="0029459F" w:rsidRDefault="003215BC">
            <w:pPr>
              <w:spacing w:before="20" w:after="20" w:line="252" w:lineRule="auto"/>
            </w:pPr>
            <w:r>
              <w:rPr>
                <w:sz w:val="20"/>
              </w:rPr>
              <w:t>Nhiễu xung</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1C8C35" w14:textId="77777777" w:rsidR="0029459F" w:rsidRDefault="003215BC">
            <w:pPr>
              <w:spacing w:before="20" w:after="20" w:line="252" w:lineRule="auto"/>
            </w:pPr>
            <w:r>
              <w:rPr>
                <w:sz w:val="20"/>
              </w:rPr>
              <w:t>Vừa</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3BC429" w14:textId="77777777" w:rsidR="0029459F" w:rsidRDefault="003215BC">
            <w:pPr>
              <w:spacing w:before="20" w:after="20" w:line="252" w:lineRule="auto"/>
              <w:jc w:val="center"/>
            </w:pPr>
            <w:r>
              <w:rPr>
                <w:sz w:val="20"/>
              </w:rPr>
              <w:t>77,09%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E1634A" w14:textId="77777777" w:rsidR="0029459F" w:rsidRDefault="003215BC">
            <w:pPr>
              <w:spacing w:before="20" w:after="20" w:line="252" w:lineRule="auto"/>
              <w:jc w:val="center"/>
            </w:pPr>
            <w:r>
              <w:rPr>
                <w:sz w:val="20"/>
              </w:rPr>
              <w:t>0,7621</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7AAD43D" w14:textId="77777777" w:rsidR="0029459F" w:rsidRDefault="003215BC">
            <w:pPr>
              <w:spacing w:before="20" w:after="20" w:line="252" w:lineRule="auto"/>
              <w:jc w:val="center"/>
            </w:pPr>
            <w:r>
              <w:rPr>
                <w:sz w:val="20"/>
              </w:rPr>
              <w:t>-0,1399</w:t>
            </w:r>
          </w:p>
        </w:tc>
      </w:tr>
      <w:tr w:rsidR="0029459F" w14:paraId="5A116651"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89B868E" w14:textId="77777777" w:rsidR="0029459F" w:rsidRDefault="003215BC">
            <w:pPr>
              <w:spacing w:before="20" w:after="20" w:line="252" w:lineRule="auto"/>
            </w:pPr>
            <w:r>
              <w:rPr>
                <w:sz w:val="20"/>
              </w:rPr>
              <w:t>Nhiễu xung</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185D57F" w14:textId="77777777" w:rsidR="0029459F" w:rsidRDefault="003215BC">
            <w:pPr>
              <w:spacing w:before="20" w:after="20" w:line="252" w:lineRule="auto"/>
            </w:pPr>
            <w:r>
              <w:rPr>
                <w:sz w:val="20"/>
              </w:rPr>
              <w:t>Mạnh</w:t>
            </w:r>
          </w:p>
        </w:tc>
        <w:tc>
          <w:tcPr>
            <w:tcW w:w="204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65C2FCB" w14:textId="77777777" w:rsidR="0029459F" w:rsidRDefault="003215BC">
            <w:pPr>
              <w:spacing w:before="20" w:after="20" w:line="252" w:lineRule="auto"/>
              <w:jc w:val="center"/>
            </w:pPr>
            <w:r>
              <w:rPr>
                <w:sz w:val="20"/>
              </w:rPr>
              <w:t>70,73%</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9A26399" w14:textId="77777777" w:rsidR="0029459F" w:rsidRDefault="003215BC">
            <w:pPr>
              <w:spacing w:before="20" w:after="20" w:line="252" w:lineRule="auto"/>
              <w:jc w:val="center"/>
            </w:pPr>
            <w:r>
              <w:rPr>
                <w:sz w:val="20"/>
              </w:rPr>
              <w:t>0,6863</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5D3D14D" w14:textId="77777777" w:rsidR="0029459F" w:rsidRDefault="003215BC">
            <w:pPr>
              <w:spacing w:before="20" w:after="20" w:line="252" w:lineRule="auto"/>
              <w:jc w:val="center"/>
            </w:pPr>
            <w:r>
              <w:rPr>
                <w:sz w:val="20"/>
              </w:rPr>
              <w:t>-0,2157</w:t>
            </w:r>
          </w:p>
        </w:tc>
      </w:tr>
      <w:tr w:rsidR="0029459F" w14:paraId="524CDEB3"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8F0844" w14:textId="77777777" w:rsidR="0029459F" w:rsidRDefault="003215BC">
            <w:pPr>
              <w:spacing w:before="20" w:after="20" w:line="252" w:lineRule="auto"/>
            </w:pPr>
            <w:r>
              <w:rPr>
                <w:sz w:val="20"/>
              </w:rPr>
              <w:t>Mờ Gaussian</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23D068C" w14:textId="77777777" w:rsidR="0029459F" w:rsidRDefault="003215BC">
            <w:pPr>
              <w:spacing w:before="20" w:after="20" w:line="252" w:lineRule="auto"/>
            </w:pPr>
            <w:r>
              <w:rPr>
                <w:sz w:val="20"/>
              </w:rPr>
              <w:t>Nhẹ</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310DA4" w14:textId="77777777" w:rsidR="0029459F" w:rsidRDefault="003215BC">
            <w:pPr>
              <w:spacing w:before="20" w:after="20" w:line="252" w:lineRule="auto"/>
              <w:jc w:val="center"/>
            </w:pPr>
            <w:r>
              <w:rPr>
                <w:sz w:val="20"/>
              </w:rPr>
              <w:t>89,27%</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E50BD2" w14:textId="77777777" w:rsidR="0029459F" w:rsidRDefault="003215BC">
            <w:pPr>
              <w:spacing w:before="20" w:after="20" w:line="252" w:lineRule="auto"/>
              <w:jc w:val="center"/>
            </w:pPr>
            <w:r>
              <w:rPr>
                <w:sz w:val="20"/>
              </w:rPr>
              <w:t>0,8916</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033674" w14:textId="77777777" w:rsidR="0029459F" w:rsidRDefault="003215BC">
            <w:pPr>
              <w:spacing w:before="20" w:after="20" w:line="252" w:lineRule="auto"/>
              <w:jc w:val="center"/>
            </w:pPr>
            <w:r>
              <w:rPr>
                <w:sz w:val="20"/>
              </w:rPr>
              <w:t>-0,0104</w:t>
            </w:r>
          </w:p>
        </w:tc>
      </w:tr>
      <w:tr w:rsidR="0029459F" w14:paraId="44BF114D"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A085BDB" w14:textId="77777777" w:rsidR="0029459F" w:rsidRDefault="003215BC">
            <w:pPr>
              <w:spacing w:before="20" w:after="20" w:line="252" w:lineRule="auto"/>
            </w:pPr>
            <w:r>
              <w:rPr>
                <w:sz w:val="20"/>
              </w:rPr>
              <w:t>Mờ Gaussian</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DB8D0CD" w14:textId="77777777" w:rsidR="0029459F" w:rsidRDefault="003215BC">
            <w:pPr>
              <w:spacing w:before="20" w:after="20" w:line="252" w:lineRule="auto"/>
            </w:pPr>
            <w:r>
              <w:rPr>
                <w:sz w:val="20"/>
              </w:rPr>
              <w:t>Vừa</w:t>
            </w:r>
          </w:p>
        </w:tc>
        <w:tc>
          <w:tcPr>
            <w:tcW w:w="204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62F2610" w14:textId="77777777" w:rsidR="0029459F" w:rsidRDefault="003215BC">
            <w:pPr>
              <w:spacing w:before="20" w:after="20" w:line="252" w:lineRule="auto"/>
              <w:jc w:val="center"/>
            </w:pPr>
            <w:r>
              <w:rPr>
                <w:sz w:val="20"/>
              </w:rPr>
              <w:t>88,18%</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9D3E245" w14:textId="77777777" w:rsidR="0029459F" w:rsidRDefault="003215BC">
            <w:pPr>
              <w:spacing w:before="20" w:after="20" w:line="252" w:lineRule="auto"/>
              <w:jc w:val="center"/>
            </w:pPr>
            <w:r>
              <w:rPr>
                <w:sz w:val="20"/>
              </w:rPr>
              <w:t>0,8816</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09C3C38" w14:textId="77777777" w:rsidR="0029459F" w:rsidRDefault="003215BC">
            <w:pPr>
              <w:spacing w:before="20" w:after="20" w:line="252" w:lineRule="auto"/>
              <w:jc w:val="center"/>
            </w:pPr>
            <w:r>
              <w:rPr>
                <w:sz w:val="20"/>
              </w:rPr>
              <w:t>-0,0204</w:t>
            </w:r>
          </w:p>
        </w:tc>
      </w:tr>
      <w:tr w:rsidR="0029459F" w14:paraId="05DF8583"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1079275" w14:textId="77777777" w:rsidR="0029459F" w:rsidRDefault="003215BC">
            <w:pPr>
              <w:spacing w:before="20" w:after="20" w:line="252" w:lineRule="auto"/>
            </w:pPr>
            <w:r>
              <w:rPr>
                <w:sz w:val="20"/>
              </w:rPr>
              <w:t>Mờ Gaussian</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A8A8A64" w14:textId="77777777" w:rsidR="0029459F" w:rsidRDefault="003215BC">
            <w:pPr>
              <w:spacing w:before="20" w:after="20" w:line="252" w:lineRule="auto"/>
            </w:pPr>
            <w:r>
              <w:rPr>
                <w:sz w:val="20"/>
              </w:rPr>
              <w:t>Mạnh</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EBE9C8" w14:textId="77777777" w:rsidR="0029459F" w:rsidRDefault="003215BC">
            <w:pPr>
              <w:spacing w:before="20" w:after="20" w:line="252" w:lineRule="auto"/>
              <w:jc w:val="center"/>
            </w:pPr>
            <w:r>
              <w:rPr>
                <w:sz w:val="20"/>
              </w:rPr>
              <w:t>79,64%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74741F" w14:textId="77777777" w:rsidR="0029459F" w:rsidRDefault="003215BC">
            <w:pPr>
              <w:spacing w:before="20" w:after="20" w:line="252" w:lineRule="auto"/>
              <w:jc w:val="center"/>
            </w:pPr>
            <w:r>
              <w:rPr>
                <w:sz w:val="20"/>
              </w:rPr>
              <w:t>0,7955</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97BAA2" w14:textId="77777777" w:rsidR="0029459F" w:rsidRDefault="003215BC">
            <w:pPr>
              <w:spacing w:before="20" w:after="20" w:line="252" w:lineRule="auto"/>
              <w:jc w:val="center"/>
            </w:pPr>
            <w:r>
              <w:rPr>
                <w:sz w:val="20"/>
              </w:rPr>
              <w:t>-0,1065</w:t>
            </w:r>
          </w:p>
        </w:tc>
      </w:tr>
      <w:tr w:rsidR="0029459F" w14:paraId="7E884ECC"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B11AFF4" w14:textId="77777777" w:rsidR="0029459F" w:rsidRDefault="003215BC">
            <w:pPr>
              <w:spacing w:before="20" w:after="20" w:line="252" w:lineRule="auto"/>
            </w:pPr>
            <w:r>
              <w:rPr>
                <w:sz w:val="20"/>
              </w:rPr>
              <w:t>Ám màu</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0981AC7" w14:textId="77777777" w:rsidR="0029459F" w:rsidRDefault="003215BC">
            <w:pPr>
              <w:spacing w:before="20" w:after="20" w:line="252" w:lineRule="auto"/>
            </w:pPr>
            <w:r>
              <w:rPr>
                <w:sz w:val="20"/>
              </w:rPr>
              <w:t>Nhẹ</w:t>
            </w:r>
          </w:p>
        </w:tc>
        <w:tc>
          <w:tcPr>
            <w:tcW w:w="204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64816F1" w14:textId="77777777" w:rsidR="0029459F" w:rsidRDefault="003215BC">
            <w:pPr>
              <w:spacing w:before="20" w:after="20" w:line="252" w:lineRule="auto"/>
              <w:jc w:val="center"/>
            </w:pPr>
            <w:r>
              <w:rPr>
                <w:sz w:val="20"/>
              </w:rPr>
              <w:t>90,73%</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6A4DC71" w14:textId="77777777" w:rsidR="0029459F" w:rsidRDefault="003215BC">
            <w:pPr>
              <w:spacing w:before="20" w:after="20" w:line="252" w:lineRule="auto"/>
              <w:jc w:val="center"/>
            </w:pPr>
            <w:r>
              <w:rPr>
                <w:sz w:val="20"/>
              </w:rPr>
              <w:t>0,9067</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DA99A11" w14:textId="77777777" w:rsidR="0029459F" w:rsidRDefault="003215BC">
            <w:pPr>
              <w:spacing w:before="20" w:after="20" w:line="252" w:lineRule="auto"/>
              <w:jc w:val="center"/>
            </w:pPr>
            <w:r>
              <w:rPr>
                <w:sz w:val="20"/>
              </w:rPr>
              <w:t>0,0047</w:t>
            </w:r>
          </w:p>
        </w:tc>
      </w:tr>
      <w:tr w:rsidR="0029459F" w14:paraId="1C6644E1"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43D308" w14:textId="77777777" w:rsidR="0029459F" w:rsidRDefault="003215BC">
            <w:pPr>
              <w:spacing w:before="20" w:after="20" w:line="252" w:lineRule="auto"/>
            </w:pPr>
            <w:r>
              <w:rPr>
                <w:sz w:val="20"/>
              </w:rPr>
              <w:t>Ám màu</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03BB8A" w14:textId="77777777" w:rsidR="0029459F" w:rsidRDefault="003215BC">
            <w:pPr>
              <w:spacing w:before="20" w:after="20" w:line="252" w:lineRule="auto"/>
            </w:pPr>
            <w:r>
              <w:rPr>
                <w:sz w:val="20"/>
              </w:rPr>
              <w:t>Vừa</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3E6A9B" w14:textId="77777777" w:rsidR="0029459F" w:rsidRDefault="003215BC">
            <w:pPr>
              <w:spacing w:before="20" w:after="20" w:line="252" w:lineRule="auto"/>
              <w:jc w:val="center"/>
            </w:pPr>
            <w:r>
              <w:rPr>
                <w:sz w:val="20"/>
              </w:rPr>
              <w:t>90,18%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8CB577" w14:textId="77777777" w:rsidR="0029459F" w:rsidRDefault="003215BC">
            <w:pPr>
              <w:spacing w:before="20" w:after="20" w:line="252" w:lineRule="auto"/>
              <w:jc w:val="center"/>
            </w:pPr>
            <w:r>
              <w:rPr>
                <w:sz w:val="20"/>
              </w:rPr>
              <w:t>0,9000</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1A8B7F" w14:textId="77777777" w:rsidR="0029459F" w:rsidRDefault="003215BC">
            <w:pPr>
              <w:spacing w:before="20" w:after="20" w:line="252" w:lineRule="auto"/>
              <w:jc w:val="center"/>
            </w:pPr>
            <w:r>
              <w:rPr>
                <w:sz w:val="20"/>
              </w:rPr>
              <w:t>-0,0020</w:t>
            </w:r>
          </w:p>
        </w:tc>
      </w:tr>
      <w:tr w:rsidR="0029459F" w14:paraId="5D6090A1"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A6D38FE" w14:textId="77777777" w:rsidR="0029459F" w:rsidRDefault="003215BC">
            <w:pPr>
              <w:spacing w:before="20" w:after="20" w:line="252" w:lineRule="auto"/>
            </w:pPr>
            <w:r>
              <w:rPr>
                <w:sz w:val="20"/>
              </w:rPr>
              <w:t>Ám màu</w:t>
            </w:r>
          </w:p>
        </w:tc>
        <w:tc>
          <w:tcPr>
            <w:tcW w:w="130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B302629" w14:textId="77777777" w:rsidR="0029459F" w:rsidRDefault="003215BC">
            <w:pPr>
              <w:spacing w:before="20" w:after="20" w:line="252" w:lineRule="auto"/>
            </w:pPr>
            <w:r>
              <w:rPr>
                <w:sz w:val="20"/>
              </w:rPr>
              <w:t>Mạnh</w:t>
            </w:r>
          </w:p>
        </w:tc>
        <w:tc>
          <w:tcPr>
            <w:tcW w:w="204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134F472" w14:textId="77777777" w:rsidR="0029459F" w:rsidRDefault="003215BC">
            <w:pPr>
              <w:spacing w:before="20" w:after="20" w:line="252" w:lineRule="auto"/>
              <w:jc w:val="center"/>
            </w:pPr>
            <w:r>
              <w:rPr>
                <w:sz w:val="20"/>
              </w:rPr>
              <w:t>88,18%</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7929580" w14:textId="77777777" w:rsidR="0029459F" w:rsidRDefault="003215BC">
            <w:pPr>
              <w:spacing w:before="20" w:after="20" w:line="252" w:lineRule="auto"/>
              <w:jc w:val="center"/>
            </w:pPr>
            <w:r>
              <w:rPr>
                <w:sz w:val="20"/>
              </w:rPr>
              <w:t>0,8785</w:t>
            </w:r>
          </w:p>
        </w:tc>
        <w:tc>
          <w:tcPr>
            <w:tcW w:w="198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D7E3268" w14:textId="77777777" w:rsidR="0029459F" w:rsidRDefault="003215BC">
            <w:pPr>
              <w:spacing w:before="20" w:after="20" w:line="252" w:lineRule="auto"/>
              <w:jc w:val="center"/>
            </w:pPr>
            <w:r>
              <w:rPr>
                <w:sz w:val="20"/>
              </w:rPr>
              <w:t>-0,0235</w:t>
            </w:r>
          </w:p>
        </w:tc>
      </w:tr>
    </w:tbl>
    <w:p w14:paraId="5C9949F4" w14:textId="77777777" w:rsidR="0029459F" w:rsidRDefault="0029459F">
      <w:pPr>
        <w:spacing w:after="0"/>
      </w:pPr>
    </w:p>
    <w:p w14:paraId="7FB6EAD5" w14:textId="77777777" w:rsidR="0029459F" w:rsidRDefault="003215BC">
      <w:r>
        <w:t xml:space="preserve">Ở bảng này </w:t>
      </w:r>
      <w:r>
        <w:rPr>
          <w:b/>
        </w:rPr>
        <w:t>ΔF1 = F1 degraded − F1 clean</w:t>
      </w:r>
      <w:r>
        <w:t>. Với Gaussian mạnh, 0,5787 − 0,9020 ≈ −0,3233. Đây là mức giảm khoảng 32,33 điểm phần trăm trên thang F1 0–100, không phải giảm tương đối 32,33%. Nếu cần phần trăm tương đối phải chia chênh lệch cho F1 clean và nói rõ mẫu số.</w:t>
      </w:r>
    </w:p>
    <w:p w14:paraId="275BDB60" w14:textId="77777777" w:rsidR="0029459F" w:rsidRDefault="003215BC">
      <w:r>
        <w:t>Thiếu sáng nhẹ F1 0,9127, cao hơn clean khoảng 0,0107; ám màu nhẹ cũng cao hơn clean khoảng 0,0047. Không đọc bảng thành “suy giảm nào cũng làm giảm F1”. Đây là điểm đo trên một tập hữu hạn, chưa có bằng chứng rằng thêm suy giảm nhẹ luôn tăng khả năng tổng quát.</w:t>
      </w:r>
    </w:p>
    <w:p w14:paraId="09FBBE3B" w14:textId="77777777" w:rsidR="0029459F" w:rsidRDefault="003215BC">
      <w:r>
        <w:rPr>
          <w:b/>
        </w:rPr>
        <w:t>Liên hệ cơ chế:</w:t>
      </w:r>
      <w:r>
        <w:t xml:space="preserve"> Gaussian mạnh và muối tiêu mạnh làm biến đổi nhiều chi tiết nên F1 giảm đáng kể; mức giảm thực tế khác nhau còn phụ thuộc model. Không coi độ lớn tham số khác đơn vị là cùng “mức hỏng”: sigma=50 và p=0,07 không thể so bằng trị số 50 lớn hơn 0,07.</w:t>
      </w:r>
    </w:p>
    <w:p w14:paraId="19BD946F" w14:textId="77777777" w:rsidR="0029459F" w:rsidRDefault="003215BC">
      <w:pPr>
        <w:spacing w:before="60"/>
      </w:pPr>
      <w:r>
        <w:rPr>
          <w:i/>
          <w:sz w:val="19"/>
        </w:rPr>
        <w:t>Nguồn: Bảng 7.3; results/final/condition_metrics.csv.</w:t>
      </w:r>
    </w:p>
    <w:p w14:paraId="18F4263E" w14:textId="77777777" w:rsidR="0029459F" w:rsidRDefault="003215BC">
      <w:pPr>
        <w:pStyle w:val="u2"/>
      </w:pPr>
      <w:r>
        <w:t>Bảng 7 4 về thay đổi sau xử lý so với degraded</w:t>
      </w:r>
    </w:p>
    <w:tbl>
      <w:tblPr>
        <w:tblW w:w="0" w:type="auto"/>
        <w:jc w:val="center"/>
        <w:tblLayout w:type="fixed"/>
        <w:tblLook w:val="04A0" w:firstRow="1" w:lastRow="0" w:firstColumn="1" w:lastColumn="0" w:noHBand="0" w:noVBand="1"/>
      </w:tblPr>
      <w:tblGrid>
        <w:gridCol w:w="3855"/>
        <w:gridCol w:w="2268"/>
        <w:gridCol w:w="1701"/>
        <w:gridCol w:w="1701"/>
      </w:tblGrid>
      <w:tr w:rsidR="0029459F" w14:paraId="42EFC642" w14:textId="77777777">
        <w:trPr>
          <w:cantSplit/>
          <w:tblHeader/>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96BC9AD" w14:textId="77777777" w:rsidR="0029459F" w:rsidRDefault="003215BC">
            <w:pPr>
              <w:spacing w:before="20" w:after="20" w:line="252" w:lineRule="auto"/>
            </w:pPr>
            <w:r>
              <w:rPr>
                <w:b/>
                <w:color w:val="FFFFFF"/>
                <w:sz w:val="20"/>
              </w:rPr>
              <w:t>Loại / mức</w:t>
            </w:r>
          </w:p>
        </w:tc>
        <w:tc>
          <w:tcPr>
            <w:tcW w:w="2268"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724D1AE" w14:textId="77777777" w:rsidR="0029459F" w:rsidRDefault="003215BC">
            <w:pPr>
              <w:spacing w:before="20" w:after="20" w:line="252" w:lineRule="auto"/>
            </w:pPr>
            <w:r>
              <w:rPr>
                <w:b/>
                <w:color w:val="FFFFFF"/>
                <w:sz w:val="20"/>
              </w:rPr>
              <w:t>Phương pháp</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A8CE644" w14:textId="77777777" w:rsidR="0029459F" w:rsidRDefault="003215BC">
            <w:pPr>
              <w:spacing w:before="20" w:after="20" w:line="252" w:lineRule="auto"/>
              <w:jc w:val="center"/>
            </w:pPr>
            <w:r>
              <w:rPr>
                <w:b/>
                <w:color w:val="FFFFFF"/>
                <w:sz w:val="20"/>
              </w:rPr>
              <w:t>F1</w:t>
            </w:r>
          </w:p>
        </w:tc>
        <w:tc>
          <w:tcPr>
            <w:tcW w:w="170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5A6A8150" w14:textId="77777777" w:rsidR="0029459F" w:rsidRDefault="003215BC">
            <w:pPr>
              <w:spacing w:before="20" w:after="20" w:line="252" w:lineRule="auto"/>
              <w:jc w:val="center"/>
            </w:pPr>
            <w:r>
              <w:rPr>
                <w:b/>
                <w:color w:val="FFFFFF"/>
                <w:sz w:val="20"/>
              </w:rPr>
              <w:t>ΔF1</w:t>
            </w:r>
          </w:p>
        </w:tc>
      </w:tr>
      <w:tr w:rsidR="0029459F" w14:paraId="15432DF1"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395B6E9" w14:textId="77777777" w:rsidR="0029459F" w:rsidRDefault="003215BC">
            <w:pPr>
              <w:spacing w:before="20" w:after="20" w:line="252" w:lineRule="auto"/>
            </w:pPr>
            <w:r>
              <w:rPr>
                <w:sz w:val="20"/>
              </w:rPr>
              <w:t>Thiếu sáng / Nhẹ</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196AF76" w14:textId="77777777" w:rsidR="0029459F" w:rsidRDefault="003215BC">
            <w:pPr>
              <w:spacing w:before="20" w:after="20" w:line="252" w:lineRule="auto"/>
            </w:pPr>
            <w:r>
              <w:rPr>
                <w:sz w:val="20"/>
              </w:rPr>
              <w:t>Gamma</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CD5F8CB" w14:textId="77777777" w:rsidR="0029459F" w:rsidRDefault="003215BC">
            <w:pPr>
              <w:spacing w:before="20" w:after="20" w:line="252" w:lineRule="auto"/>
              <w:jc w:val="center"/>
            </w:pPr>
            <w:r>
              <w:rPr>
                <w:sz w:val="20"/>
              </w:rPr>
              <w:t>0,9002</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7B63CB2" w14:textId="77777777" w:rsidR="0029459F" w:rsidRDefault="003215BC">
            <w:pPr>
              <w:spacing w:before="20" w:after="20" w:line="252" w:lineRule="auto"/>
              <w:jc w:val="center"/>
            </w:pPr>
            <w:r>
              <w:rPr>
                <w:sz w:val="20"/>
              </w:rPr>
              <w:t>-0,0125</w:t>
            </w:r>
          </w:p>
        </w:tc>
      </w:tr>
      <w:tr w:rsidR="0029459F" w14:paraId="4F048816"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462FA5" w14:textId="77777777" w:rsidR="0029459F" w:rsidRDefault="003215BC">
            <w:pPr>
              <w:spacing w:before="20" w:after="20" w:line="252" w:lineRule="auto"/>
            </w:pPr>
            <w:r>
              <w:rPr>
                <w:sz w:val="20"/>
              </w:rPr>
              <w:t>Thiếu sáng / Nhẹ</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9EB685" w14:textId="77777777" w:rsidR="0029459F" w:rsidRDefault="003215BC">
            <w:pPr>
              <w:spacing w:before="20" w:after="20" w:line="252" w:lineRule="auto"/>
            </w:pPr>
            <w:r>
              <w:rPr>
                <w:sz w:val="20"/>
              </w:rPr>
              <w:t>CLAHE</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CCBD2C" w14:textId="77777777" w:rsidR="0029459F" w:rsidRDefault="003215BC">
            <w:pPr>
              <w:spacing w:before="20" w:after="20" w:line="252" w:lineRule="auto"/>
              <w:jc w:val="center"/>
            </w:pPr>
            <w:r>
              <w:rPr>
                <w:sz w:val="20"/>
              </w:rPr>
              <w:t>0,9028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8204F2" w14:textId="77777777" w:rsidR="0029459F" w:rsidRDefault="003215BC">
            <w:pPr>
              <w:spacing w:before="20" w:after="20" w:line="252" w:lineRule="auto"/>
              <w:jc w:val="center"/>
            </w:pPr>
            <w:r>
              <w:rPr>
                <w:sz w:val="20"/>
              </w:rPr>
              <w:t>-0,0099</w:t>
            </w:r>
          </w:p>
        </w:tc>
      </w:tr>
      <w:tr w:rsidR="0029459F" w14:paraId="7646E9E5"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BE59B77" w14:textId="77777777" w:rsidR="0029459F" w:rsidRDefault="003215BC">
            <w:pPr>
              <w:spacing w:before="20" w:after="20" w:line="252" w:lineRule="auto"/>
            </w:pPr>
            <w:r>
              <w:rPr>
                <w:sz w:val="20"/>
              </w:rPr>
              <w:t>Thiếu sáng / Vừa</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28A1E84" w14:textId="77777777" w:rsidR="0029459F" w:rsidRDefault="003215BC">
            <w:pPr>
              <w:spacing w:before="20" w:after="20" w:line="252" w:lineRule="auto"/>
            </w:pPr>
            <w:r>
              <w:rPr>
                <w:sz w:val="20"/>
              </w:rPr>
              <w:t>Gamma</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7C17236" w14:textId="77777777" w:rsidR="0029459F" w:rsidRDefault="003215BC">
            <w:pPr>
              <w:spacing w:before="20" w:after="20" w:line="252" w:lineRule="auto"/>
              <w:jc w:val="center"/>
            </w:pPr>
            <w:r>
              <w:rPr>
                <w:sz w:val="20"/>
              </w:rPr>
              <w:t>0,8929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3476DAA" w14:textId="77777777" w:rsidR="0029459F" w:rsidRDefault="003215BC">
            <w:pPr>
              <w:spacing w:before="20" w:after="20" w:line="252" w:lineRule="auto"/>
              <w:jc w:val="center"/>
            </w:pPr>
            <w:r>
              <w:rPr>
                <w:sz w:val="20"/>
              </w:rPr>
              <w:t>0,0085</w:t>
            </w:r>
          </w:p>
        </w:tc>
      </w:tr>
      <w:tr w:rsidR="0029459F" w14:paraId="73FA926C"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87FFEA" w14:textId="77777777" w:rsidR="0029459F" w:rsidRDefault="003215BC">
            <w:pPr>
              <w:spacing w:before="20" w:after="20" w:line="252" w:lineRule="auto"/>
            </w:pPr>
            <w:r>
              <w:rPr>
                <w:sz w:val="20"/>
              </w:rPr>
              <w:t>Thiếu sáng / Vừa</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1716218" w14:textId="77777777" w:rsidR="0029459F" w:rsidRDefault="003215BC">
            <w:pPr>
              <w:spacing w:before="20" w:after="20" w:line="252" w:lineRule="auto"/>
            </w:pPr>
            <w:r>
              <w:rPr>
                <w:sz w:val="20"/>
              </w:rPr>
              <w:t>CLAHE</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CCDB08" w14:textId="77777777" w:rsidR="0029459F" w:rsidRDefault="003215BC">
            <w:pPr>
              <w:spacing w:before="20" w:after="20" w:line="252" w:lineRule="auto"/>
              <w:jc w:val="center"/>
            </w:pPr>
            <w:r>
              <w:rPr>
                <w:sz w:val="20"/>
              </w:rPr>
              <w:t>0,8824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EFB911B" w14:textId="77777777" w:rsidR="0029459F" w:rsidRDefault="003215BC">
            <w:pPr>
              <w:spacing w:before="20" w:after="20" w:line="252" w:lineRule="auto"/>
              <w:jc w:val="center"/>
            </w:pPr>
            <w:r>
              <w:rPr>
                <w:sz w:val="20"/>
              </w:rPr>
              <w:t>-0,0021</w:t>
            </w:r>
          </w:p>
        </w:tc>
      </w:tr>
      <w:tr w:rsidR="0029459F" w14:paraId="2B3B9236"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ED01C5D" w14:textId="77777777" w:rsidR="0029459F" w:rsidRDefault="003215BC">
            <w:pPr>
              <w:spacing w:before="20" w:after="20" w:line="252" w:lineRule="auto"/>
            </w:pPr>
            <w:r>
              <w:rPr>
                <w:sz w:val="20"/>
              </w:rPr>
              <w:t>Thiếu sáng / Mạnh</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0DD019D" w14:textId="77777777" w:rsidR="0029459F" w:rsidRDefault="003215BC">
            <w:pPr>
              <w:spacing w:before="20" w:after="20" w:line="252" w:lineRule="auto"/>
            </w:pPr>
            <w:r>
              <w:rPr>
                <w:sz w:val="20"/>
              </w:rPr>
              <w:t>Gamma</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993B82D" w14:textId="77777777" w:rsidR="0029459F" w:rsidRDefault="003215BC">
            <w:pPr>
              <w:spacing w:before="20" w:after="20" w:line="252" w:lineRule="auto"/>
              <w:jc w:val="center"/>
            </w:pPr>
            <w:r>
              <w:rPr>
                <w:sz w:val="20"/>
              </w:rPr>
              <w:t>0,8897</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30D95E0" w14:textId="77777777" w:rsidR="0029459F" w:rsidRDefault="003215BC">
            <w:pPr>
              <w:spacing w:before="20" w:after="20" w:line="252" w:lineRule="auto"/>
              <w:jc w:val="center"/>
            </w:pPr>
            <w:r>
              <w:rPr>
                <w:sz w:val="20"/>
              </w:rPr>
              <w:t>0,0560</w:t>
            </w:r>
          </w:p>
        </w:tc>
      </w:tr>
      <w:tr w:rsidR="0029459F" w14:paraId="02CC1071"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64E14F" w14:textId="77777777" w:rsidR="0029459F" w:rsidRDefault="003215BC">
            <w:pPr>
              <w:spacing w:before="20" w:after="20" w:line="252" w:lineRule="auto"/>
            </w:pPr>
            <w:r>
              <w:rPr>
                <w:sz w:val="20"/>
              </w:rPr>
              <w:t>Thiếu sáng / Mạnh</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24564F" w14:textId="77777777" w:rsidR="0029459F" w:rsidRDefault="003215BC">
            <w:pPr>
              <w:spacing w:before="20" w:after="20" w:line="252" w:lineRule="auto"/>
            </w:pPr>
            <w:r>
              <w:rPr>
                <w:sz w:val="20"/>
              </w:rPr>
              <w:t>CLAHE</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1000E5" w14:textId="77777777" w:rsidR="0029459F" w:rsidRDefault="003215BC">
            <w:pPr>
              <w:spacing w:before="20" w:after="20" w:line="252" w:lineRule="auto"/>
              <w:jc w:val="center"/>
            </w:pPr>
            <w:r>
              <w:rPr>
                <w:sz w:val="20"/>
              </w:rPr>
              <w:t>0,8516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FF361F" w14:textId="77777777" w:rsidR="0029459F" w:rsidRDefault="003215BC">
            <w:pPr>
              <w:spacing w:before="20" w:after="20" w:line="252" w:lineRule="auto"/>
              <w:jc w:val="center"/>
            </w:pPr>
            <w:r>
              <w:rPr>
                <w:sz w:val="20"/>
              </w:rPr>
              <w:t>0,0179</w:t>
            </w:r>
          </w:p>
        </w:tc>
      </w:tr>
      <w:tr w:rsidR="0029459F" w14:paraId="2E4CCF52"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99F75F9" w14:textId="77777777" w:rsidR="0029459F" w:rsidRDefault="003215BC">
            <w:pPr>
              <w:spacing w:before="20" w:after="20" w:line="252" w:lineRule="auto"/>
            </w:pPr>
            <w:r>
              <w:rPr>
                <w:sz w:val="20"/>
              </w:rPr>
              <w:lastRenderedPageBreak/>
              <w:t>Nhiễu Gaussian / Nhẹ</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57DB0C5" w14:textId="77777777" w:rsidR="0029459F" w:rsidRDefault="003215BC">
            <w:pPr>
              <w:spacing w:before="20" w:after="20" w:line="252" w:lineRule="auto"/>
            </w:pPr>
            <w:r>
              <w:rPr>
                <w:sz w:val="20"/>
              </w:rPr>
              <w:t>Gaussian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1F341D7" w14:textId="77777777" w:rsidR="0029459F" w:rsidRDefault="003215BC">
            <w:pPr>
              <w:spacing w:before="20" w:after="20" w:line="252" w:lineRule="auto"/>
              <w:jc w:val="center"/>
            </w:pPr>
            <w:r>
              <w:rPr>
                <w:sz w:val="20"/>
              </w:rPr>
              <w:t>0,8918</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C31D1DC" w14:textId="77777777" w:rsidR="0029459F" w:rsidRDefault="003215BC">
            <w:pPr>
              <w:spacing w:before="20" w:after="20" w:line="252" w:lineRule="auto"/>
              <w:jc w:val="center"/>
            </w:pPr>
            <w:r>
              <w:rPr>
                <w:sz w:val="20"/>
              </w:rPr>
              <w:t>0,0152</w:t>
            </w:r>
          </w:p>
        </w:tc>
      </w:tr>
      <w:tr w:rsidR="0029459F" w14:paraId="425185DB"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BA53EE" w14:textId="77777777" w:rsidR="0029459F" w:rsidRDefault="003215BC">
            <w:pPr>
              <w:spacing w:before="20" w:after="20" w:line="252" w:lineRule="auto"/>
            </w:pPr>
            <w:r>
              <w:rPr>
                <w:sz w:val="20"/>
              </w:rPr>
              <w:t>Nhiễu Gaussian / Nhẹ</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32B4D1" w14:textId="77777777" w:rsidR="0029459F" w:rsidRDefault="003215BC">
            <w:pPr>
              <w:spacing w:before="20" w:after="20" w:line="252" w:lineRule="auto"/>
            </w:pPr>
            <w:r>
              <w:rPr>
                <w:sz w:val="20"/>
              </w:rPr>
              <w:t>Bilateral</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4F8A38" w14:textId="77777777" w:rsidR="0029459F" w:rsidRDefault="003215BC">
            <w:pPr>
              <w:spacing w:before="20" w:after="20" w:line="252" w:lineRule="auto"/>
              <w:jc w:val="center"/>
            </w:pPr>
            <w:r>
              <w:rPr>
                <w:sz w:val="20"/>
              </w:rPr>
              <w:t>0,9017</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766D73" w14:textId="77777777" w:rsidR="0029459F" w:rsidRDefault="003215BC">
            <w:pPr>
              <w:spacing w:before="20" w:after="20" w:line="252" w:lineRule="auto"/>
              <w:jc w:val="center"/>
            </w:pPr>
            <w:r>
              <w:rPr>
                <w:sz w:val="20"/>
              </w:rPr>
              <w:t>0,0252</w:t>
            </w:r>
          </w:p>
        </w:tc>
      </w:tr>
      <w:tr w:rsidR="0029459F" w14:paraId="334C782D"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C88FB6C" w14:textId="77777777" w:rsidR="0029459F" w:rsidRDefault="003215BC">
            <w:pPr>
              <w:spacing w:before="20" w:after="20" w:line="252" w:lineRule="auto"/>
            </w:pPr>
            <w:r>
              <w:rPr>
                <w:sz w:val="20"/>
              </w:rPr>
              <w:t>Nhiễu Gaussian / Vừa</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E224868" w14:textId="77777777" w:rsidR="0029459F" w:rsidRDefault="003215BC">
            <w:pPr>
              <w:spacing w:before="20" w:after="20" w:line="252" w:lineRule="auto"/>
            </w:pPr>
            <w:r>
              <w:rPr>
                <w:sz w:val="20"/>
              </w:rPr>
              <w:t>Gaussian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440A662" w14:textId="77777777" w:rsidR="0029459F" w:rsidRDefault="003215BC">
            <w:pPr>
              <w:spacing w:before="20" w:after="20" w:line="252" w:lineRule="auto"/>
              <w:jc w:val="center"/>
            </w:pPr>
            <w:r>
              <w:rPr>
                <w:sz w:val="20"/>
              </w:rPr>
              <w:t>0,8163</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F3BC6F4" w14:textId="77777777" w:rsidR="0029459F" w:rsidRDefault="003215BC">
            <w:pPr>
              <w:spacing w:before="20" w:after="20" w:line="252" w:lineRule="auto"/>
              <w:jc w:val="center"/>
            </w:pPr>
            <w:r>
              <w:rPr>
                <w:sz w:val="20"/>
              </w:rPr>
              <w:t>0,0342</w:t>
            </w:r>
          </w:p>
        </w:tc>
      </w:tr>
      <w:tr w:rsidR="0029459F" w14:paraId="78D86F09"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AB21CE" w14:textId="77777777" w:rsidR="0029459F" w:rsidRDefault="003215BC">
            <w:pPr>
              <w:spacing w:before="20" w:after="20" w:line="252" w:lineRule="auto"/>
            </w:pPr>
            <w:r>
              <w:rPr>
                <w:sz w:val="20"/>
              </w:rPr>
              <w:t>Nhiễu Gaussian / Vừa</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3C8BF1" w14:textId="77777777" w:rsidR="0029459F" w:rsidRDefault="003215BC">
            <w:pPr>
              <w:spacing w:before="20" w:after="20" w:line="252" w:lineRule="auto"/>
            </w:pPr>
            <w:r>
              <w:rPr>
                <w:sz w:val="20"/>
              </w:rPr>
              <w:t>Bilateral</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D1678D" w14:textId="77777777" w:rsidR="0029459F" w:rsidRDefault="003215BC">
            <w:pPr>
              <w:spacing w:before="20" w:after="20" w:line="252" w:lineRule="auto"/>
              <w:jc w:val="center"/>
            </w:pPr>
            <w:r>
              <w:rPr>
                <w:sz w:val="20"/>
              </w:rPr>
              <w:t>0,8142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7E859C" w14:textId="77777777" w:rsidR="0029459F" w:rsidRDefault="003215BC">
            <w:pPr>
              <w:spacing w:before="20" w:after="20" w:line="252" w:lineRule="auto"/>
              <w:jc w:val="center"/>
            </w:pPr>
            <w:r>
              <w:rPr>
                <w:sz w:val="20"/>
              </w:rPr>
              <w:t>0,0321</w:t>
            </w:r>
          </w:p>
        </w:tc>
      </w:tr>
      <w:tr w:rsidR="0029459F" w14:paraId="6920A13D"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228A368" w14:textId="77777777" w:rsidR="0029459F" w:rsidRDefault="003215BC">
            <w:pPr>
              <w:spacing w:before="20" w:after="20" w:line="252" w:lineRule="auto"/>
            </w:pPr>
            <w:r>
              <w:rPr>
                <w:sz w:val="20"/>
              </w:rPr>
              <w:t>Nhiễu Gaussian / Mạnh</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C119F6E" w14:textId="77777777" w:rsidR="0029459F" w:rsidRDefault="003215BC">
            <w:pPr>
              <w:spacing w:before="20" w:after="20" w:line="252" w:lineRule="auto"/>
            </w:pPr>
            <w:r>
              <w:rPr>
                <w:sz w:val="20"/>
              </w:rPr>
              <w:t>Gaussian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B1DFFDA" w14:textId="77777777" w:rsidR="0029459F" w:rsidRDefault="003215BC">
            <w:pPr>
              <w:spacing w:before="20" w:after="20" w:line="252" w:lineRule="auto"/>
              <w:jc w:val="center"/>
            </w:pPr>
            <w:r>
              <w:rPr>
                <w:sz w:val="20"/>
              </w:rPr>
              <w:t>0,6959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8ED0D35" w14:textId="77777777" w:rsidR="0029459F" w:rsidRDefault="003215BC">
            <w:pPr>
              <w:spacing w:before="20" w:after="20" w:line="252" w:lineRule="auto"/>
              <w:jc w:val="center"/>
            </w:pPr>
            <w:r>
              <w:rPr>
                <w:sz w:val="20"/>
              </w:rPr>
              <w:t>0,1172</w:t>
            </w:r>
          </w:p>
        </w:tc>
      </w:tr>
      <w:tr w:rsidR="0029459F" w14:paraId="752E69B2"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3D68C16" w14:textId="77777777" w:rsidR="0029459F" w:rsidRDefault="003215BC">
            <w:pPr>
              <w:spacing w:before="20" w:after="20" w:line="252" w:lineRule="auto"/>
            </w:pPr>
            <w:r>
              <w:rPr>
                <w:sz w:val="20"/>
              </w:rPr>
              <w:t>Nhiễu Gaussian / Mạnh</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C8E32F" w14:textId="77777777" w:rsidR="0029459F" w:rsidRDefault="003215BC">
            <w:pPr>
              <w:spacing w:before="20" w:after="20" w:line="252" w:lineRule="auto"/>
            </w:pPr>
            <w:r>
              <w:rPr>
                <w:sz w:val="20"/>
              </w:rPr>
              <w:t>Bilateral</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C06EF2" w14:textId="77777777" w:rsidR="0029459F" w:rsidRDefault="003215BC">
            <w:pPr>
              <w:spacing w:before="20" w:after="20" w:line="252" w:lineRule="auto"/>
              <w:jc w:val="center"/>
            </w:pPr>
            <w:r>
              <w:rPr>
                <w:sz w:val="20"/>
              </w:rPr>
              <w:t>0,6719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6D10E7" w14:textId="77777777" w:rsidR="0029459F" w:rsidRDefault="003215BC">
            <w:pPr>
              <w:spacing w:before="20" w:after="20" w:line="252" w:lineRule="auto"/>
              <w:jc w:val="center"/>
            </w:pPr>
            <w:r>
              <w:rPr>
                <w:sz w:val="20"/>
              </w:rPr>
              <w:t>0,0932</w:t>
            </w:r>
          </w:p>
        </w:tc>
      </w:tr>
      <w:tr w:rsidR="0029459F" w14:paraId="7E09502A"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099D491" w14:textId="77777777" w:rsidR="0029459F" w:rsidRDefault="003215BC">
            <w:pPr>
              <w:spacing w:before="20" w:after="20" w:line="252" w:lineRule="auto"/>
            </w:pPr>
            <w:r>
              <w:rPr>
                <w:sz w:val="20"/>
              </w:rPr>
              <w:t>Nhiễu xung / Nhẹ</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87C7EBD" w14:textId="77777777" w:rsidR="0029459F" w:rsidRDefault="003215BC">
            <w:pPr>
              <w:spacing w:before="20" w:after="20" w:line="252" w:lineRule="auto"/>
            </w:pPr>
            <w:r>
              <w:rPr>
                <w:sz w:val="20"/>
              </w:rPr>
              <w:t>Median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B16FE1D" w14:textId="77777777" w:rsidR="0029459F" w:rsidRDefault="003215BC">
            <w:pPr>
              <w:spacing w:before="20" w:after="20" w:line="252" w:lineRule="auto"/>
              <w:jc w:val="center"/>
            </w:pPr>
            <w:r>
              <w:rPr>
                <w:sz w:val="20"/>
              </w:rPr>
              <w:t>0,8970</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C1F7647" w14:textId="77777777" w:rsidR="0029459F" w:rsidRDefault="003215BC">
            <w:pPr>
              <w:spacing w:before="20" w:after="20" w:line="252" w:lineRule="auto"/>
              <w:jc w:val="center"/>
            </w:pPr>
            <w:r>
              <w:rPr>
                <w:sz w:val="20"/>
              </w:rPr>
              <w:t>0,0418</w:t>
            </w:r>
          </w:p>
        </w:tc>
      </w:tr>
      <w:tr w:rsidR="0029459F" w14:paraId="139B1580"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6555B4F" w14:textId="77777777" w:rsidR="0029459F" w:rsidRDefault="003215BC">
            <w:pPr>
              <w:spacing w:before="20" w:after="20" w:line="252" w:lineRule="auto"/>
            </w:pPr>
            <w:r>
              <w:rPr>
                <w:sz w:val="20"/>
              </w:rPr>
              <w:t>Nhiễu xung / Nhẹ</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9CCFDF" w14:textId="77777777" w:rsidR="0029459F" w:rsidRDefault="003215BC">
            <w:pPr>
              <w:spacing w:before="20" w:after="20" w:line="252" w:lineRule="auto"/>
            </w:pPr>
            <w:r>
              <w:rPr>
                <w:sz w:val="20"/>
              </w:rPr>
              <w:t>Gaussian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DF869D" w14:textId="77777777" w:rsidR="0029459F" w:rsidRDefault="003215BC">
            <w:pPr>
              <w:spacing w:before="20" w:after="20" w:line="252" w:lineRule="auto"/>
              <w:jc w:val="center"/>
            </w:pPr>
            <w:r>
              <w:rPr>
                <w:sz w:val="20"/>
              </w:rPr>
              <w:t>0,8631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3BFE64" w14:textId="77777777" w:rsidR="0029459F" w:rsidRDefault="003215BC">
            <w:pPr>
              <w:spacing w:before="20" w:after="20" w:line="252" w:lineRule="auto"/>
              <w:jc w:val="center"/>
            </w:pPr>
            <w:r>
              <w:rPr>
                <w:sz w:val="20"/>
              </w:rPr>
              <w:t>0,0079</w:t>
            </w:r>
          </w:p>
        </w:tc>
      </w:tr>
      <w:tr w:rsidR="0029459F" w14:paraId="51515A4A"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F949ACE" w14:textId="77777777" w:rsidR="0029459F" w:rsidRDefault="003215BC">
            <w:pPr>
              <w:spacing w:before="20" w:after="20" w:line="252" w:lineRule="auto"/>
            </w:pPr>
            <w:r>
              <w:rPr>
                <w:sz w:val="20"/>
              </w:rPr>
              <w:t>Nhiễu xung / Vừa</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303995E" w14:textId="77777777" w:rsidR="0029459F" w:rsidRDefault="003215BC">
            <w:pPr>
              <w:spacing w:before="20" w:after="20" w:line="252" w:lineRule="auto"/>
            </w:pPr>
            <w:r>
              <w:rPr>
                <w:sz w:val="20"/>
              </w:rPr>
              <w:t>Median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C1F7E64" w14:textId="77777777" w:rsidR="0029459F" w:rsidRDefault="003215BC">
            <w:pPr>
              <w:spacing w:before="20" w:after="20" w:line="252" w:lineRule="auto"/>
              <w:jc w:val="center"/>
            </w:pPr>
            <w:r>
              <w:rPr>
                <w:sz w:val="20"/>
              </w:rPr>
              <w:t>0,8947</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F40BAF6" w14:textId="77777777" w:rsidR="0029459F" w:rsidRDefault="003215BC">
            <w:pPr>
              <w:spacing w:before="20" w:after="20" w:line="252" w:lineRule="auto"/>
              <w:jc w:val="center"/>
            </w:pPr>
            <w:r>
              <w:rPr>
                <w:sz w:val="20"/>
              </w:rPr>
              <w:t>0,1326</w:t>
            </w:r>
          </w:p>
        </w:tc>
      </w:tr>
      <w:tr w:rsidR="0029459F" w14:paraId="09793DBE"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901AA71" w14:textId="77777777" w:rsidR="0029459F" w:rsidRDefault="003215BC">
            <w:pPr>
              <w:spacing w:before="20" w:after="20" w:line="252" w:lineRule="auto"/>
            </w:pPr>
            <w:r>
              <w:rPr>
                <w:sz w:val="20"/>
              </w:rPr>
              <w:t>Nhiễu xung / Vừa</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F47790" w14:textId="77777777" w:rsidR="0029459F" w:rsidRDefault="003215BC">
            <w:pPr>
              <w:spacing w:before="20" w:after="20" w:line="252" w:lineRule="auto"/>
            </w:pPr>
            <w:r>
              <w:rPr>
                <w:sz w:val="20"/>
              </w:rPr>
              <w:t>Gaussian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9B7FDE" w14:textId="77777777" w:rsidR="0029459F" w:rsidRDefault="003215BC">
            <w:pPr>
              <w:spacing w:before="20" w:after="20" w:line="252" w:lineRule="auto"/>
              <w:jc w:val="center"/>
            </w:pPr>
            <w:r>
              <w:rPr>
                <w:sz w:val="20"/>
              </w:rPr>
              <w:t>0,8018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853619" w14:textId="77777777" w:rsidR="0029459F" w:rsidRDefault="003215BC">
            <w:pPr>
              <w:spacing w:before="20" w:after="20" w:line="252" w:lineRule="auto"/>
              <w:jc w:val="center"/>
            </w:pPr>
            <w:r>
              <w:rPr>
                <w:sz w:val="20"/>
              </w:rPr>
              <w:t>0,0397</w:t>
            </w:r>
          </w:p>
        </w:tc>
      </w:tr>
      <w:tr w:rsidR="0029459F" w14:paraId="23AAE5FA"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B4261A4" w14:textId="77777777" w:rsidR="0029459F" w:rsidRDefault="003215BC">
            <w:pPr>
              <w:spacing w:before="20" w:after="20" w:line="252" w:lineRule="auto"/>
            </w:pPr>
            <w:r>
              <w:rPr>
                <w:sz w:val="20"/>
              </w:rPr>
              <w:t>Nhiễu xung / Mạnh</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CA88C39" w14:textId="77777777" w:rsidR="0029459F" w:rsidRDefault="003215BC">
            <w:pPr>
              <w:spacing w:before="20" w:after="20" w:line="252" w:lineRule="auto"/>
            </w:pPr>
            <w:r>
              <w:rPr>
                <w:sz w:val="20"/>
              </w:rPr>
              <w:t>Median</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91830A9" w14:textId="77777777" w:rsidR="0029459F" w:rsidRDefault="003215BC">
            <w:pPr>
              <w:spacing w:before="20" w:after="20" w:line="252" w:lineRule="auto"/>
              <w:jc w:val="center"/>
            </w:pPr>
            <w:r>
              <w:rPr>
                <w:sz w:val="20"/>
              </w:rPr>
              <w:t>0,8869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00FA7F2" w14:textId="77777777" w:rsidR="0029459F" w:rsidRDefault="003215BC">
            <w:pPr>
              <w:spacing w:before="20" w:after="20" w:line="252" w:lineRule="auto"/>
              <w:jc w:val="center"/>
            </w:pPr>
            <w:r>
              <w:rPr>
                <w:sz w:val="20"/>
              </w:rPr>
              <w:t>0,2007</w:t>
            </w:r>
          </w:p>
        </w:tc>
      </w:tr>
      <w:tr w:rsidR="0029459F" w14:paraId="14813083"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45736C" w14:textId="77777777" w:rsidR="0029459F" w:rsidRDefault="003215BC">
            <w:pPr>
              <w:spacing w:before="20" w:after="20" w:line="252" w:lineRule="auto"/>
            </w:pPr>
            <w:r>
              <w:rPr>
                <w:sz w:val="20"/>
              </w:rPr>
              <w:t>Nhiễu xung / Mạnh</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69DAA3" w14:textId="77777777" w:rsidR="0029459F" w:rsidRDefault="003215BC">
            <w:pPr>
              <w:spacing w:before="20" w:after="20" w:line="252" w:lineRule="auto"/>
            </w:pPr>
            <w:r>
              <w:rPr>
                <w:sz w:val="20"/>
              </w:rPr>
              <w:t>Gaussian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F58856" w14:textId="77777777" w:rsidR="0029459F" w:rsidRDefault="003215BC">
            <w:pPr>
              <w:spacing w:before="20" w:after="20" w:line="252" w:lineRule="auto"/>
              <w:jc w:val="center"/>
            </w:pPr>
            <w:r>
              <w:rPr>
                <w:sz w:val="20"/>
              </w:rPr>
              <w:t>0,7739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7C4574" w14:textId="77777777" w:rsidR="0029459F" w:rsidRDefault="003215BC">
            <w:pPr>
              <w:spacing w:before="20" w:after="20" w:line="252" w:lineRule="auto"/>
              <w:jc w:val="center"/>
            </w:pPr>
            <w:r>
              <w:rPr>
                <w:sz w:val="20"/>
              </w:rPr>
              <w:t>0,0876</w:t>
            </w:r>
          </w:p>
        </w:tc>
      </w:tr>
      <w:tr w:rsidR="0029459F" w14:paraId="63673CED"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B2EBC00" w14:textId="77777777" w:rsidR="0029459F" w:rsidRDefault="003215BC">
            <w:pPr>
              <w:spacing w:before="20" w:after="20" w:line="252" w:lineRule="auto"/>
            </w:pPr>
            <w:r>
              <w:rPr>
                <w:sz w:val="20"/>
              </w:rPr>
              <w:t>Mờ Gaussian / Nhẹ</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AEF1E80" w14:textId="77777777" w:rsidR="0029459F" w:rsidRDefault="003215BC">
            <w:pPr>
              <w:spacing w:before="20" w:after="20" w:line="252" w:lineRule="auto"/>
            </w:pPr>
            <w:r>
              <w:rPr>
                <w:sz w:val="20"/>
              </w:rPr>
              <w:t>Unsharp</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271C774" w14:textId="77777777" w:rsidR="0029459F" w:rsidRDefault="003215BC">
            <w:pPr>
              <w:spacing w:before="20" w:after="20" w:line="252" w:lineRule="auto"/>
              <w:jc w:val="center"/>
            </w:pPr>
            <w:r>
              <w:rPr>
                <w:sz w:val="20"/>
              </w:rPr>
              <w:t>0,8985</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1FD7466" w14:textId="77777777" w:rsidR="0029459F" w:rsidRDefault="003215BC">
            <w:pPr>
              <w:spacing w:before="20" w:after="20" w:line="252" w:lineRule="auto"/>
              <w:jc w:val="center"/>
            </w:pPr>
            <w:r>
              <w:rPr>
                <w:sz w:val="20"/>
              </w:rPr>
              <w:t>0,0070</w:t>
            </w:r>
          </w:p>
        </w:tc>
      </w:tr>
      <w:tr w:rsidR="0029459F" w14:paraId="738E0073"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A994211" w14:textId="77777777" w:rsidR="0029459F" w:rsidRDefault="003215BC">
            <w:pPr>
              <w:spacing w:before="20" w:after="20" w:line="252" w:lineRule="auto"/>
            </w:pPr>
            <w:r>
              <w:rPr>
                <w:sz w:val="20"/>
              </w:rPr>
              <w:t>Mờ Gaussian / Nhẹ</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884438" w14:textId="77777777" w:rsidR="0029459F" w:rsidRDefault="003215BC">
            <w:pPr>
              <w:spacing w:before="20" w:after="20" w:line="252" w:lineRule="auto"/>
            </w:pPr>
            <w:r>
              <w:rPr>
                <w:sz w:val="20"/>
              </w:rPr>
              <w:t>Sharpen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ADDB1A" w14:textId="77777777" w:rsidR="0029459F" w:rsidRDefault="003215BC">
            <w:pPr>
              <w:spacing w:before="20" w:after="20" w:line="252" w:lineRule="auto"/>
              <w:jc w:val="center"/>
            </w:pPr>
            <w:r>
              <w:rPr>
                <w:sz w:val="20"/>
              </w:rPr>
              <w:t>0,9006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BB6E94" w14:textId="77777777" w:rsidR="0029459F" w:rsidRDefault="003215BC">
            <w:pPr>
              <w:spacing w:before="20" w:after="20" w:line="252" w:lineRule="auto"/>
              <w:jc w:val="center"/>
            </w:pPr>
            <w:r>
              <w:rPr>
                <w:sz w:val="20"/>
              </w:rPr>
              <w:t>0,0090</w:t>
            </w:r>
          </w:p>
        </w:tc>
      </w:tr>
      <w:tr w:rsidR="0029459F" w14:paraId="17958B6A"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9B43011" w14:textId="77777777" w:rsidR="0029459F" w:rsidRDefault="003215BC">
            <w:pPr>
              <w:spacing w:before="20" w:after="20" w:line="252" w:lineRule="auto"/>
            </w:pPr>
            <w:r>
              <w:rPr>
                <w:sz w:val="20"/>
              </w:rPr>
              <w:t>Mờ Gaussian / Vừa</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0A4D26C" w14:textId="77777777" w:rsidR="0029459F" w:rsidRDefault="003215BC">
            <w:pPr>
              <w:spacing w:before="20" w:after="20" w:line="252" w:lineRule="auto"/>
            </w:pPr>
            <w:r>
              <w:rPr>
                <w:sz w:val="20"/>
              </w:rPr>
              <w:t>Unsharp</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E292F55" w14:textId="77777777" w:rsidR="0029459F" w:rsidRDefault="003215BC">
            <w:pPr>
              <w:spacing w:before="20" w:after="20" w:line="252" w:lineRule="auto"/>
              <w:jc w:val="center"/>
            </w:pPr>
            <w:r>
              <w:rPr>
                <w:sz w:val="20"/>
              </w:rPr>
              <w:t>0,8922</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D09AF44" w14:textId="77777777" w:rsidR="0029459F" w:rsidRDefault="003215BC">
            <w:pPr>
              <w:spacing w:before="20" w:after="20" w:line="252" w:lineRule="auto"/>
              <w:jc w:val="center"/>
            </w:pPr>
            <w:r>
              <w:rPr>
                <w:sz w:val="20"/>
              </w:rPr>
              <w:t>0,0106</w:t>
            </w:r>
          </w:p>
        </w:tc>
      </w:tr>
      <w:tr w:rsidR="0029459F" w14:paraId="015FA369"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F120E77" w14:textId="77777777" w:rsidR="0029459F" w:rsidRDefault="003215BC">
            <w:pPr>
              <w:spacing w:before="20" w:after="20" w:line="252" w:lineRule="auto"/>
            </w:pPr>
            <w:r>
              <w:rPr>
                <w:sz w:val="20"/>
              </w:rPr>
              <w:t>Mờ Gaussian / Vừa</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2C1C478" w14:textId="77777777" w:rsidR="0029459F" w:rsidRDefault="003215BC">
            <w:pPr>
              <w:spacing w:before="20" w:after="20" w:line="252" w:lineRule="auto"/>
            </w:pPr>
            <w:r>
              <w:rPr>
                <w:sz w:val="20"/>
              </w:rPr>
              <w:t>Sharpen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9B163E" w14:textId="77777777" w:rsidR="0029459F" w:rsidRDefault="003215BC">
            <w:pPr>
              <w:spacing w:before="20" w:after="20" w:line="252" w:lineRule="auto"/>
              <w:jc w:val="center"/>
            </w:pPr>
            <w:r>
              <w:rPr>
                <w:sz w:val="20"/>
              </w:rPr>
              <w:t>0,8977</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B142E1" w14:textId="77777777" w:rsidR="0029459F" w:rsidRDefault="003215BC">
            <w:pPr>
              <w:spacing w:before="20" w:after="20" w:line="252" w:lineRule="auto"/>
              <w:jc w:val="center"/>
            </w:pPr>
            <w:r>
              <w:rPr>
                <w:sz w:val="20"/>
              </w:rPr>
              <w:t>0,0161</w:t>
            </w:r>
          </w:p>
        </w:tc>
      </w:tr>
      <w:tr w:rsidR="0029459F" w14:paraId="1708226A"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D0C9550" w14:textId="77777777" w:rsidR="0029459F" w:rsidRDefault="003215BC">
            <w:pPr>
              <w:spacing w:before="20" w:after="20" w:line="252" w:lineRule="auto"/>
            </w:pPr>
            <w:r>
              <w:rPr>
                <w:sz w:val="20"/>
              </w:rPr>
              <w:t>Mờ Gaussian / Mạnh</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6C8F14E" w14:textId="77777777" w:rsidR="0029459F" w:rsidRDefault="003215BC">
            <w:pPr>
              <w:spacing w:before="20" w:after="20" w:line="252" w:lineRule="auto"/>
            </w:pPr>
            <w:r>
              <w:rPr>
                <w:sz w:val="20"/>
              </w:rPr>
              <w:t>Unsharp</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5DE4170" w14:textId="77777777" w:rsidR="0029459F" w:rsidRDefault="003215BC">
            <w:pPr>
              <w:spacing w:before="20" w:after="20" w:line="252" w:lineRule="auto"/>
              <w:jc w:val="center"/>
            </w:pPr>
            <w:r>
              <w:rPr>
                <w:sz w:val="20"/>
              </w:rPr>
              <w:t>0,8379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A812229" w14:textId="77777777" w:rsidR="0029459F" w:rsidRDefault="003215BC">
            <w:pPr>
              <w:spacing w:before="20" w:after="20" w:line="252" w:lineRule="auto"/>
              <w:jc w:val="center"/>
            </w:pPr>
            <w:r>
              <w:rPr>
                <w:sz w:val="20"/>
              </w:rPr>
              <w:t>0,0424</w:t>
            </w:r>
          </w:p>
        </w:tc>
      </w:tr>
      <w:tr w:rsidR="0029459F" w14:paraId="536CAFE2"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1CF3BB" w14:textId="77777777" w:rsidR="0029459F" w:rsidRDefault="003215BC">
            <w:pPr>
              <w:spacing w:before="20" w:after="20" w:line="252" w:lineRule="auto"/>
            </w:pPr>
            <w:r>
              <w:rPr>
                <w:sz w:val="20"/>
              </w:rPr>
              <w:t>Mờ Gaussian / Mạnh</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BF21C1" w14:textId="77777777" w:rsidR="0029459F" w:rsidRDefault="003215BC">
            <w:pPr>
              <w:spacing w:before="20" w:after="20" w:line="252" w:lineRule="auto"/>
            </w:pPr>
            <w:r>
              <w:rPr>
                <w:sz w:val="20"/>
              </w:rPr>
              <w:t>Sharpen</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7EB444" w14:textId="77777777" w:rsidR="0029459F" w:rsidRDefault="003215BC">
            <w:pPr>
              <w:spacing w:before="20" w:after="20" w:line="252" w:lineRule="auto"/>
              <w:jc w:val="center"/>
            </w:pPr>
            <w:r>
              <w:rPr>
                <w:sz w:val="20"/>
              </w:rPr>
              <w:t>0,8239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D675AA" w14:textId="77777777" w:rsidR="0029459F" w:rsidRDefault="003215BC">
            <w:pPr>
              <w:spacing w:before="20" w:after="20" w:line="252" w:lineRule="auto"/>
              <w:jc w:val="center"/>
            </w:pPr>
            <w:r>
              <w:rPr>
                <w:sz w:val="20"/>
              </w:rPr>
              <w:t>0,0285</w:t>
            </w:r>
          </w:p>
        </w:tc>
      </w:tr>
      <w:tr w:rsidR="0029459F" w14:paraId="4A7F127E"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BA442A1" w14:textId="77777777" w:rsidR="0029459F" w:rsidRDefault="003215BC">
            <w:pPr>
              <w:spacing w:before="20" w:after="20" w:line="252" w:lineRule="auto"/>
            </w:pPr>
            <w:r>
              <w:rPr>
                <w:sz w:val="20"/>
              </w:rPr>
              <w:t>Ám màu / Nhẹ</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79CBF94" w14:textId="77777777" w:rsidR="0029459F" w:rsidRDefault="003215BC">
            <w:pPr>
              <w:spacing w:before="20" w:after="20" w:line="252" w:lineRule="auto"/>
            </w:pPr>
            <w:r>
              <w:rPr>
                <w:sz w:val="20"/>
              </w:rPr>
              <w:t>RGB</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36E673C" w14:textId="77777777" w:rsidR="0029459F" w:rsidRDefault="003215BC">
            <w:pPr>
              <w:spacing w:before="20" w:after="20" w:line="252" w:lineRule="auto"/>
              <w:jc w:val="center"/>
            </w:pPr>
            <w:r>
              <w:rPr>
                <w:sz w:val="20"/>
              </w:rPr>
              <w:t>0,8942</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D7B33CE" w14:textId="77777777" w:rsidR="0029459F" w:rsidRDefault="003215BC">
            <w:pPr>
              <w:spacing w:before="20" w:after="20" w:line="252" w:lineRule="auto"/>
              <w:jc w:val="center"/>
            </w:pPr>
            <w:r>
              <w:rPr>
                <w:sz w:val="20"/>
              </w:rPr>
              <w:t>-0,0125</w:t>
            </w:r>
          </w:p>
        </w:tc>
      </w:tr>
      <w:tr w:rsidR="0029459F" w14:paraId="73A35B94"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7F54F82" w14:textId="77777777" w:rsidR="0029459F" w:rsidRDefault="003215BC">
            <w:pPr>
              <w:spacing w:before="20" w:after="20" w:line="252" w:lineRule="auto"/>
            </w:pPr>
            <w:r>
              <w:rPr>
                <w:sz w:val="20"/>
              </w:rPr>
              <w:t>Ám màu / Nhẹ</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F7D8A2" w14:textId="77777777" w:rsidR="0029459F" w:rsidRDefault="003215BC">
            <w:pPr>
              <w:spacing w:before="20" w:after="20" w:line="252" w:lineRule="auto"/>
            </w:pPr>
            <w:r>
              <w:rPr>
                <w:sz w:val="20"/>
              </w:rPr>
              <w:t>HSV</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73EB7B7" w14:textId="77777777" w:rsidR="0029459F" w:rsidRDefault="003215BC">
            <w:pPr>
              <w:spacing w:before="20" w:after="20" w:line="252" w:lineRule="auto"/>
              <w:jc w:val="center"/>
            </w:pPr>
            <w:r>
              <w:rPr>
                <w:sz w:val="20"/>
              </w:rPr>
              <w:t>0,8990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1A9A6F" w14:textId="77777777" w:rsidR="0029459F" w:rsidRDefault="003215BC">
            <w:pPr>
              <w:spacing w:before="20" w:after="20" w:line="252" w:lineRule="auto"/>
              <w:jc w:val="center"/>
            </w:pPr>
            <w:r>
              <w:rPr>
                <w:sz w:val="20"/>
              </w:rPr>
              <w:t>-0,0077</w:t>
            </w:r>
          </w:p>
        </w:tc>
      </w:tr>
      <w:tr w:rsidR="0029459F" w14:paraId="5EA9593C"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CFD3300" w14:textId="77777777" w:rsidR="0029459F" w:rsidRDefault="003215BC">
            <w:pPr>
              <w:spacing w:before="20" w:after="20" w:line="252" w:lineRule="auto"/>
            </w:pPr>
            <w:r>
              <w:rPr>
                <w:sz w:val="20"/>
              </w:rPr>
              <w:t>Ám màu / Nhẹ</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89A791D" w14:textId="77777777" w:rsidR="0029459F" w:rsidRDefault="003215BC">
            <w:pPr>
              <w:spacing w:before="20" w:after="20" w:line="252" w:lineRule="auto"/>
            </w:pPr>
            <w:r>
              <w:rPr>
                <w:sz w:val="20"/>
              </w:rPr>
              <w:t>Lab</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9253FE0" w14:textId="77777777" w:rsidR="0029459F" w:rsidRDefault="003215BC">
            <w:pPr>
              <w:spacing w:before="20" w:after="20" w:line="252" w:lineRule="auto"/>
              <w:jc w:val="center"/>
            </w:pPr>
            <w:r>
              <w:rPr>
                <w:sz w:val="20"/>
              </w:rPr>
              <w:t>0,8844</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5105569" w14:textId="77777777" w:rsidR="0029459F" w:rsidRDefault="003215BC">
            <w:pPr>
              <w:spacing w:before="20" w:after="20" w:line="252" w:lineRule="auto"/>
              <w:jc w:val="center"/>
            </w:pPr>
            <w:r>
              <w:rPr>
                <w:sz w:val="20"/>
              </w:rPr>
              <w:t>-0,0224</w:t>
            </w:r>
          </w:p>
        </w:tc>
      </w:tr>
      <w:tr w:rsidR="0029459F" w14:paraId="08554A52"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D14690" w14:textId="77777777" w:rsidR="0029459F" w:rsidRDefault="003215BC">
            <w:pPr>
              <w:spacing w:before="20" w:after="20" w:line="252" w:lineRule="auto"/>
            </w:pPr>
            <w:r>
              <w:rPr>
                <w:sz w:val="20"/>
              </w:rPr>
              <w:t>Ám màu / Vừa</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8CCE23" w14:textId="77777777" w:rsidR="0029459F" w:rsidRDefault="003215BC">
            <w:pPr>
              <w:spacing w:before="20" w:after="20" w:line="252" w:lineRule="auto"/>
            </w:pPr>
            <w:r>
              <w:rPr>
                <w:sz w:val="20"/>
              </w:rPr>
              <w:t>RGB</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CD0E06" w14:textId="77777777" w:rsidR="0029459F" w:rsidRDefault="003215BC">
            <w:pPr>
              <w:spacing w:before="20" w:after="20" w:line="252" w:lineRule="auto"/>
              <w:jc w:val="center"/>
            </w:pPr>
            <w:r>
              <w:rPr>
                <w:sz w:val="20"/>
              </w:rPr>
              <w:t>0,8898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9FD904" w14:textId="77777777" w:rsidR="0029459F" w:rsidRDefault="003215BC">
            <w:pPr>
              <w:spacing w:before="20" w:after="20" w:line="252" w:lineRule="auto"/>
              <w:jc w:val="center"/>
            </w:pPr>
            <w:r>
              <w:rPr>
                <w:sz w:val="20"/>
              </w:rPr>
              <w:t>-0,0101</w:t>
            </w:r>
          </w:p>
        </w:tc>
      </w:tr>
      <w:tr w:rsidR="0029459F" w14:paraId="062A04EA"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B10D36D" w14:textId="77777777" w:rsidR="0029459F" w:rsidRDefault="003215BC">
            <w:pPr>
              <w:spacing w:before="20" w:after="20" w:line="252" w:lineRule="auto"/>
            </w:pPr>
            <w:r>
              <w:rPr>
                <w:sz w:val="20"/>
              </w:rPr>
              <w:t>Ám màu / Vừa</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F8BD9CF" w14:textId="77777777" w:rsidR="0029459F" w:rsidRDefault="003215BC">
            <w:pPr>
              <w:spacing w:before="20" w:after="20" w:line="252" w:lineRule="auto"/>
            </w:pPr>
            <w:r>
              <w:rPr>
                <w:sz w:val="20"/>
              </w:rPr>
              <w:t>HSV</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32FB28B" w14:textId="77777777" w:rsidR="0029459F" w:rsidRDefault="003215BC">
            <w:pPr>
              <w:spacing w:before="20" w:after="20" w:line="252" w:lineRule="auto"/>
              <w:jc w:val="center"/>
            </w:pPr>
            <w:r>
              <w:rPr>
                <w:sz w:val="20"/>
              </w:rPr>
              <w:t>0,8979</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7E137E5" w14:textId="77777777" w:rsidR="0029459F" w:rsidRDefault="003215BC">
            <w:pPr>
              <w:spacing w:before="20" w:after="20" w:line="252" w:lineRule="auto"/>
              <w:jc w:val="center"/>
            </w:pPr>
            <w:r>
              <w:rPr>
                <w:sz w:val="20"/>
              </w:rPr>
              <w:t>-0,0020</w:t>
            </w:r>
          </w:p>
        </w:tc>
      </w:tr>
      <w:tr w:rsidR="0029459F" w14:paraId="67354581"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50B4BBE" w14:textId="77777777" w:rsidR="0029459F" w:rsidRDefault="003215BC">
            <w:pPr>
              <w:spacing w:before="20" w:after="20" w:line="252" w:lineRule="auto"/>
            </w:pPr>
            <w:r>
              <w:rPr>
                <w:sz w:val="20"/>
              </w:rPr>
              <w:t>Ám màu / Vừa</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657D7B" w14:textId="77777777" w:rsidR="0029459F" w:rsidRDefault="003215BC">
            <w:pPr>
              <w:spacing w:before="20" w:after="20" w:line="252" w:lineRule="auto"/>
            </w:pPr>
            <w:r>
              <w:rPr>
                <w:sz w:val="20"/>
              </w:rPr>
              <w:t>Lab</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98BC022" w14:textId="77777777" w:rsidR="0029459F" w:rsidRDefault="003215BC">
            <w:pPr>
              <w:spacing w:before="20" w:after="20" w:line="252" w:lineRule="auto"/>
              <w:jc w:val="center"/>
            </w:pPr>
            <w:r>
              <w:rPr>
                <w:sz w:val="20"/>
              </w:rPr>
              <w:t>0,8739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56BA49" w14:textId="77777777" w:rsidR="0029459F" w:rsidRDefault="003215BC">
            <w:pPr>
              <w:spacing w:before="20" w:after="20" w:line="252" w:lineRule="auto"/>
              <w:jc w:val="center"/>
            </w:pPr>
            <w:r>
              <w:rPr>
                <w:sz w:val="20"/>
              </w:rPr>
              <w:t>-0,0260</w:t>
            </w:r>
          </w:p>
        </w:tc>
      </w:tr>
      <w:tr w:rsidR="0029459F" w14:paraId="7DBAC801"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1B84E8B" w14:textId="77777777" w:rsidR="0029459F" w:rsidRDefault="003215BC">
            <w:pPr>
              <w:spacing w:before="20" w:after="20" w:line="252" w:lineRule="auto"/>
            </w:pPr>
            <w:r>
              <w:rPr>
                <w:sz w:val="20"/>
              </w:rPr>
              <w:t>Ám màu / Mạnh</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6A9D475" w14:textId="77777777" w:rsidR="0029459F" w:rsidRDefault="003215BC">
            <w:pPr>
              <w:spacing w:before="20" w:after="20" w:line="252" w:lineRule="auto"/>
            </w:pPr>
            <w:r>
              <w:rPr>
                <w:sz w:val="20"/>
              </w:rPr>
              <w:t>RGB</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C485B8F" w14:textId="77777777" w:rsidR="0029459F" w:rsidRDefault="003215BC">
            <w:pPr>
              <w:spacing w:before="20" w:after="20" w:line="252" w:lineRule="auto"/>
              <w:jc w:val="center"/>
            </w:pPr>
            <w:r>
              <w:rPr>
                <w:sz w:val="20"/>
              </w:rPr>
              <w:t>0,8917</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EED3944" w14:textId="77777777" w:rsidR="0029459F" w:rsidRDefault="003215BC">
            <w:pPr>
              <w:spacing w:before="20" w:after="20" w:line="252" w:lineRule="auto"/>
              <w:jc w:val="center"/>
            </w:pPr>
            <w:r>
              <w:rPr>
                <w:sz w:val="20"/>
              </w:rPr>
              <w:t>0,0132</w:t>
            </w:r>
          </w:p>
        </w:tc>
      </w:tr>
      <w:tr w:rsidR="0029459F" w14:paraId="5D8B0188"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97DA8F" w14:textId="77777777" w:rsidR="0029459F" w:rsidRDefault="003215BC">
            <w:pPr>
              <w:spacing w:before="20" w:after="20" w:line="252" w:lineRule="auto"/>
            </w:pPr>
            <w:r>
              <w:rPr>
                <w:sz w:val="20"/>
              </w:rPr>
              <w:t>Ám màu / Mạnh</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9A84DBB" w14:textId="77777777" w:rsidR="0029459F" w:rsidRDefault="003215BC">
            <w:pPr>
              <w:spacing w:before="20" w:after="20" w:line="252" w:lineRule="auto"/>
            </w:pPr>
            <w:r>
              <w:rPr>
                <w:sz w:val="20"/>
              </w:rPr>
              <w:t>HSV</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BAD81A" w14:textId="77777777" w:rsidR="0029459F" w:rsidRDefault="003215BC">
            <w:pPr>
              <w:spacing w:before="20" w:after="20" w:line="252" w:lineRule="auto"/>
              <w:jc w:val="center"/>
            </w:pPr>
            <w:r>
              <w:rPr>
                <w:sz w:val="20"/>
              </w:rPr>
              <w:t>0,8814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301223C" w14:textId="77777777" w:rsidR="0029459F" w:rsidRDefault="003215BC">
            <w:pPr>
              <w:spacing w:before="20" w:after="20" w:line="252" w:lineRule="auto"/>
              <w:jc w:val="center"/>
            </w:pPr>
            <w:r>
              <w:rPr>
                <w:sz w:val="20"/>
              </w:rPr>
              <w:t>0,0029</w:t>
            </w:r>
          </w:p>
        </w:tc>
      </w:tr>
      <w:tr w:rsidR="0029459F" w14:paraId="33870139" w14:textId="77777777">
        <w:trPr>
          <w:cantSplit/>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8C69EEB" w14:textId="77777777" w:rsidR="0029459F" w:rsidRDefault="003215BC">
            <w:pPr>
              <w:spacing w:before="20" w:after="20" w:line="252" w:lineRule="auto"/>
            </w:pPr>
            <w:r>
              <w:rPr>
                <w:sz w:val="20"/>
              </w:rPr>
              <w:t>Ám màu / Mạnh</w:t>
            </w:r>
          </w:p>
        </w:tc>
        <w:tc>
          <w:tcPr>
            <w:tcW w:w="2268"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6CB660D" w14:textId="77777777" w:rsidR="0029459F" w:rsidRDefault="003215BC">
            <w:pPr>
              <w:spacing w:before="20" w:after="20" w:line="252" w:lineRule="auto"/>
            </w:pPr>
            <w:r>
              <w:rPr>
                <w:sz w:val="20"/>
              </w:rPr>
              <w:t>Lab</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416E1E8" w14:textId="77777777" w:rsidR="0029459F" w:rsidRDefault="003215BC">
            <w:pPr>
              <w:spacing w:before="20" w:after="20" w:line="252" w:lineRule="auto"/>
              <w:jc w:val="center"/>
            </w:pPr>
            <w:r>
              <w:rPr>
                <w:sz w:val="20"/>
              </w:rPr>
              <w:t>0,8570</w:t>
            </w:r>
          </w:p>
        </w:tc>
        <w:tc>
          <w:tcPr>
            <w:tcW w:w="170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CE54B4F" w14:textId="77777777" w:rsidR="0029459F" w:rsidRDefault="003215BC">
            <w:pPr>
              <w:spacing w:before="20" w:after="20" w:line="252" w:lineRule="auto"/>
              <w:jc w:val="center"/>
            </w:pPr>
            <w:r>
              <w:rPr>
                <w:sz w:val="20"/>
              </w:rPr>
              <w:t>-0,0215</w:t>
            </w:r>
          </w:p>
        </w:tc>
      </w:tr>
    </w:tbl>
    <w:p w14:paraId="5D46B45B" w14:textId="77777777" w:rsidR="0029459F" w:rsidRDefault="0029459F">
      <w:pPr>
        <w:spacing w:after="0"/>
      </w:pPr>
    </w:p>
    <w:p w14:paraId="7C82004A" w14:textId="77777777" w:rsidR="0029459F" w:rsidRDefault="003215BC">
      <w:r>
        <w:t xml:space="preserve">Ở bảng này </w:t>
      </w:r>
      <w:r>
        <w:rPr>
          <w:b/>
        </w:rPr>
        <w:t>ΔF1 = F1 enhanced − F1 degraded cùng loại và mức</w:t>
      </w:r>
      <w:r>
        <w:t>, khác baseline ở Bảng 7.3. Muối tiêu mạnh median tăng khoảng 0,2007 nhưng F1 cuối 0,8869 vẫn chưa bằng clean 0,9020. Có cải thiện so ảnh hỏng không đồng nghĩa đã phục hồi về ảnh sạch.</w:t>
      </w:r>
    </w:p>
    <w:p w14:paraId="2252130B" w14:textId="77777777" w:rsidR="0029459F" w:rsidRDefault="003215BC">
      <w:r>
        <w:t>Đọc theo từng nhóm loại/mức. Ví dụ Gaussian vừa: Gaussian filter tăng khoảng 0,0342, bilateral khoảng 0,0321; không mặc định thứ tự ảnh quality trùng thứ tự F1. Ám màu mạnh: RGB có ΔF1 dương khoảng 0,0132, HSV dương khoảng 0,0029, Lab âm khoảng −0,0215. Ám màu nhẹ và vừa: cả ba biến đổi đều có F1 giảm so degraded.</w:t>
      </w:r>
    </w:p>
    <w:p w14:paraId="41B13FB9" w14:textId="77777777" w:rsidR="0029459F" w:rsidRDefault="003215BC">
      <w:r>
        <w:rPr>
          <w:b/>
        </w:rPr>
        <w:lastRenderedPageBreak/>
        <w:t>Sai lầm thường gặp:</w:t>
      </w:r>
      <w:r>
        <w:t xml:space="preserve"> nói “tăng 20%” mà không nói F1 hay Accuracy, không nêu baseline, hoặc trộn số đã làm tròn. Trong tài liệu này Δ được tính từ số đầy đủ trước khi làm tròn, nên trừ hai số hiển thị có thể lệch 0,0001.</w:t>
      </w:r>
    </w:p>
    <w:p w14:paraId="47E674EC" w14:textId="77777777" w:rsidR="0029459F" w:rsidRDefault="003215BC">
      <w:pPr>
        <w:spacing w:before="60"/>
      </w:pPr>
      <w:r>
        <w:rPr>
          <w:i/>
          <w:sz w:val="19"/>
        </w:rPr>
        <w:t>Nguồn: Bảng 7.4; results/final/condition_metrics.csv.</w:t>
      </w:r>
    </w:p>
    <w:p w14:paraId="6F205DF8" w14:textId="77777777" w:rsidR="0029459F" w:rsidRDefault="003215BC">
      <w:pPr>
        <w:pStyle w:val="u2"/>
      </w:pPr>
      <w:r>
        <w:t>Bảng 7 5 về khoảng tin cậy và kiểm định</w:t>
      </w:r>
    </w:p>
    <w:tbl>
      <w:tblPr>
        <w:tblW w:w="0" w:type="auto"/>
        <w:jc w:val="center"/>
        <w:tblLayout w:type="fixed"/>
        <w:tblLook w:val="04A0" w:firstRow="1" w:lastRow="0" w:firstColumn="1" w:lastColumn="0" w:noHBand="0" w:noVBand="1"/>
      </w:tblPr>
      <w:tblGrid>
        <w:gridCol w:w="3402"/>
        <w:gridCol w:w="1531"/>
        <w:gridCol w:w="3061"/>
        <w:gridCol w:w="1531"/>
      </w:tblGrid>
      <w:tr w:rsidR="0029459F" w14:paraId="25E16D40"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47C1E3F0" w14:textId="77777777" w:rsidR="0029459F" w:rsidRDefault="003215BC">
            <w:pPr>
              <w:spacing w:before="20" w:after="20" w:line="252" w:lineRule="auto"/>
            </w:pPr>
            <w:r>
              <w:rPr>
                <w:b/>
                <w:color w:val="FFFFFF"/>
                <w:sz w:val="20"/>
              </w:rPr>
              <w:t>Điều kiện</w:t>
            </w:r>
          </w:p>
        </w:tc>
        <w:tc>
          <w:tcPr>
            <w:tcW w:w="15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745236F1" w14:textId="77777777" w:rsidR="0029459F" w:rsidRDefault="003215BC">
            <w:pPr>
              <w:spacing w:before="20" w:after="20" w:line="252" w:lineRule="auto"/>
            </w:pPr>
            <w:r>
              <w:rPr>
                <w:b/>
                <w:color w:val="FFFFFF"/>
                <w:sz w:val="20"/>
              </w:rPr>
              <w:t>ΔF1</w:t>
            </w:r>
          </w:p>
        </w:tc>
        <w:tc>
          <w:tcPr>
            <w:tcW w:w="306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1112A3B4" w14:textId="77777777" w:rsidR="0029459F" w:rsidRDefault="003215BC">
            <w:pPr>
              <w:spacing w:before="20" w:after="20" w:line="252" w:lineRule="auto"/>
              <w:jc w:val="center"/>
            </w:pPr>
            <w:r>
              <w:rPr>
                <w:b/>
                <w:color w:val="FFFFFF"/>
                <w:sz w:val="20"/>
              </w:rPr>
              <w:t>CI 95% F1</w:t>
            </w:r>
          </w:p>
        </w:tc>
        <w:tc>
          <w:tcPr>
            <w:tcW w:w="153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131EF674" w14:textId="77777777" w:rsidR="0029459F" w:rsidRDefault="003215BC">
            <w:pPr>
              <w:spacing w:before="20" w:after="20" w:line="252" w:lineRule="auto"/>
              <w:jc w:val="center"/>
            </w:pPr>
            <w:r>
              <w:rPr>
                <w:b/>
                <w:color w:val="FFFFFF"/>
                <w:sz w:val="20"/>
              </w:rPr>
              <w:t>p Holm</w:t>
            </w:r>
          </w:p>
        </w:tc>
      </w:tr>
      <w:tr w:rsidR="0029459F" w14:paraId="296BCF3B"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428F110" w14:textId="77777777" w:rsidR="0029459F" w:rsidRDefault="003215BC">
            <w:pPr>
              <w:spacing w:before="20" w:after="20" w:line="252" w:lineRule="auto"/>
            </w:pPr>
            <w:r>
              <w:rPr>
                <w:sz w:val="20"/>
              </w:rPr>
              <w:t>Thiếu sáng Nhẹ / Gamma</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1B4D139" w14:textId="77777777" w:rsidR="0029459F" w:rsidRDefault="003215BC">
            <w:pPr>
              <w:spacing w:before="20" w:after="20" w:line="252" w:lineRule="auto"/>
            </w:pPr>
            <w:r>
              <w:rPr>
                <w:sz w:val="20"/>
              </w:rPr>
              <w:t>-0,0125</w:t>
            </w:r>
          </w:p>
        </w:tc>
        <w:tc>
          <w:tcPr>
            <w:tcW w:w="306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0CB4C73" w14:textId="77777777" w:rsidR="0029459F" w:rsidRDefault="003215BC">
            <w:pPr>
              <w:spacing w:before="20" w:after="20" w:line="252" w:lineRule="auto"/>
              <w:jc w:val="center"/>
            </w:pPr>
            <w:r>
              <w:rPr>
                <w:sz w:val="20"/>
              </w:rPr>
              <w:t>[-0,0279; 0,0018]</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240C254" w14:textId="77777777" w:rsidR="0029459F" w:rsidRDefault="003215BC">
            <w:pPr>
              <w:spacing w:before="20" w:after="20" w:line="252" w:lineRule="auto"/>
              <w:jc w:val="center"/>
            </w:pPr>
            <w:r>
              <w:rPr>
                <w:sz w:val="20"/>
              </w:rPr>
              <w:t>1</w:t>
            </w:r>
          </w:p>
        </w:tc>
      </w:tr>
      <w:tr w:rsidR="0029459F" w14:paraId="7A9E231E"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F9E58C" w14:textId="77777777" w:rsidR="0029459F" w:rsidRDefault="003215BC">
            <w:pPr>
              <w:spacing w:before="20" w:after="20" w:line="252" w:lineRule="auto"/>
            </w:pPr>
            <w:r>
              <w:rPr>
                <w:sz w:val="20"/>
              </w:rPr>
              <w:t>Thiếu sáng Mạnh / Gamma</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E800E7" w14:textId="77777777" w:rsidR="0029459F" w:rsidRDefault="003215BC">
            <w:pPr>
              <w:spacing w:before="20" w:after="20" w:line="252" w:lineRule="auto"/>
            </w:pPr>
            <w:r>
              <w:rPr>
                <w:sz w:val="20"/>
              </w:rPr>
              <w:t>0,0560</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777DFA" w14:textId="77777777" w:rsidR="0029459F" w:rsidRDefault="003215BC">
            <w:pPr>
              <w:spacing w:before="20" w:after="20" w:line="252" w:lineRule="auto"/>
              <w:jc w:val="center"/>
            </w:pPr>
            <w:r>
              <w:rPr>
                <w:sz w:val="20"/>
              </w:rPr>
              <w:t>[0,0260; 0,0868]</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28B469" w14:textId="77777777" w:rsidR="0029459F" w:rsidRDefault="003215BC">
            <w:pPr>
              <w:spacing w:before="20" w:after="20" w:line="252" w:lineRule="auto"/>
              <w:jc w:val="center"/>
            </w:pPr>
            <w:r>
              <w:rPr>
                <w:sz w:val="20"/>
              </w:rPr>
              <w:t>0.0349</w:t>
            </w:r>
          </w:p>
        </w:tc>
      </w:tr>
      <w:tr w:rsidR="0029459F" w14:paraId="11133F25"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FB62339" w14:textId="77777777" w:rsidR="0029459F" w:rsidRDefault="003215BC">
            <w:pPr>
              <w:spacing w:before="20" w:after="20" w:line="252" w:lineRule="auto"/>
            </w:pPr>
            <w:r>
              <w:rPr>
                <w:sz w:val="20"/>
              </w:rPr>
              <w:t>Nhiễu Gaussian Mạnh / Gaussian</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971F5C9" w14:textId="77777777" w:rsidR="0029459F" w:rsidRDefault="003215BC">
            <w:pPr>
              <w:spacing w:before="20" w:after="20" w:line="252" w:lineRule="auto"/>
            </w:pPr>
            <w:r>
              <w:rPr>
                <w:sz w:val="20"/>
              </w:rPr>
              <w:t>0,1172</w:t>
            </w:r>
          </w:p>
        </w:tc>
        <w:tc>
          <w:tcPr>
            <w:tcW w:w="306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3EEDCB7" w14:textId="77777777" w:rsidR="0029459F" w:rsidRDefault="003215BC">
            <w:pPr>
              <w:spacing w:before="20" w:after="20" w:line="252" w:lineRule="auto"/>
              <w:jc w:val="center"/>
            </w:pPr>
            <w:r>
              <w:rPr>
                <w:sz w:val="20"/>
              </w:rPr>
              <w:t>[0,0695; 0,1670]</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D9610E7" w14:textId="77777777" w:rsidR="0029459F" w:rsidRDefault="003215BC">
            <w:pPr>
              <w:spacing w:before="20" w:after="20" w:line="252" w:lineRule="auto"/>
              <w:jc w:val="center"/>
            </w:pPr>
            <w:r>
              <w:rPr>
                <w:sz w:val="20"/>
              </w:rPr>
              <w:t>5.91e-06</w:t>
            </w:r>
          </w:p>
        </w:tc>
      </w:tr>
      <w:tr w:rsidR="0029459F" w14:paraId="56D3CD5D"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6A1E06" w14:textId="77777777" w:rsidR="0029459F" w:rsidRDefault="003215BC">
            <w:pPr>
              <w:spacing w:before="20" w:after="20" w:line="252" w:lineRule="auto"/>
            </w:pPr>
            <w:r>
              <w:rPr>
                <w:sz w:val="20"/>
              </w:rPr>
              <w:t>Nhiễu xung Mạnh / Median</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40E8CC5" w14:textId="77777777" w:rsidR="0029459F" w:rsidRDefault="003215BC">
            <w:pPr>
              <w:spacing w:before="20" w:after="20" w:line="252" w:lineRule="auto"/>
            </w:pPr>
            <w:r>
              <w:rPr>
                <w:sz w:val="20"/>
              </w:rPr>
              <w:t>0,2007</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3B2B11" w14:textId="77777777" w:rsidR="0029459F" w:rsidRDefault="003215BC">
            <w:pPr>
              <w:spacing w:before="20" w:after="20" w:line="252" w:lineRule="auto"/>
              <w:jc w:val="center"/>
            </w:pPr>
            <w:r>
              <w:rPr>
                <w:sz w:val="20"/>
              </w:rPr>
              <w:t>[0,1631; 0,2377]</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F032A5" w14:textId="77777777" w:rsidR="0029459F" w:rsidRDefault="003215BC">
            <w:pPr>
              <w:spacing w:before="20" w:after="20" w:line="252" w:lineRule="auto"/>
              <w:jc w:val="center"/>
            </w:pPr>
            <w:r>
              <w:rPr>
                <w:sz w:val="20"/>
              </w:rPr>
              <w:t>1.93e-20</w:t>
            </w:r>
          </w:p>
        </w:tc>
      </w:tr>
      <w:tr w:rsidR="0029459F" w14:paraId="57C7E3C6"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67A586E" w14:textId="77777777" w:rsidR="0029459F" w:rsidRDefault="003215BC">
            <w:pPr>
              <w:spacing w:before="20" w:after="20" w:line="252" w:lineRule="auto"/>
            </w:pPr>
            <w:r>
              <w:rPr>
                <w:sz w:val="20"/>
              </w:rPr>
              <w:t>Mờ Gaussian Mạnh / Unsharp</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E9F4029" w14:textId="77777777" w:rsidR="0029459F" w:rsidRDefault="003215BC">
            <w:pPr>
              <w:spacing w:before="20" w:after="20" w:line="252" w:lineRule="auto"/>
            </w:pPr>
            <w:r>
              <w:rPr>
                <w:sz w:val="20"/>
              </w:rPr>
              <w:t>0,0424</w:t>
            </w:r>
          </w:p>
        </w:tc>
        <w:tc>
          <w:tcPr>
            <w:tcW w:w="306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E6D5AAE" w14:textId="77777777" w:rsidR="0029459F" w:rsidRDefault="003215BC">
            <w:pPr>
              <w:spacing w:before="20" w:after="20" w:line="252" w:lineRule="auto"/>
              <w:jc w:val="center"/>
            </w:pPr>
            <w:r>
              <w:rPr>
                <w:sz w:val="20"/>
              </w:rPr>
              <w:t>[0,0216; 0,0637]</w:t>
            </w:r>
          </w:p>
        </w:tc>
        <w:tc>
          <w:tcPr>
            <w:tcW w:w="153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43CB3BA" w14:textId="77777777" w:rsidR="0029459F" w:rsidRDefault="003215BC">
            <w:pPr>
              <w:spacing w:before="20" w:after="20" w:line="252" w:lineRule="auto"/>
              <w:jc w:val="center"/>
            </w:pPr>
            <w:r>
              <w:rPr>
                <w:sz w:val="20"/>
              </w:rPr>
              <w:t>0.00192</w:t>
            </w:r>
          </w:p>
        </w:tc>
      </w:tr>
      <w:tr w:rsidR="0029459F" w14:paraId="4620656C"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7A10DA" w14:textId="77777777" w:rsidR="0029459F" w:rsidRDefault="003215BC">
            <w:pPr>
              <w:spacing w:before="20" w:after="20" w:line="252" w:lineRule="auto"/>
            </w:pPr>
            <w:r>
              <w:rPr>
                <w:sz w:val="20"/>
              </w:rPr>
              <w:t>Ám màu Nhẹ / Lab</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E54095" w14:textId="77777777" w:rsidR="0029459F" w:rsidRDefault="003215BC">
            <w:pPr>
              <w:spacing w:before="20" w:after="20" w:line="252" w:lineRule="auto"/>
            </w:pPr>
            <w:r>
              <w:rPr>
                <w:sz w:val="20"/>
              </w:rPr>
              <w:t>-0,0224</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EB4F40" w14:textId="77777777" w:rsidR="0029459F" w:rsidRDefault="003215BC">
            <w:pPr>
              <w:spacing w:before="20" w:after="20" w:line="252" w:lineRule="auto"/>
              <w:jc w:val="center"/>
            </w:pPr>
            <w:r>
              <w:rPr>
                <w:sz w:val="20"/>
              </w:rPr>
              <w:t>[-0,0386; -0,0075]</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E4C09C9" w14:textId="77777777" w:rsidR="0029459F" w:rsidRDefault="003215BC">
            <w:pPr>
              <w:spacing w:before="20" w:after="20" w:line="252" w:lineRule="auto"/>
              <w:jc w:val="center"/>
            </w:pPr>
            <w:r>
              <w:rPr>
                <w:sz w:val="20"/>
              </w:rPr>
              <w:t>0.284</w:t>
            </w:r>
          </w:p>
        </w:tc>
      </w:tr>
    </w:tbl>
    <w:p w14:paraId="63DFAE62" w14:textId="77777777" w:rsidR="0029459F" w:rsidRDefault="0029459F">
      <w:pPr>
        <w:spacing w:after="0"/>
      </w:pPr>
    </w:p>
    <w:p w14:paraId="1731D0C0" w14:textId="77777777" w:rsidR="0029459F" w:rsidRDefault="003215BC">
      <w:r>
        <w:rPr>
          <w:b/>
        </w:rPr>
        <w:t>Ba cột trả lời ba việc:</w:t>
      </w:r>
      <w:r>
        <w:t xml:space="preserve"> ΔF1 là độ lớn thay đổi quan sát; CI 95% là khoảng bootstrap của chênh lệch F1 trong từng so sánh; p Holm là p-value McNemar đã hiệu chỉnh đa kiểm định. </w:t>
      </w:r>
      <w:r>
        <w:rPr>
          <w:b/>
        </w:rPr>
        <w:t>Không gán p Holm thành p-value của Macro F1.</w:t>
      </w:r>
    </w:p>
    <w:p w14:paraId="6D2225D9" w14:textId="77777777" w:rsidR="0029459F" w:rsidRDefault="003215BC">
      <w:r>
        <w:t>Paired bootstrap lấy mẫu lại có hoàn lại các chỉ số ảnh; cùng chỉ số được dùng cho nhãn thật, dự đoán degraded và enhanced, rồi tính lại ΔF1. Source dùng 2.000 lần và percentile 2,5%–97,5%. Cách lấy theo cặp giữ quan hệ cùng một ảnh ở hai trạng thái. Không lấy ngẫu nhiên hai tập degraded và enhanced độc lập làm mất cặp.</w:t>
      </w:r>
    </w:p>
    <w:p w14:paraId="5212D657" w14:textId="77777777" w:rsidR="0029459F" w:rsidRDefault="003215BC">
      <w:r>
        <w:t>McNemar chỉ dùng các cặp bất đồng đúng/sai: b là degraded đúng nhưng enhanced sai, c là degraded sai nhưng enhanced đúng. Với median muối tiêu mạnh, b=11, c=111. Có 111 ảnh được sửa nhưng 11 ảnh bị làm hỏng, tăng ròng 100 ảnh đúng. Kiểm định exact kiểm tra mức bất đối xứng này dưới giả thuyết b/c có xác suất ngang nhau, không dùng trực tiếp giá trị softmax hoặc F1 của từng ảnh.</w:t>
      </w:r>
    </w:p>
    <w:p w14:paraId="37B59FA6" w14:textId="77777777" w:rsidR="0029459F" w:rsidRDefault="003215BC">
      <w:r>
        <w:t xml:space="preserve">Holm hiệu chỉnh trên </w:t>
      </w:r>
      <w:r>
        <w:rPr>
          <w:b/>
        </w:rPr>
        <w:t>33 so sánh enhanced–degraded</w:t>
      </w:r>
      <w:r>
        <w:t>, không phải 66 kiểm định độc lập chỉ vì CSV có hai dòng Accuracy/F1 cho mỗi cặp. Xếp p-value từ nhỏ đến lớn, nhân với số phép còn lại theo thủ tục step-down, bảo đảm p điều chỉnh không giảm theo thứ tự rồi chặn ở 1. Mục tiêu là kiểm soát lỗi loại I theo họ kiểm định trong các giả định áp dụng.</w:t>
      </w:r>
    </w:p>
    <w:p w14:paraId="4DBA6730" w14:textId="77777777" w:rsidR="0029459F" w:rsidRDefault="003215BC">
      <w:r>
        <w:rPr>
          <w:b/>
        </w:rPr>
        <w:t>Đọc hai ví dụ quan trọng:</w:t>
      </w:r>
      <w:r>
        <w:t xml:space="preserve"> median mạnh có CI ΔF1 khoảng [0,1631;0,2377], không chứa 0; p Holm khoảng 1,93×10⁻²⁰, dưới 0,05. Với Gamma nhẹ, CI khoảng [−0,0279;0,0018] chứa 0 và p Holm=1: không đủ chứng cứ kết luận suy giảm nhận diện ổn định theo tiêu chuẩn này.</w:t>
      </w:r>
    </w:p>
    <w:p w14:paraId="03158C03" w14:textId="77777777" w:rsidR="0029459F" w:rsidRDefault="003215BC">
      <w:r>
        <w:t xml:space="preserve">Lab ám màu nhẹ có CI ΔF1 âm, khoảng [−0,0386;−0,0075], nhưng p McNemar-Holm khoảng 0,284. Hai điều này có thể cùng xuất hiện vì </w:t>
      </w:r>
      <w:r>
        <w:rPr>
          <w:b/>
        </w:rPr>
        <w:t>khác đại lượng kiểm định</w:t>
      </w:r>
      <w:r>
        <w:t xml:space="preserve"> và CI chưa được hiệu chỉnh đồng thời. Không buộc chúng phải khớp. Không có ý nghĩa thống kê cũng không chứng minh hai phương pháp tương đương; cần thiết kế kiểm định tương đương với biên chấp nhận riêng.</w:t>
      </w:r>
    </w:p>
    <w:p w14:paraId="6CA8EDF5" w14:textId="77777777" w:rsidR="0029459F" w:rsidRDefault="003215BC">
      <w:r>
        <w:t>CI bootstrap ở đây có điều kiện trên tập Test và một checkpoint; nó không bao phủ biến thiên do huấn luyện nhiều seed, nhiều split hoặc ảnh ngoài phân phối. Không nói “95% ảnh đều được cải thiện” khi đọc CI. Báo cáo ghi nhận 7/33 so sánh vượt ngưỡng McNemar-Holm 0,05; không thay bằng lời khẳng định tất cả các ΔF1 dương đều có ý nghĩa.</w:t>
      </w:r>
    </w:p>
    <w:p w14:paraId="27BDC9EB" w14:textId="77777777" w:rsidR="0029459F" w:rsidRDefault="003215BC">
      <w:pPr>
        <w:spacing w:before="60"/>
      </w:pPr>
      <w:r>
        <w:rPr>
          <w:i/>
          <w:sz w:val="19"/>
        </w:rPr>
        <w:t>Nguồn: Bảng 7.5; results/final/statistical_tests.csv; src/classification_metrics.py; src/evaluate.py.</w:t>
      </w:r>
    </w:p>
    <w:p w14:paraId="36F7F4CB" w14:textId="77777777" w:rsidR="0029459F" w:rsidRDefault="003215BC">
      <w:pPr>
        <w:pStyle w:val="u2"/>
      </w:pPr>
      <w:r>
        <w:lastRenderedPageBreak/>
        <w:t>Bảng A 1 về toàn bộ 49 điều kiện</w:t>
      </w:r>
    </w:p>
    <w:p w14:paraId="6176E0F7" w14:textId="77777777" w:rsidR="0029459F" w:rsidRDefault="003215BC">
      <w:r>
        <w:t>Tách ba câu hỏi khi tra bảng: so với ảnh sạch, bản suy giảm hỏng đến đâu; so với bản suy giảm, xử lý cải thiện gì; và bản xử lý cuối còn cách clean bao nhiêu. Dấu gạch ở ΔE không phải bằng 0. Clean PSNR 100 là quy ước code. Một hàng là kết quả trung bình của điều kiện trên đủ 550 ảnh; không phải một ảnh đại diện.</w:t>
      </w:r>
    </w:p>
    <w:p w14:paraId="28A1600A" w14:textId="77777777" w:rsidR="0029459F" w:rsidRDefault="003215BC">
      <w:r>
        <w:t xml:space="preserve">Các bảng trong slide 16–20 của tài liệu này đã trình bày đủ </w:t>
      </w:r>
      <w:r>
        <w:rPr>
          <w:b/>
        </w:rPr>
        <w:t>48 hàng degraded/enhanced</w:t>
      </w:r>
      <w:r>
        <w:t xml:space="preserve"> theo từng dạng. Thêm hàng clean dưới đây tạo đủ 49 điều kiện, giúp học theo nhóm thay vì trải một bảng rộng khó đọc. Không cộng F1 của các hàng để suy ra hiệu năng tổng; đây là các kịch bản đánh giá có chia sẻ ảnh.</w:t>
      </w:r>
    </w:p>
    <w:tbl>
      <w:tblPr>
        <w:tblW w:w="0" w:type="auto"/>
        <w:jc w:val="center"/>
        <w:tblLayout w:type="fixed"/>
        <w:tblLook w:val="04A0" w:firstRow="1" w:lastRow="0" w:firstColumn="1" w:lastColumn="0" w:noHBand="0" w:noVBand="1"/>
      </w:tblPr>
      <w:tblGrid>
        <w:gridCol w:w="1871"/>
        <w:gridCol w:w="1757"/>
        <w:gridCol w:w="1474"/>
        <w:gridCol w:w="1474"/>
        <w:gridCol w:w="1474"/>
        <w:gridCol w:w="1474"/>
      </w:tblGrid>
      <w:tr w:rsidR="0029459F" w14:paraId="7C550102"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51EE2038" w14:textId="77777777" w:rsidR="0029459F" w:rsidRDefault="003215BC">
            <w:pPr>
              <w:spacing w:before="20" w:after="20" w:line="252" w:lineRule="auto"/>
            </w:pPr>
            <w:r>
              <w:rPr>
                <w:b/>
                <w:color w:val="FFFFFF"/>
                <w:sz w:val="20"/>
              </w:rPr>
              <w:t>Điều kiện</w:t>
            </w:r>
          </w:p>
        </w:tc>
        <w:tc>
          <w:tcPr>
            <w:tcW w:w="1757"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3756F436" w14:textId="77777777" w:rsidR="0029459F" w:rsidRDefault="003215BC">
            <w:pPr>
              <w:spacing w:before="20" w:after="20" w:line="252" w:lineRule="auto"/>
            </w:pPr>
            <w:r>
              <w:rPr>
                <w:b/>
                <w:color w:val="FFFFFF"/>
                <w:sz w:val="20"/>
              </w:rPr>
              <w:t>PSNR dB</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1DE39CBA" w14:textId="77777777" w:rsidR="0029459F" w:rsidRDefault="003215BC">
            <w:pPr>
              <w:spacing w:before="20" w:after="20" w:line="252" w:lineRule="auto"/>
              <w:jc w:val="center"/>
            </w:pPr>
            <w:r>
              <w:rPr>
                <w:b/>
                <w:color w:val="FFFFFF"/>
                <w:sz w:val="20"/>
              </w:rPr>
              <w:t>SSIM</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40004EA2" w14:textId="77777777" w:rsidR="0029459F" w:rsidRDefault="003215BC">
            <w:pPr>
              <w:spacing w:before="20" w:after="20" w:line="252" w:lineRule="auto"/>
              <w:jc w:val="center"/>
            </w:pPr>
            <w:r>
              <w:rPr>
                <w:b/>
                <w:color w:val="FFFFFF"/>
                <w:sz w:val="20"/>
              </w:rPr>
              <w:t>ΔE</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6D56621" w14:textId="77777777" w:rsidR="0029459F" w:rsidRDefault="003215BC">
            <w:pPr>
              <w:spacing w:before="20" w:after="20" w:line="252" w:lineRule="auto"/>
              <w:jc w:val="center"/>
            </w:pPr>
            <w:r>
              <w:rPr>
                <w:b/>
                <w:color w:val="FFFFFF"/>
                <w:sz w:val="20"/>
              </w:rPr>
              <w:t>Acc %</w:t>
            </w:r>
          </w:p>
        </w:tc>
        <w:tc>
          <w:tcPr>
            <w:tcW w:w="147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23BBF28E" w14:textId="77777777" w:rsidR="0029459F" w:rsidRDefault="003215BC">
            <w:pPr>
              <w:spacing w:before="20" w:after="20" w:line="252" w:lineRule="auto"/>
              <w:jc w:val="center"/>
            </w:pPr>
            <w:r>
              <w:rPr>
                <w:b/>
                <w:color w:val="FFFFFF"/>
                <w:sz w:val="20"/>
              </w:rPr>
              <w:t>F1</w:t>
            </w:r>
          </w:p>
        </w:tc>
      </w:tr>
      <w:tr w:rsidR="0029459F" w14:paraId="6C1A88D5"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414983E" w14:textId="77777777" w:rsidR="0029459F" w:rsidRDefault="003215BC">
            <w:pPr>
              <w:spacing w:before="20" w:after="20" w:line="252" w:lineRule="auto"/>
            </w:pPr>
            <w:r>
              <w:rPr>
                <w:sz w:val="20"/>
              </w:rPr>
              <w:t>Clean</w:t>
            </w:r>
          </w:p>
        </w:tc>
        <w:tc>
          <w:tcPr>
            <w:tcW w:w="1757"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5217FBC" w14:textId="77777777" w:rsidR="0029459F" w:rsidRDefault="003215BC">
            <w:pPr>
              <w:spacing w:before="20" w:after="20" w:line="252" w:lineRule="auto"/>
            </w:pPr>
            <w:r>
              <w:rPr>
                <w:sz w:val="20"/>
              </w:rPr>
              <w:t>100,00</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12DF06A" w14:textId="77777777" w:rsidR="0029459F" w:rsidRDefault="003215BC">
            <w:pPr>
              <w:spacing w:before="20" w:after="20" w:line="252" w:lineRule="auto"/>
              <w:jc w:val="center"/>
            </w:pPr>
            <w:r>
              <w:rPr>
                <w:sz w:val="20"/>
              </w:rPr>
              <w:t>1,0000</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A6CF74A" w14:textId="77777777" w:rsidR="0029459F" w:rsidRDefault="003215BC">
            <w:pPr>
              <w:spacing w:before="20" w:after="20" w:line="252" w:lineRule="auto"/>
              <w:jc w:val="center"/>
            </w:pPr>
            <w:r>
              <w:rPr>
                <w:sz w:val="20"/>
              </w:rPr>
              <w:t>0,00</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1579133" w14:textId="77777777" w:rsidR="0029459F" w:rsidRDefault="003215BC">
            <w:pPr>
              <w:spacing w:before="20" w:after="20" w:line="252" w:lineRule="auto"/>
              <w:jc w:val="center"/>
            </w:pPr>
            <w:r>
              <w:rPr>
                <w:sz w:val="20"/>
              </w:rPr>
              <w:t>90,18</w:t>
            </w:r>
          </w:p>
        </w:tc>
        <w:tc>
          <w:tcPr>
            <w:tcW w:w="147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76A17A8" w14:textId="77777777" w:rsidR="0029459F" w:rsidRDefault="003215BC">
            <w:pPr>
              <w:spacing w:before="20" w:after="20" w:line="252" w:lineRule="auto"/>
              <w:jc w:val="center"/>
            </w:pPr>
            <w:r>
              <w:rPr>
                <w:sz w:val="20"/>
              </w:rPr>
              <w:t>0,9020</w:t>
            </w:r>
          </w:p>
        </w:tc>
      </w:tr>
    </w:tbl>
    <w:p w14:paraId="5100366F" w14:textId="77777777" w:rsidR="0029459F" w:rsidRDefault="0029459F">
      <w:pPr>
        <w:spacing w:after="0"/>
      </w:pPr>
    </w:p>
    <w:p w14:paraId="10351F43" w14:textId="77777777" w:rsidR="0029459F" w:rsidRDefault="003215BC">
      <w:pPr>
        <w:pStyle w:val="u2"/>
      </w:pPr>
      <w:r>
        <w:t>Bảng B 1 về tham số đã khóa</w:t>
      </w:r>
    </w:p>
    <w:tbl>
      <w:tblPr>
        <w:tblW w:w="0" w:type="auto"/>
        <w:jc w:val="center"/>
        <w:tblLayout w:type="fixed"/>
        <w:tblLook w:val="04A0" w:firstRow="1" w:lastRow="0" w:firstColumn="1" w:lastColumn="0" w:noHBand="0" w:noVBand="1"/>
      </w:tblPr>
      <w:tblGrid>
        <w:gridCol w:w="2721"/>
        <w:gridCol w:w="1814"/>
        <w:gridCol w:w="4989"/>
      </w:tblGrid>
      <w:tr w:rsidR="0029459F" w14:paraId="462EC614"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0FD0622" w14:textId="77777777" w:rsidR="0029459F" w:rsidRDefault="003215BC">
            <w:pPr>
              <w:spacing w:before="20" w:after="20" w:line="252" w:lineRule="auto"/>
            </w:pPr>
            <w:r>
              <w:rPr>
                <w:b/>
                <w:color w:val="FFFFFF"/>
                <w:sz w:val="20"/>
              </w:rPr>
              <w:t>Loại/mức</w:t>
            </w:r>
          </w:p>
        </w:tc>
        <w:tc>
          <w:tcPr>
            <w:tcW w:w="1814"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65E13A6A" w14:textId="77777777" w:rsidR="0029459F" w:rsidRDefault="003215BC">
            <w:pPr>
              <w:spacing w:before="20" w:after="20" w:line="252" w:lineRule="auto"/>
            </w:pPr>
            <w:r>
              <w:rPr>
                <w:b/>
                <w:color w:val="FFFFFF"/>
                <w:sz w:val="20"/>
              </w:rPr>
              <w:t>Phương pháp</w:t>
            </w:r>
          </w:p>
        </w:tc>
        <w:tc>
          <w:tcPr>
            <w:tcW w:w="4989" w:type="dxa"/>
            <w:tcBorders>
              <w:top w:val="single" w:sz="4" w:space="0" w:color="D9D9D9"/>
              <w:left w:val="single" w:sz="4" w:space="0" w:color="D9D9D9"/>
              <w:bottom w:val="single" w:sz="4" w:space="0" w:color="D9D9D9"/>
              <w:right w:val="single" w:sz="4" w:space="0" w:color="D9D9D9"/>
            </w:tcBorders>
            <w:shd w:val="clear" w:color="auto" w:fill="17365D"/>
            <w:tcMar>
              <w:top w:w="70" w:type="dxa"/>
              <w:left w:w="70" w:type="dxa"/>
              <w:bottom w:w="70" w:type="dxa"/>
              <w:right w:w="70" w:type="dxa"/>
            </w:tcMar>
            <w:vAlign w:val="center"/>
          </w:tcPr>
          <w:p w14:paraId="0C8ADC36" w14:textId="77777777" w:rsidR="0029459F" w:rsidRDefault="003215BC">
            <w:pPr>
              <w:spacing w:before="20" w:after="20" w:line="252" w:lineRule="auto"/>
              <w:jc w:val="center"/>
            </w:pPr>
            <w:r>
              <w:rPr>
                <w:b/>
                <w:color w:val="FFFFFF"/>
                <w:sz w:val="20"/>
              </w:rPr>
              <w:t>Tham số</w:t>
            </w:r>
          </w:p>
        </w:tc>
      </w:tr>
      <w:tr w:rsidR="0029459F" w14:paraId="14CAB318"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B71CB87" w14:textId="77777777" w:rsidR="0029459F" w:rsidRDefault="003215BC">
            <w:pPr>
              <w:spacing w:before="20" w:after="20" w:line="252" w:lineRule="auto"/>
            </w:pPr>
            <w:r>
              <w:rPr>
                <w:sz w:val="20"/>
              </w:rPr>
              <w:t>Ám màu/Nhẹ</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799C0DA" w14:textId="77777777" w:rsidR="0029459F" w:rsidRDefault="003215BC">
            <w:pPr>
              <w:spacing w:before="20" w:after="20" w:line="252" w:lineRule="auto"/>
            </w:pPr>
            <w:r>
              <w:rPr>
                <w:sz w:val="20"/>
              </w:rPr>
              <w:t>HSV</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088379F" w14:textId="77777777" w:rsidR="0029459F" w:rsidRDefault="003215BC">
            <w:pPr>
              <w:spacing w:before="20" w:after="20" w:line="252" w:lineRule="auto"/>
              <w:jc w:val="center"/>
            </w:pPr>
            <w:r>
              <w:rPr>
                <w:sz w:val="20"/>
              </w:rPr>
              <w:t>{}</w:t>
            </w:r>
          </w:p>
        </w:tc>
      </w:tr>
      <w:tr w:rsidR="0029459F" w14:paraId="13D3B216"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455B83" w14:textId="77777777" w:rsidR="0029459F" w:rsidRDefault="003215BC">
            <w:pPr>
              <w:spacing w:before="20" w:after="20" w:line="252" w:lineRule="auto"/>
            </w:pPr>
            <w:r>
              <w:rPr>
                <w:sz w:val="20"/>
              </w:rPr>
              <w:t>Ám màu/Nhẹ</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D4887B" w14:textId="77777777" w:rsidR="0029459F" w:rsidRDefault="003215BC">
            <w:pPr>
              <w:spacing w:before="20" w:after="20" w:line="252" w:lineRule="auto"/>
            </w:pPr>
            <w:r>
              <w:rPr>
                <w:sz w:val="20"/>
              </w:rPr>
              <w:t>Lab</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E84B300" w14:textId="77777777" w:rsidR="0029459F" w:rsidRDefault="003215BC">
            <w:pPr>
              <w:spacing w:before="20" w:after="20" w:line="252" w:lineRule="auto"/>
              <w:jc w:val="center"/>
            </w:pPr>
            <w:r>
              <w:rPr>
                <w:sz w:val="20"/>
              </w:rPr>
              <w:t>{}</w:t>
            </w:r>
          </w:p>
        </w:tc>
      </w:tr>
      <w:tr w:rsidR="0029459F" w14:paraId="161868FA"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B63BA7A" w14:textId="77777777" w:rsidR="0029459F" w:rsidRDefault="003215BC">
            <w:pPr>
              <w:spacing w:before="20" w:after="20" w:line="252" w:lineRule="auto"/>
            </w:pPr>
            <w:r>
              <w:rPr>
                <w:sz w:val="20"/>
              </w:rPr>
              <w:t>Ám màu/Nhẹ</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BF5B4E8" w14:textId="77777777" w:rsidR="0029459F" w:rsidRDefault="003215BC">
            <w:pPr>
              <w:spacing w:before="20" w:after="20" w:line="252" w:lineRule="auto"/>
            </w:pPr>
            <w:r>
              <w:rPr>
                <w:sz w:val="20"/>
              </w:rPr>
              <w:t>RGB</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C2A1947" w14:textId="77777777" w:rsidR="0029459F" w:rsidRDefault="003215BC">
            <w:pPr>
              <w:spacing w:before="20" w:after="20" w:line="252" w:lineRule="auto"/>
              <w:jc w:val="center"/>
            </w:pPr>
            <w:r>
              <w:rPr>
                <w:sz w:val="20"/>
              </w:rPr>
              <w:t>{}</w:t>
            </w:r>
          </w:p>
        </w:tc>
      </w:tr>
      <w:tr w:rsidR="0029459F" w14:paraId="7D4F71CA"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7FEA6E" w14:textId="77777777" w:rsidR="0029459F" w:rsidRDefault="003215BC">
            <w:pPr>
              <w:spacing w:before="20" w:after="20" w:line="252" w:lineRule="auto"/>
            </w:pPr>
            <w:r>
              <w:rPr>
                <w:sz w:val="20"/>
              </w:rPr>
              <w:t>Ám màu/Vừa</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514CDC" w14:textId="77777777" w:rsidR="0029459F" w:rsidRDefault="003215BC">
            <w:pPr>
              <w:spacing w:before="20" w:after="20" w:line="252" w:lineRule="auto"/>
            </w:pPr>
            <w:r>
              <w:rPr>
                <w:sz w:val="20"/>
              </w:rPr>
              <w:t>HSV</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FE7807" w14:textId="77777777" w:rsidR="0029459F" w:rsidRDefault="003215BC">
            <w:pPr>
              <w:spacing w:before="20" w:after="20" w:line="252" w:lineRule="auto"/>
              <w:jc w:val="center"/>
            </w:pPr>
            <w:r>
              <w:rPr>
                <w:sz w:val="20"/>
              </w:rPr>
              <w:t>{}</w:t>
            </w:r>
          </w:p>
        </w:tc>
      </w:tr>
      <w:tr w:rsidR="0029459F" w14:paraId="1A56485E"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BCD5CFF" w14:textId="77777777" w:rsidR="0029459F" w:rsidRDefault="003215BC">
            <w:pPr>
              <w:spacing w:before="20" w:after="20" w:line="252" w:lineRule="auto"/>
            </w:pPr>
            <w:r>
              <w:rPr>
                <w:sz w:val="20"/>
              </w:rPr>
              <w:t>Ám màu/Vừa</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075A457" w14:textId="77777777" w:rsidR="0029459F" w:rsidRDefault="003215BC">
            <w:pPr>
              <w:spacing w:before="20" w:after="20" w:line="252" w:lineRule="auto"/>
            </w:pPr>
            <w:r>
              <w:rPr>
                <w:sz w:val="20"/>
              </w:rPr>
              <w:t>Lab</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C2E6143" w14:textId="77777777" w:rsidR="0029459F" w:rsidRDefault="003215BC">
            <w:pPr>
              <w:spacing w:before="20" w:after="20" w:line="252" w:lineRule="auto"/>
              <w:jc w:val="center"/>
            </w:pPr>
            <w:r>
              <w:rPr>
                <w:sz w:val="20"/>
              </w:rPr>
              <w:t>{}</w:t>
            </w:r>
          </w:p>
        </w:tc>
      </w:tr>
      <w:tr w:rsidR="0029459F" w14:paraId="65F54562"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230FE4" w14:textId="77777777" w:rsidR="0029459F" w:rsidRDefault="003215BC">
            <w:pPr>
              <w:spacing w:before="20" w:after="20" w:line="252" w:lineRule="auto"/>
            </w:pPr>
            <w:r>
              <w:rPr>
                <w:sz w:val="20"/>
              </w:rPr>
              <w:t>Ám màu/Vừa</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25A48E" w14:textId="77777777" w:rsidR="0029459F" w:rsidRDefault="003215BC">
            <w:pPr>
              <w:spacing w:before="20" w:after="20" w:line="252" w:lineRule="auto"/>
            </w:pPr>
            <w:r>
              <w:rPr>
                <w:sz w:val="20"/>
              </w:rPr>
              <w:t>RGB</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267F7A" w14:textId="77777777" w:rsidR="0029459F" w:rsidRDefault="003215BC">
            <w:pPr>
              <w:spacing w:before="20" w:after="20" w:line="252" w:lineRule="auto"/>
              <w:jc w:val="center"/>
            </w:pPr>
            <w:r>
              <w:rPr>
                <w:sz w:val="20"/>
              </w:rPr>
              <w:t>{}</w:t>
            </w:r>
          </w:p>
        </w:tc>
      </w:tr>
      <w:tr w:rsidR="0029459F" w14:paraId="31E7CA47"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D73A72F" w14:textId="77777777" w:rsidR="0029459F" w:rsidRDefault="003215BC">
            <w:pPr>
              <w:spacing w:before="20" w:after="20" w:line="252" w:lineRule="auto"/>
            </w:pPr>
            <w:r>
              <w:rPr>
                <w:sz w:val="20"/>
              </w:rPr>
              <w:t>Ám màu/Mạnh</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8E15CBD" w14:textId="77777777" w:rsidR="0029459F" w:rsidRDefault="003215BC">
            <w:pPr>
              <w:spacing w:before="20" w:after="20" w:line="252" w:lineRule="auto"/>
            </w:pPr>
            <w:r>
              <w:rPr>
                <w:sz w:val="20"/>
              </w:rPr>
              <w:t>HSV</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8AF8E02" w14:textId="77777777" w:rsidR="0029459F" w:rsidRDefault="003215BC">
            <w:pPr>
              <w:spacing w:before="20" w:after="20" w:line="252" w:lineRule="auto"/>
              <w:jc w:val="center"/>
            </w:pPr>
            <w:r>
              <w:rPr>
                <w:sz w:val="20"/>
              </w:rPr>
              <w:t>{}</w:t>
            </w:r>
          </w:p>
        </w:tc>
      </w:tr>
      <w:tr w:rsidR="0029459F" w14:paraId="4AFD8CA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447E0AF" w14:textId="77777777" w:rsidR="0029459F" w:rsidRDefault="003215BC">
            <w:pPr>
              <w:spacing w:before="20" w:after="20" w:line="252" w:lineRule="auto"/>
            </w:pPr>
            <w:r>
              <w:rPr>
                <w:sz w:val="20"/>
              </w:rPr>
              <w:t>Ám màu/Mạnh</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8359B6" w14:textId="77777777" w:rsidR="0029459F" w:rsidRDefault="003215BC">
            <w:pPr>
              <w:spacing w:before="20" w:after="20" w:line="252" w:lineRule="auto"/>
            </w:pPr>
            <w:r>
              <w:rPr>
                <w:sz w:val="20"/>
              </w:rPr>
              <w:t>Lab</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158789" w14:textId="77777777" w:rsidR="0029459F" w:rsidRDefault="003215BC">
            <w:pPr>
              <w:spacing w:before="20" w:after="20" w:line="252" w:lineRule="auto"/>
              <w:jc w:val="center"/>
            </w:pPr>
            <w:r>
              <w:rPr>
                <w:sz w:val="20"/>
              </w:rPr>
              <w:t>{}</w:t>
            </w:r>
          </w:p>
        </w:tc>
      </w:tr>
      <w:tr w:rsidR="0029459F" w14:paraId="69A6DFEE"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C0AB710" w14:textId="77777777" w:rsidR="0029459F" w:rsidRDefault="003215BC">
            <w:pPr>
              <w:spacing w:before="20" w:after="20" w:line="252" w:lineRule="auto"/>
            </w:pPr>
            <w:r>
              <w:rPr>
                <w:sz w:val="20"/>
              </w:rPr>
              <w:t>Ám màu/Mạnh</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21DE86F" w14:textId="77777777" w:rsidR="0029459F" w:rsidRDefault="003215BC">
            <w:pPr>
              <w:spacing w:before="20" w:after="20" w:line="252" w:lineRule="auto"/>
            </w:pPr>
            <w:r>
              <w:rPr>
                <w:sz w:val="20"/>
              </w:rPr>
              <w:t>RGB</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06ABB7A" w14:textId="77777777" w:rsidR="0029459F" w:rsidRDefault="003215BC">
            <w:pPr>
              <w:spacing w:before="20" w:after="20" w:line="252" w:lineRule="auto"/>
              <w:jc w:val="center"/>
            </w:pPr>
            <w:r>
              <w:rPr>
                <w:sz w:val="20"/>
              </w:rPr>
              <w:t>{}</w:t>
            </w:r>
          </w:p>
        </w:tc>
      </w:tr>
      <w:tr w:rsidR="0029459F" w14:paraId="287816BE"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E99889" w14:textId="77777777" w:rsidR="0029459F" w:rsidRDefault="003215BC">
            <w:pPr>
              <w:spacing w:before="20" w:after="20" w:line="252" w:lineRule="auto"/>
            </w:pPr>
            <w:r>
              <w:rPr>
                <w:sz w:val="20"/>
              </w:rPr>
              <w:t>Mờ Gaussian/Nhẹ</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98D88E6" w14:textId="77777777" w:rsidR="0029459F" w:rsidRDefault="003215BC">
            <w:pPr>
              <w:spacing w:before="20" w:after="20" w:line="252" w:lineRule="auto"/>
            </w:pPr>
            <w:r>
              <w:rPr>
                <w:sz w:val="20"/>
              </w:rPr>
              <w:t>Sharpen</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5C9C430" w14:textId="77777777" w:rsidR="0029459F" w:rsidRDefault="003215BC">
            <w:pPr>
              <w:spacing w:before="20" w:after="20" w:line="252" w:lineRule="auto"/>
              <w:jc w:val="center"/>
            </w:pPr>
            <w:r>
              <w:rPr>
                <w:sz w:val="20"/>
              </w:rPr>
              <w:t>{}</w:t>
            </w:r>
          </w:p>
        </w:tc>
      </w:tr>
      <w:tr w:rsidR="0029459F" w14:paraId="3E6E661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20D3E6F" w14:textId="77777777" w:rsidR="0029459F" w:rsidRDefault="003215BC">
            <w:pPr>
              <w:spacing w:before="20" w:after="20" w:line="252" w:lineRule="auto"/>
            </w:pPr>
            <w:r>
              <w:rPr>
                <w:sz w:val="20"/>
              </w:rPr>
              <w:t>Mờ Gaussian/Nhẹ</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120DFC5" w14:textId="77777777" w:rsidR="0029459F" w:rsidRDefault="003215BC">
            <w:pPr>
              <w:spacing w:before="20" w:after="20" w:line="252" w:lineRule="auto"/>
            </w:pPr>
            <w:r>
              <w:rPr>
                <w:sz w:val="20"/>
              </w:rPr>
              <w:t>Unsharp</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535724B" w14:textId="77777777" w:rsidR="0029459F" w:rsidRDefault="003215BC">
            <w:pPr>
              <w:spacing w:before="20" w:after="20" w:line="252" w:lineRule="auto"/>
              <w:jc w:val="center"/>
            </w:pPr>
            <w:r>
              <w:rPr>
                <w:sz w:val="20"/>
              </w:rPr>
              <w:t>{"amount": 0.7, "radius": 1.0}</w:t>
            </w:r>
          </w:p>
        </w:tc>
      </w:tr>
      <w:tr w:rsidR="0029459F" w14:paraId="7A0CAED1"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502939" w14:textId="77777777" w:rsidR="0029459F" w:rsidRDefault="003215BC">
            <w:pPr>
              <w:spacing w:before="20" w:after="20" w:line="252" w:lineRule="auto"/>
            </w:pPr>
            <w:r>
              <w:rPr>
                <w:sz w:val="20"/>
              </w:rPr>
              <w:t>Mờ Gaussian/Vừa</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A4A3C83" w14:textId="77777777" w:rsidR="0029459F" w:rsidRDefault="003215BC">
            <w:pPr>
              <w:spacing w:before="20" w:after="20" w:line="252" w:lineRule="auto"/>
            </w:pPr>
            <w:r>
              <w:rPr>
                <w:sz w:val="20"/>
              </w:rPr>
              <w:t>Sharpen</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D002809" w14:textId="77777777" w:rsidR="0029459F" w:rsidRDefault="003215BC">
            <w:pPr>
              <w:spacing w:before="20" w:after="20" w:line="252" w:lineRule="auto"/>
              <w:jc w:val="center"/>
            </w:pPr>
            <w:r>
              <w:rPr>
                <w:sz w:val="20"/>
              </w:rPr>
              <w:t>{}</w:t>
            </w:r>
          </w:p>
        </w:tc>
      </w:tr>
      <w:tr w:rsidR="0029459F" w14:paraId="13042FD4"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39B880D" w14:textId="77777777" w:rsidR="0029459F" w:rsidRDefault="003215BC">
            <w:pPr>
              <w:spacing w:before="20" w:after="20" w:line="252" w:lineRule="auto"/>
            </w:pPr>
            <w:r>
              <w:rPr>
                <w:sz w:val="20"/>
              </w:rPr>
              <w:t>Mờ Gaussian/Vừa</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0BF4BF1" w14:textId="77777777" w:rsidR="0029459F" w:rsidRDefault="003215BC">
            <w:pPr>
              <w:spacing w:before="20" w:after="20" w:line="252" w:lineRule="auto"/>
            </w:pPr>
            <w:r>
              <w:rPr>
                <w:sz w:val="20"/>
              </w:rPr>
              <w:t>Unsharp</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5D121A3" w14:textId="77777777" w:rsidR="0029459F" w:rsidRDefault="003215BC">
            <w:pPr>
              <w:spacing w:before="20" w:after="20" w:line="252" w:lineRule="auto"/>
              <w:jc w:val="center"/>
            </w:pPr>
            <w:r>
              <w:rPr>
                <w:sz w:val="20"/>
              </w:rPr>
              <w:t>{"amount": 1.0, "radius": 1.5}</w:t>
            </w:r>
          </w:p>
        </w:tc>
      </w:tr>
      <w:tr w:rsidR="0029459F" w14:paraId="394E5A80"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AB81AE" w14:textId="77777777" w:rsidR="0029459F" w:rsidRDefault="003215BC">
            <w:pPr>
              <w:spacing w:before="20" w:after="20" w:line="252" w:lineRule="auto"/>
            </w:pPr>
            <w:r>
              <w:rPr>
                <w:sz w:val="20"/>
              </w:rPr>
              <w:t>Mờ Gaussian/Mạnh</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9AA364" w14:textId="77777777" w:rsidR="0029459F" w:rsidRDefault="003215BC">
            <w:pPr>
              <w:spacing w:before="20" w:after="20" w:line="252" w:lineRule="auto"/>
            </w:pPr>
            <w:r>
              <w:rPr>
                <w:sz w:val="20"/>
              </w:rPr>
              <w:t>Sharpen</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7AE920" w14:textId="77777777" w:rsidR="0029459F" w:rsidRDefault="003215BC">
            <w:pPr>
              <w:spacing w:before="20" w:after="20" w:line="252" w:lineRule="auto"/>
              <w:jc w:val="center"/>
            </w:pPr>
            <w:r>
              <w:rPr>
                <w:sz w:val="20"/>
              </w:rPr>
              <w:t>{}</w:t>
            </w:r>
          </w:p>
        </w:tc>
      </w:tr>
      <w:tr w:rsidR="0029459F" w14:paraId="260903D1"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DF2AD3B" w14:textId="77777777" w:rsidR="0029459F" w:rsidRDefault="003215BC">
            <w:pPr>
              <w:spacing w:before="20" w:after="20" w:line="252" w:lineRule="auto"/>
            </w:pPr>
            <w:r>
              <w:rPr>
                <w:sz w:val="20"/>
              </w:rPr>
              <w:t>Mờ Gaussian/Mạnh</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1EC63E9" w14:textId="77777777" w:rsidR="0029459F" w:rsidRDefault="003215BC">
            <w:pPr>
              <w:spacing w:before="20" w:after="20" w:line="252" w:lineRule="auto"/>
            </w:pPr>
            <w:r>
              <w:rPr>
                <w:sz w:val="20"/>
              </w:rPr>
              <w:t>Unsharp</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4C1B351" w14:textId="77777777" w:rsidR="0029459F" w:rsidRDefault="003215BC">
            <w:pPr>
              <w:spacing w:before="20" w:after="20" w:line="252" w:lineRule="auto"/>
              <w:jc w:val="center"/>
            </w:pPr>
            <w:r>
              <w:rPr>
                <w:sz w:val="20"/>
              </w:rPr>
              <w:t>{"amount": 1.0, "radius": 1.5}</w:t>
            </w:r>
          </w:p>
        </w:tc>
      </w:tr>
      <w:tr w:rsidR="0029459F" w14:paraId="31231A00"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E43727" w14:textId="77777777" w:rsidR="0029459F" w:rsidRDefault="003215BC">
            <w:pPr>
              <w:spacing w:before="20" w:after="20" w:line="252" w:lineRule="auto"/>
            </w:pPr>
            <w:r>
              <w:rPr>
                <w:sz w:val="20"/>
              </w:rPr>
              <w:t>Nhiễu Gaussian/Nhẹ</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249EEC" w14:textId="77777777" w:rsidR="0029459F" w:rsidRDefault="003215BC">
            <w:pPr>
              <w:spacing w:before="20" w:after="20" w:line="252" w:lineRule="auto"/>
            </w:pPr>
            <w:r>
              <w:rPr>
                <w:sz w:val="20"/>
              </w:rPr>
              <w:t>Bilateral</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FF18FB6" w14:textId="77777777" w:rsidR="0029459F" w:rsidRDefault="003215BC">
            <w:pPr>
              <w:spacing w:before="20" w:after="20" w:line="252" w:lineRule="auto"/>
              <w:jc w:val="center"/>
            </w:pPr>
            <w:r>
              <w:rPr>
                <w:sz w:val="20"/>
              </w:rPr>
              <w:t>{"range_sigma": 60}</w:t>
            </w:r>
          </w:p>
        </w:tc>
      </w:tr>
      <w:tr w:rsidR="0029459F" w14:paraId="1AC67068"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AA94685" w14:textId="77777777" w:rsidR="0029459F" w:rsidRDefault="003215BC">
            <w:pPr>
              <w:spacing w:before="20" w:after="20" w:line="252" w:lineRule="auto"/>
            </w:pPr>
            <w:r>
              <w:rPr>
                <w:sz w:val="20"/>
              </w:rPr>
              <w:t>Nhiễu Gaussian/Nhẹ</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B0331F6" w14:textId="77777777" w:rsidR="0029459F" w:rsidRDefault="003215BC">
            <w:pPr>
              <w:spacing w:before="20" w:after="20" w:line="252" w:lineRule="auto"/>
            </w:pPr>
            <w:r>
              <w:rPr>
                <w:sz w:val="20"/>
              </w:rPr>
              <w:t>Gaussian</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4A07573" w14:textId="77777777" w:rsidR="0029459F" w:rsidRDefault="003215BC">
            <w:pPr>
              <w:spacing w:before="20" w:after="20" w:line="252" w:lineRule="auto"/>
              <w:jc w:val="center"/>
            </w:pPr>
            <w:r>
              <w:rPr>
                <w:sz w:val="20"/>
              </w:rPr>
              <w:t>{"sigma": 1.0}</w:t>
            </w:r>
          </w:p>
        </w:tc>
      </w:tr>
      <w:tr w:rsidR="0029459F" w14:paraId="2161C981"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D2FF07" w14:textId="77777777" w:rsidR="0029459F" w:rsidRDefault="003215BC">
            <w:pPr>
              <w:spacing w:before="20" w:after="20" w:line="252" w:lineRule="auto"/>
            </w:pPr>
            <w:r>
              <w:rPr>
                <w:sz w:val="20"/>
              </w:rPr>
              <w:t>Nhiễu Gaussian/Vừa</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8E80B1" w14:textId="77777777" w:rsidR="0029459F" w:rsidRDefault="003215BC">
            <w:pPr>
              <w:spacing w:before="20" w:after="20" w:line="252" w:lineRule="auto"/>
            </w:pPr>
            <w:r>
              <w:rPr>
                <w:sz w:val="20"/>
              </w:rPr>
              <w:t>Bilateral</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EBD546" w14:textId="77777777" w:rsidR="0029459F" w:rsidRDefault="003215BC">
            <w:pPr>
              <w:spacing w:before="20" w:after="20" w:line="252" w:lineRule="auto"/>
              <w:jc w:val="center"/>
            </w:pPr>
            <w:r>
              <w:rPr>
                <w:sz w:val="20"/>
              </w:rPr>
              <w:t>{"range_sigma": 60}</w:t>
            </w:r>
          </w:p>
        </w:tc>
      </w:tr>
      <w:tr w:rsidR="0029459F" w14:paraId="4D2D511A"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F7C2312" w14:textId="77777777" w:rsidR="0029459F" w:rsidRDefault="003215BC">
            <w:pPr>
              <w:spacing w:before="20" w:after="20" w:line="252" w:lineRule="auto"/>
            </w:pPr>
            <w:r>
              <w:rPr>
                <w:sz w:val="20"/>
              </w:rPr>
              <w:t>Nhiễu Gaussian/Vừa</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85A2EC7" w14:textId="77777777" w:rsidR="0029459F" w:rsidRDefault="003215BC">
            <w:pPr>
              <w:spacing w:before="20" w:after="20" w:line="252" w:lineRule="auto"/>
            </w:pPr>
            <w:r>
              <w:rPr>
                <w:sz w:val="20"/>
              </w:rPr>
              <w:t>Gaussian</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6C13579" w14:textId="77777777" w:rsidR="0029459F" w:rsidRDefault="003215BC">
            <w:pPr>
              <w:spacing w:before="20" w:after="20" w:line="252" w:lineRule="auto"/>
              <w:jc w:val="center"/>
            </w:pPr>
            <w:r>
              <w:rPr>
                <w:sz w:val="20"/>
              </w:rPr>
              <w:t>{"sigma": 1.0}</w:t>
            </w:r>
          </w:p>
        </w:tc>
      </w:tr>
      <w:tr w:rsidR="0029459F" w14:paraId="797D023D"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E8D2CBB" w14:textId="77777777" w:rsidR="0029459F" w:rsidRDefault="003215BC">
            <w:pPr>
              <w:spacing w:before="20" w:after="20" w:line="252" w:lineRule="auto"/>
            </w:pPr>
            <w:r>
              <w:rPr>
                <w:sz w:val="20"/>
              </w:rPr>
              <w:t>Nhiễu Gaussian/Mạnh</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F9FD6A" w14:textId="77777777" w:rsidR="0029459F" w:rsidRDefault="003215BC">
            <w:pPr>
              <w:spacing w:before="20" w:after="20" w:line="252" w:lineRule="auto"/>
            </w:pPr>
            <w:r>
              <w:rPr>
                <w:sz w:val="20"/>
              </w:rPr>
              <w:t>Bilateral</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7BB288" w14:textId="77777777" w:rsidR="0029459F" w:rsidRDefault="003215BC">
            <w:pPr>
              <w:spacing w:before="20" w:after="20" w:line="252" w:lineRule="auto"/>
              <w:jc w:val="center"/>
            </w:pPr>
            <w:r>
              <w:rPr>
                <w:sz w:val="20"/>
              </w:rPr>
              <w:t>{"range_sigma": 60}</w:t>
            </w:r>
          </w:p>
        </w:tc>
      </w:tr>
      <w:tr w:rsidR="0029459F" w14:paraId="3253CDD3"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BCBE182" w14:textId="77777777" w:rsidR="0029459F" w:rsidRDefault="003215BC">
            <w:pPr>
              <w:spacing w:before="20" w:after="20" w:line="252" w:lineRule="auto"/>
            </w:pPr>
            <w:r>
              <w:rPr>
                <w:sz w:val="20"/>
              </w:rPr>
              <w:t>Nhiễu Gaussian/Mạnh</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7972219" w14:textId="77777777" w:rsidR="0029459F" w:rsidRDefault="003215BC">
            <w:pPr>
              <w:spacing w:before="20" w:after="20" w:line="252" w:lineRule="auto"/>
            </w:pPr>
            <w:r>
              <w:rPr>
                <w:sz w:val="20"/>
              </w:rPr>
              <w:t>Gaussian</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C040C2C" w14:textId="77777777" w:rsidR="0029459F" w:rsidRDefault="003215BC">
            <w:pPr>
              <w:spacing w:before="20" w:after="20" w:line="252" w:lineRule="auto"/>
              <w:jc w:val="center"/>
            </w:pPr>
            <w:r>
              <w:rPr>
                <w:sz w:val="20"/>
              </w:rPr>
              <w:t>{"sigma": 1.3}</w:t>
            </w:r>
          </w:p>
        </w:tc>
      </w:tr>
      <w:tr w:rsidR="0029459F" w14:paraId="5A6F3CF5"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0BE953" w14:textId="77777777" w:rsidR="0029459F" w:rsidRDefault="003215BC">
            <w:pPr>
              <w:spacing w:before="20" w:after="20" w:line="252" w:lineRule="auto"/>
            </w:pPr>
            <w:r>
              <w:rPr>
                <w:sz w:val="20"/>
              </w:rPr>
              <w:lastRenderedPageBreak/>
              <w:t>Thiếu sáng/Nhẹ</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02EE8A" w14:textId="77777777" w:rsidR="0029459F" w:rsidRDefault="003215BC">
            <w:pPr>
              <w:spacing w:before="20" w:after="20" w:line="252" w:lineRule="auto"/>
            </w:pPr>
            <w:r>
              <w:rPr>
                <w:sz w:val="20"/>
              </w:rPr>
              <w:t>CLAHE</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8618B8" w14:textId="77777777" w:rsidR="0029459F" w:rsidRDefault="003215BC">
            <w:pPr>
              <w:spacing w:before="20" w:after="20" w:line="252" w:lineRule="auto"/>
              <w:jc w:val="center"/>
            </w:pPr>
            <w:r>
              <w:rPr>
                <w:sz w:val="20"/>
              </w:rPr>
              <w:t>{"clip_limit": 1.5}</w:t>
            </w:r>
          </w:p>
        </w:tc>
      </w:tr>
      <w:tr w:rsidR="0029459F" w14:paraId="65C71DFE"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78827557" w14:textId="77777777" w:rsidR="0029459F" w:rsidRDefault="003215BC">
            <w:pPr>
              <w:spacing w:before="20" w:after="20" w:line="252" w:lineRule="auto"/>
            </w:pPr>
            <w:r>
              <w:rPr>
                <w:sz w:val="20"/>
              </w:rPr>
              <w:t>Thiếu sáng/Nhẹ</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FDC91DA" w14:textId="77777777" w:rsidR="0029459F" w:rsidRDefault="003215BC">
            <w:pPr>
              <w:spacing w:before="20" w:after="20" w:line="252" w:lineRule="auto"/>
            </w:pPr>
            <w:r>
              <w:rPr>
                <w:sz w:val="20"/>
              </w:rPr>
              <w:t>Gamma</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BD42CCB" w14:textId="77777777" w:rsidR="0029459F" w:rsidRDefault="003215BC">
            <w:pPr>
              <w:spacing w:before="20" w:after="20" w:line="252" w:lineRule="auto"/>
              <w:jc w:val="center"/>
            </w:pPr>
            <w:r>
              <w:rPr>
                <w:sz w:val="20"/>
              </w:rPr>
              <w:t>{}</w:t>
            </w:r>
          </w:p>
        </w:tc>
      </w:tr>
      <w:tr w:rsidR="0029459F" w14:paraId="24B497E3"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D68699" w14:textId="77777777" w:rsidR="0029459F" w:rsidRDefault="003215BC">
            <w:pPr>
              <w:spacing w:before="20" w:after="20" w:line="252" w:lineRule="auto"/>
            </w:pPr>
            <w:r>
              <w:rPr>
                <w:sz w:val="20"/>
              </w:rPr>
              <w:t>Thiếu sáng/Vừa</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AF64F96" w14:textId="77777777" w:rsidR="0029459F" w:rsidRDefault="003215BC">
            <w:pPr>
              <w:spacing w:before="20" w:after="20" w:line="252" w:lineRule="auto"/>
            </w:pPr>
            <w:r>
              <w:rPr>
                <w:sz w:val="20"/>
              </w:rPr>
              <w:t>CLAHE</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57E336" w14:textId="77777777" w:rsidR="0029459F" w:rsidRDefault="003215BC">
            <w:pPr>
              <w:spacing w:before="20" w:after="20" w:line="252" w:lineRule="auto"/>
              <w:jc w:val="center"/>
            </w:pPr>
            <w:r>
              <w:rPr>
                <w:sz w:val="20"/>
              </w:rPr>
              <w:t>{"clip_limit": 2.0}</w:t>
            </w:r>
          </w:p>
        </w:tc>
      </w:tr>
      <w:tr w:rsidR="0029459F" w14:paraId="527931CA"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F33B050" w14:textId="77777777" w:rsidR="0029459F" w:rsidRDefault="003215BC">
            <w:pPr>
              <w:spacing w:before="20" w:after="20" w:line="252" w:lineRule="auto"/>
            </w:pPr>
            <w:r>
              <w:rPr>
                <w:sz w:val="20"/>
              </w:rPr>
              <w:t>Thiếu sáng/Vừa</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CFFC687" w14:textId="77777777" w:rsidR="0029459F" w:rsidRDefault="003215BC">
            <w:pPr>
              <w:spacing w:before="20" w:after="20" w:line="252" w:lineRule="auto"/>
            </w:pPr>
            <w:r>
              <w:rPr>
                <w:sz w:val="20"/>
              </w:rPr>
              <w:t>Gamma</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3B6FFE3D" w14:textId="77777777" w:rsidR="0029459F" w:rsidRDefault="003215BC">
            <w:pPr>
              <w:spacing w:before="20" w:after="20" w:line="252" w:lineRule="auto"/>
              <w:jc w:val="center"/>
            </w:pPr>
            <w:r>
              <w:rPr>
                <w:sz w:val="20"/>
              </w:rPr>
              <w:t>{}</w:t>
            </w:r>
          </w:p>
        </w:tc>
      </w:tr>
      <w:tr w:rsidR="0029459F" w14:paraId="75046407"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E78051A" w14:textId="77777777" w:rsidR="0029459F" w:rsidRDefault="003215BC">
            <w:pPr>
              <w:spacing w:before="20" w:after="20" w:line="252" w:lineRule="auto"/>
            </w:pPr>
            <w:r>
              <w:rPr>
                <w:sz w:val="20"/>
              </w:rPr>
              <w:t>Thiếu sáng/Mạnh</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D686D72" w14:textId="77777777" w:rsidR="0029459F" w:rsidRDefault="003215BC">
            <w:pPr>
              <w:spacing w:before="20" w:after="20" w:line="252" w:lineRule="auto"/>
            </w:pPr>
            <w:r>
              <w:rPr>
                <w:sz w:val="20"/>
              </w:rPr>
              <w:t>CLAHE</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A3B6E55" w14:textId="77777777" w:rsidR="0029459F" w:rsidRDefault="003215BC">
            <w:pPr>
              <w:spacing w:before="20" w:after="20" w:line="252" w:lineRule="auto"/>
              <w:jc w:val="center"/>
            </w:pPr>
            <w:r>
              <w:rPr>
                <w:sz w:val="20"/>
              </w:rPr>
              <w:t>{"clip_limit": 2.0}</w:t>
            </w:r>
          </w:p>
        </w:tc>
      </w:tr>
      <w:tr w:rsidR="0029459F" w14:paraId="0FC6D172"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47E66BD" w14:textId="77777777" w:rsidR="0029459F" w:rsidRDefault="003215BC">
            <w:pPr>
              <w:spacing w:before="20" w:after="20" w:line="252" w:lineRule="auto"/>
            </w:pPr>
            <w:r>
              <w:rPr>
                <w:sz w:val="20"/>
              </w:rPr>
              <w:t>Thiếu sáng/Mạnh</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03846CA" w14:textId="77777777" w:rsidR="0029459F" w:rsidRDefault="003215BC">
            <w:pPr>
              <w:spacing w:before="20" w:after="20" w:line="252" w:lineRule="auto"/>
            </w:pPr>
            <w:r>
              <w:rPr>
                <w:sz w:val="20"/>
              </w:rPr>
              <w:t>Gamma</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A007CF6" w14:textId="77777777" w:rsidR="0029459F" w:rsidRDefault="003215BC">
            <w:pPr>
              <w:spacing w:before="20" w:after="20" w:line="252" w:lineRule="auto"/>
              <w:jc w:val="center"/>
            </w:pPr>
            <w:r>
              <w:rPr>
                <w:sz w:val="20"/>
              </w:rPr>
              <w:t>{}</w:t>
            </w:r>
          </w:p>
        </w:tc>
      </w:tr>
      <w:tr w:rsidR="0029459F" w14:paraId="5EA3D83A"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5DC15A" w14:textId="77777777" w:rsidR="0029459F" w:rsidRDefault="003215BC">
            <w:pPr>
              <w:spacing w:before="20" w:after="20" w:line="252" w:lineRule="auto"/>
            </w:pPr>
            <w:r>
              <w:rPr>
                <w:sz w:val="20"/>
              </w:rPr>
              <w:t>Nhiễu xung/Nhẹ</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CF89B6" w14:textId="77777777" w:rsidR="0029459F" w:rsidRDefault="003215BC">
            <w:pPr>
              <w:spacing w:before="20" w:after="20" w:line="252" w:lineRule="auto"/>
            </w:pPr>
            <w:r>
              <w:rPr>
                <w:sz w:val="20"/>
              </w:rPr>
              <w:t>Gaussian</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E2FA29" w14:textId="77777777" w:rsidR="0029459F" w:rsidRDefault="003215BC">
            <w:pPr>
              <w:spacing w:before="20" w:after="20" w:line="252" w:lineRule="auto"/>
              <w:jc w:val="center"/>
            </w:pPr>
            <w:r>
              <w:rPr>
                <w:sz w:val="20"/>
              </w:rPr>
              <w:t>{"sigma": 0.7}</w:t>
            </w:r>
          </w:p>
        </w:tc>
      </w:tr>
      <w:tr w:rsidR="0029459F" w14:paraId="79617D14"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EAB0109" w14:textId="77777777" w:rsidR="0029459F" w:rsidRDefault="003215BC">
            <w:pPr>
              <w:spacing w:before="20" w:after="20" w:line="252" w:lineRule="auto"/>
            </w:pPr>
            <w:r>
              <w:rPr>
                <w:sz w:val="20"/>
              </w:rPr>
              <w:t>Nhiễu xung/Nhẹ</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153998D" w14:textId="77777777" w:rsidR="0029459F" w:rsidRDefault="003215BC">
            <w:pPr>
              <w:spacing w:before="20" w:after="20" w:line="252" w:lineRule="auto"/>
            </w:pPr>
            <w:r>
              <w:rPr>
                <w:sz w:val="20"/>
              </w:rPr>
              <w:t>Median</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4F36838C" w14:textId="77777777" w:rsidR="0029459F" w:rsidRDefault="003215BC">
            <w:pPr>
              <w:spacing w:before="20" w:after="20" w:line="252" w:lineRule="auto"/>
              <w:jc w:val="center"/>
            </w:pPr>
            <w:r>
              <w:rPr>
                <w:sz w:val="20"/>
              </w:rPr>
              <w:t>{"kernel": 3}</w:t>
            </w:r>
          </w:p>
        </w:tc>
      </w:tr>
      <w:tr w:rsidR="0029459F" w14:paraId="61624239"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0865B2" w14:textId="77777777" w:rsidR="0029459F" w:rsidRDefault="003215BC">
            <w:pPr>
              <w:spacing w:before="20" w:after="20" w:line="252" w:lineRule="auto"/>
            </w:pPr>
            <w:r>
              <w:rPr>
                <w:sz w:val="20"/>
              </w:rPr>
              <w:t>Nhiễu xung/Vừa</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323A33" w14:textId="77777777" w:rsidR="0029459F" w:rsidRDefault="003215BC">
            <w:pPr>
              <w:spacing w:before="20" w:after="20" w:line="252" w:lineRule="auto"/>
            </w:pPr>
            <w:r>
              <w:rPr>
                <w:sz w:val="20"/>
              </w:rPr>
              <w:t>Gaussian</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EF9CE0" w14:textId="77777777" w:rsidR="0029459F" w:rsidRDefault="003215BC">
            <w:pPr>
              <w:spacing w:before="20" w:after="20" w:line="252" w:lineRule="auto"/>
              <w:jc w:val="center"/>
            </w:pPr>
            <w:r>
              <w:rPr>
                <w:sz w:val="20"/>
              </w:rPr>
              <w:t>{"sigma": 0.7}</w:t>
            </w:r>
          </w:p>
        </w:tc>
      </w:tr>
      <w:tr w:rsidR="0029459F" w14:paraId="230F999C"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193607F" w14:textId="77777777" w:rsidR="0029459F" w:rsidRDefault="003215BC">
            <w:pPr>
              <w:spacing w:before="20" w:after="20" w:line="252" w:lineRule="auto"/>
            </w:pPr>
            <w:r>
              <w:rPr>
                <w:sz w:val="20"/>
              </w:rPr>
              <w:t>Nhiễu xung/Vừa</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5DE9AF2B" w14:textId="77777777" w:rsidR="0029459F" w:rsidRDefault="003215BC">
            <w:pPr>
              <w:spacing w:before="20" w:after="20" w:line="252" w:lineRule="auto"/>
            </w:pPr>
            <w:r>
              <w:rPr>
                <w:sz w:val="20"/>
              </w:rPr>
              <w:t>Median</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68F1E5F3" w14:textId="77777777" w:rsidR="0029459F" w:rsidRDefault="003215BC">
            <w:pPr>
              <w:spacing w:before="20" w:after="20" w:line="252" w:lineRule="auto"/>
              <w:jc w:val="center"/>
            </w:pPr>
            <w:r>
              <w:rPr>
                <w:sz w:val="20"/>
              </w:rPr>
              <w:t>{"kernel": 3}</w:t>
            </w:r>
          </w:p>
        </w:tc>
      </w:tr>
      <w:tr w:rsidR="0029459F" w14:paraId="16CBB2E5"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84B297" w14:textId="77777777" w:rsidR="0029459F" w:rsidRDefault="003215BC">
            <w:pPr>
              <w:spacing w:before="20" w:after="20" w:line="252" w:lineRule="auto"/>
            </w:pPr>
            <w:r>
              <w:rPr>
                <w:sz w:val="20"/>
              </w:rPr>
              <w:t>Nhiễu xung/Mạnh</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5C4182F" w14:textId="77777777" w:rsidR="0029459F" w:rsidRDefault="003215BC">
            <w:pPr>
              <w:spacing w:before="20" w:after="20" w:line="252" w:lineRule="auto"/>
            </w:pPr>
            <w:r>
              <w:rPr>
                <w:sz w:val="20"/>
              </w:rPr>
              <w:t>Gaussian</w:t>
            </w:r>
          </w:p>
        </w:tc>
        <w:tc>
          <w:tcPr>
            <w:tcW w:w="49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E087EF" w14:textId="77777777" w:rsidR="0029459F" w:rsidRDefault="003215BC">
            <w:pPr>
              <w:spacing w:before="20" w:after="20" w:line="252" w:lineRule="auto"/>
              <w:jc w:val="center"/>
            </w:pPr>
            <w:r>
              <w:rPr>
                <w:sz w:val="20"/>
              </w:rPr>
              <w:t>{"sigma": 1.3}</w:t>
            </w:r>
          </w:p>
        </w:tc>
      </w:tr>
      <w:tr w:rsidR="0029459F" w14:paraId="37BBE3D6"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1F9AB138" w14:textId="77777777" w:rsidR="0029459F" w:rsidRDefault="003215BC">
            <w:pPr>
              <w:spacing w:before="20" w:after="20" w:line="252" w:lineRule="auto"/>
            </w:pPr>
            <w:r>
              <w:rPr>
                <w:sz w:val="20"/>
              </w:rPr>
              <w:t>Nhiễu xung/Mạnh</w:t>
            </w:r>
          </w:p>
        </w:tc>
        <w:tc>
          <w:tcPr>
            <w:tcW w:w="1814"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0C8D6366" w14:textId="77777777" w:rsidR="0029459F" w:rsidRDefault="003215BC">
            <w:pPr>
              <w:spacing w:before="20" w:after="20" w:line="252" w:lineRule="auto"/>
            </w:pPr>
            <w:r>
              <w:rPr>
                <w:sz w:val="20"/>
              </w:rPr>
              <w:t>Median</w:t>
            </w:r>
          </w:p>
        </w:tc>
        <w:tc>
          <w:tcPr>
            <w:tcW w:w="4989" w:type="dxa"/>
            <w:tcBorders>
              <w:top w:val="single" w:sz="4" w:space="0" w:color="D9D9D9"/>
              <w:left w:val="single" w:sz="4" w:space="0" w:color="D9D9D9"/>
              <w:bottom w:val="single" w:sz="4" w:space="0" w:color="D9D9D9"/>
              <w:right w:val="single" w:sz="4" w:space="0" w:color="D9D9D9"/>
            </w:tcBorders>
            <w:shd w:val="clear" w:color="auto" w:fill="F1F5F8"/>
            <w:tcMar>
              <w:top w:w="70" w:type="dxa"/>
              <w:left w:w="70" w:type="dxa"/>
              <w:bottom w:w="70" w:type="dxa"/>
              <w:right w:w="70" w:type="dxa"/>
            </w:tcMar>
            <w:vAlign w:val="center"/>
          </w:tcPr>
          <w:p w14:paraId="272B006C" w14:textId="77777777" w:rsidR="0029459F" w:rsidRDefault="003215BC">
            <w:pPr>
              <w:spacing w:before="20" w:after="20" w:line="252" w:lineRule="auto"/>
              <w:jc w:val="center"/>
            </w:pPr>
            <w:r>
              <w:rPr>
                <w:sz w:val="20"/>
              </w:rPr>
              <w:t>{"kernel": 3}</w:t>
            </w:r>
          </w:p>
        </w:tc>
      </w:tr>
    </w:tbl>
    <w:p w14:paraId="3E204FD9" w14:textId="77777777" w:rsidR="0029459F" w:rsidRDefault="0029459F">
      <w:pPr>
        <w:spacing w:after="0"/>
      </w:pPr>
    </w:p>
    <w:p w14:paraId="78A42021" w14:textId="77777777" w:rsidR="0029459F" w:rsidRDefault="003215BC">
      <w:r>
        <w:t xml:space="preserve">Đọc loại và mức trước, rồi tên phương pháp và tham số. Dấu {} chỉ có nghĩa không có trường tham số ghi đè trong cấu hình khóa, </w:t>
      </w:r>
      <w:r>
        <w:rPr>
          <w:b/>
        </w:rPr>
        <w:t>không có nghĩa thuật toán không dùng tham số</w:t>
      </w:r>
      <w:r>
        <w:t>. Ví dụ Gamma lấy γ từ mức suy giảm; HSV dùng S×0,92 và clip_limit=1,5 trong hàm; SHARPEN dùng bộ lọc cố định của PIL.</w:t>
      </w:r>
    </w:p>
    <w:p w14:paraId="4B718C32" w14:textId="77777777" w:rsidR="0029459F" w:rsidRDefault="003215BC">
      <w:r>
        <w:t>Không nhầm “ứng viên” với “được chọn”: Gaussian noise nhẹ/vừa dùng sigma=1,0; mạnh dùng 1,3. Median muối tiêu cả ba mức dùng kernel=3. Unsharp blur mạnh được chọn (radius=1,5;amount=1), không phải cặp lớn nhất trong grid. Các giá trị này được chọn trên Validation theo thứ tự tiêu chí đã công bố, không được đổi sau khi nhìn kết quả Test.</w:t>
      </w:r>
    </w:p>
    <w:p w14:paraId="5E1C3DE4" w14:textId="77777777" w:rsidR="0029459F" w:rsidRDefault="003215BC">
      <w:pPr>
        <w:spacing w:before="60"/>
      </w:pPr>
      <w:r>
        <w:rPr>
          <w:i/>
          <w:sz w:val="19"/>
        </w:rPr>
        <w:t>Nguồn: Bảng B.1; configs/locked_enhancement_params.json; src/tuning.py.</w:t>
      </w:r>
    </w:p>
    <w:p w14:paraId="7C7F4AF6" w14:textId="77777777" w:rsidR="0029459F" w:rsidRDefault="003215BC">
      <w:pPr>
        <w:pStyle w:val="u2"/>
      </w:pPr>
      <w:r>
        <w:t>Đọc đúng các cột thời gian</w:t>
      </w:r>
    </w:p>
    <w:p w14:paraId="3A6BB83A" w14:textId="77777777" w:rsidR="0029459F" w:rsidRDefault="003215BC">
      <w:r>
        <w:t>Trong CSV FULL_RUN đã lưu, benchmark dùng batch 32 ảnh và 5 lần đo, có warm-up; cần đọc số được ghi trong artifact thay vì suy từ giá trị mặc định của hàm. Thời gian suy luận mỗi ảnh được lấy thời gian gọi predict_batch trên batch chia số ảnh trong batch, không phải stopwatch cho 550 ảnh riêng lẻ.</w:t>
      </w:r>
    </w:p>
    <w:p w14:paraId="51876276" w14:textId="77777777" w:rsidR="0029459F" w:rsidRDefault="003215BC">
      <w:r>
        <w:t xml:space="preserve">Với clean, mean khoảng 6,336 ms/ảnh, median khoảng 6,363 và p95 khoảng 6,884 trong run đã ghi. P95 được nội suy từ các lần đo batch quy đổi, </w:t>
      </w:r>
      <w:r>
        <w:rPr>
          <w:b/>
        </w:rPr>
        <w:t>không phải phân vị của 550 độ trễ ảnh đơn trên cloud</w:t>
      </w:r>
      <w:r>
        <w:t>. Năm lần đo là mẫu nhỏ; không suy ra SLA hoặc độ trễ người dùng.</w:t>
      </w:r>
    </w:p>
    <w:p w14:paraId="51D91717" w14:textId="77777777" w:rsidR="0029459F" w:rsidRDefault="003215BC">
      <w:r>
        <w:t xml:space="preserve">Phạm vi này gồm chuẩn bị batch và lời gọi model qua ModelService, không gồm toàn bộ upload, vẽ giao diện, mạng hoặc mọi bước enhancement. Thời gian dùng làm tie-break trong tuning chỉ đo enhancement; processing_time_ms của ứng dụng đo phạm vi pipeline khác. </w:t>
      </w:r>
      <w:r>
        <w:rPr>
          <w:b/>
        </w:rPr>
        <w:t>Không so các số có phạm vi đo khác nhau như thể cùng một đại lượng.</w:t>
      </w:r>
    </w:p>
    <w:p w14:paraId="1057BF79" w14:textId="77777777" w:rsidR="0029459F" w:rsidRDefault="003215BC">
      <w:pPr>
        <w:spacing w:before="60"/>
      </w:pPr>
      <w:r>
        <w:rPr>
          <w:i/>
          <w:sz w:val="19"/>
        </w:rPr>
        <w:t>Nguồn: results/final/condition_metrics.csv; src/evaluate.py; src/inference.py; src/tuning.py; app_components/pipeline.py.</w:t>
      </w:r>
    </w:p>
    <w:p w14:paraId="115950F0" w14:textId="77777777" w:rsidR="0029459F" w:rsidRDefault="003215BC">
      <w:pPr>
        <w:pStyle w:val="u1"/>
        <w:pageBreakBefore/>
      </w:pPr>
      <w:bookmarkStart w:id="28" w:name="_Toc243287462"/>
      <w:r>
        <w:lastRenderedPageBreak/>
        <w:t>Bộ câu hỏi bảo vệ và cách trả lời</w:t>
      </w:r>
      <w:bookmarkEnd w:id="28"/>
    </w:p>
    <w:p w14:paraId="2A82C1B5" w14:textId="77777777" w:rsidR="0029459F" w:rsidRDefault="003215BC">
      <w:pPr>
        <w:pStyle w:val="u2"/>
      </w:pPr>
      <w:r>
        <w:t>Hiểu MobileNetV2 khi được hỏi sâu</w:t>
      </w:r>
    </w:p>
    <w:p w14:paraId="754E1145" w14:textId="77777777" w:rsidR="0029459F" w:rsidRDefault="003215BC">
      <w:r>
        <w:rPr>
          <w:b/>
        </w:rPr>
        <w:t>Kiến thức nền bổ sung đã đối chiếu nguồn gốc:</w:t>
      </w:r>
      <w:r>
        <w:t xml:space="preserve"> MobileNetV2 dùng block đi từ biểu diễn ít kênh sang nhiều kênh để xử lý rồi chiếu về ít kênh. Depthwise convolution lọc theo không gian từng kênh; kết nối residual nối các biểu diễn hẹp khi điều kiện kích thước cho phép. “Linear bottleneck” tránh đặt phi tuyến ở phép chiếu hẹp cuối block để hạn chế mất thông tin. Đây là lý do kiến trúc có tên inverted residual và linear bottleneck; không phải mô hình tự tìm phép nghịch đảo của ảnh suy giảm.</w:t>
      </w:r>
    </w:p>
    <w:p w14:paraId="4EF98012" w14:textId="77777777" w:rsidR="0029459F" w:rsidRDefault="003215BC">
      <w:r>
        <w:t>Nguồn kiến trúc: Sandler và cộng sự, MobileNetV2, CVPR 2018, https://arxiv.org/abs/1801.04381. Phần này giải thích kiến trúc nền, không phải kết quả ablation của nhóm.</w:t>
      </w:r>
    </w:p>
    <w:p w14:paraId="54B3240E" w14:textId="77777777" w:rsidR="0029459F" w:rsidRDefault="003215BC">
      <w:r>
        <w:t>Trong project, GlobalAveragePooling lấy trung bình theo vị trí không gian của từng bản đồ đặc trưng để tạo vector; Dense biến vector thành điểm năm lớp; softmax chuẩn hóa các điểm thành phân bố tổng bằng một. Dropout 0,3 bỏ ngẫu nhiên một phần kích hoạt khi huấn luyện để giảm phụ thuộc vào vài đặc trưng; không có nghĩa lúc suy luận tự bỏ 30% ảnh đầu vào.</w:t>
      </w:r>
    </w:p>
    <w:p w14:paraId="777B0E0A" w14:textId="77777777" w:rsidR="0029459F" w:rsidRDefault="003215BC">
      <w:r>
        <w:t>Giai đoạn đầu backbone được khóa, head học với Adam và learning rate 10⁻³; giai đoạn sau mở phần cuối backbone, giữ BatchNormalization cố định và dùng learning rate 10⁻⁵. EarlyStopping theo val_loss, checkpoint giữ mô hình theo tiêu chí đã đặt; không chọn model bằng điểm Test. “Mở 30 layer cuối” là thao tác theo danh sách layer của implementation, không nên gọi là thêm 30 block mới.</w:t>
      </w:r>
    </w:p>
    <w:p w14:paraId="46D6977C" w14:textId="77777777" w:rsidR="0029459F" w:rsidRDefault="003215BC">
      <w:r>
        <w:t xml:space="preserve">Nguồn triển khai: src/model.py và src/train.py. Quy trình khóa backbone rồi fine-tune với learning rate nhỏ được đối chiếu thêm ở hướng dẫn TensorFlow: https://www.tensorflow.org/guide/keras/transfer_learning. </w:t>
      </w:r>
      <w:r>
        <w:rPr>
          <w:b/>
        </w:rPr>
        <w:t>Giữ checkpoint cố định khi Test</w:t>
      </w:r>
      <w:r>
        <w:t xml:space="preserve"> không phủ nhận các bước huấn luyện trước đó.</w:t>
      </w:r>
    </w:p>
    <w:p w14:paraId="317E41A5" w14:textId="77777777" w:rsidR="0029459F" w:rsidRDefault="003215BC">
      <w:pPr>
        <w:pStyle w:val="u2"/>
      </w:pPr>
      <w:r>
        <w:t>Vì sao không chỉ dùng Accuracy</w:t>
      </w:r>
    </w:p>
    <w:p w14:paraId="53A9295D" w14:textId="77777777" w:rsidR="0029459F" w:rsidRDefault="003215BC">
      <w:r>
        <w:t>“Accuracy là tỷ lệ đúng tổng thể, có thể bị lớp đông chi phối. Macro F1 lấy trung bình đều F1 các lớp, nên cho thêm góc nhìn về lớp ít. Nhóm dùng cả hai và xem per-class/confusion matrix; không coi Macro F1 là lời giải cho mọi dạng mất cân bằng.”</w:t>
      </w:r>
    </w:p>
    <w:p w14:paraId="1BA4A722" w14:textId="77777777" w:rsidR="0029459F" w:rsidRDefault="003215BC">
      <w:pPr>
        <w:pStyle w:val="u2"/>
      </w:pPr>
      <w:r>
        <w:t>Gaussian noise khác Gaussian blur thế nào</w:t>
      </w:r>
    </w:p>
    <w:p w14:paraId="16AC8EBB" w14:textId="77777777" w:rsidR="0029459F" w:rsidRDefault="003215BC">
      <w:r>
        <w:t>“Gaussian noise là biến ngẫu nhiên cộng vào cường độ pixel; Gaussian blur là phép làm mượt lân cận. Chúng cùng có tên Gaussian nhưng khác cơ chế. Sigma=50 của nhiễu đo độ lớn biến động cường độ, còn sigma=1,3 của bộ lọc đo phạm vi không gian làm mượt, nên không lấy hai số so trực tiếp.”</w:t>
      </w:r>
    </w:p>
    <w:p w14:paraId="74EC6B6E" w14:textId="77777777" w:rsidR="0029459F" w:rsidRDefault="003215BC">
      <w:pPr>
        <w:pStyle w:val="u2"/>
      </w:pPr>
      <w:r>
        <w:t>Vì sao filter khử nhiễu cũng gây hại</w:t>
      </w:r>
    </w:p>
    <w:p w14:paraId="2CE25073" w14:textId="77777777" w:rsidR="0029459F" w:rsidRDefault="003215BC">
      <w:r>
        <w:t>“Nhiễu và chi tiết cùng có thể gây biến động nhanh. Khi làm mượt để giảm nhiễu, thuật toán có thể loại cả tín hiệu thật. Mức nhẹ có thể chịu sai lệch do lọc lớn hơn lợi ích khử nhiễu; ví dụ Gaussian filter ở Gaussian noise nhẹ làm PSNR giảm.”</w:t>
      </w:r>
    </w:p>
    <w:p w14:paraId="01351E6D" w14:textId="77777777" w:rsidR="0029459F" w:rsidRDefault="003215BC">
      <w:pPr>
        <w:pStyle w:val="u2"/>
      </w:pPr>
      <w:r>
        <w:t>Vì sao không coi CLAHE là Gamma cục bộ</w:t>
      </w:r>
    </w:p>
    <w:p w14:paraId="6DDCFC7C" w14:textId="77777777" w:rsidR="0029459F" w:rsidRDefault="003215BC">
      <w:r>
        <w:t>“Gamma dùng đường ánh xạ lũy thừa xác định bởi một số mũ. CLAHE tạo ánh xạ từ histogram từng vùng, cắt histogram, tích lũy thành CDF và nội suy LUT. Cả hai có thể nâng sáng nhưng nguyên lý và giả định khác nhau.”</w:t>
      </w:r>
    </w:p>
    <w:p w14:paraId="51CF066D" w14:textId="77777777" w:rsidR="0029459F" w:rsidRDefault="003215BC">
      <w:pPr>
        <w:pStyle w:val="u2"/>
      </w:pPr>
      <w:r>
        <w:lastRenderedPageBreak/>
        <w:t>Vì sao phải giữ ảnh không xử lý</w:t>
      </w:r>
    </w:p>
    <w:p w14:paraId="0E365FD6" w14:textId="77777777" w:rsidR="0029459F" w:rsidRDefault="003215BC">
      <w:r>
        <w:t>“Không xử lý là đối chứng degraded cần để biết bước enhancement thêm lợi ích hay thêm hại. Clean giúp biết độ hỏng và khoảng cách tới tham chiếu. Nếu bỏ degraded thì chỉ thấy ảnh sau xử lý chưa đạt clean mà không biết nó đã cải thiện bao nhiêu.”</w:t>
      </w:r>
    </w:p>
    <w:p w14:paraId="57075F38" w14:textId="77777777" w:rsidR="0029459F" w:rsidRDefault="003215BC">
      <w:pPr>
        <w:pStyle w:val="u2"/>
      </w:pPr>
      <w:r>
        <w:t>Có thể kết luận thuật toán nào tốt nhất không</w:t>
      </w:r>
    </w:p>
    <w:p w14:paraId="50DCD650" w14:textId="77777777" w:rsidR="0029459F" w:rsidRDefault="003215BC">
      <w:r>
        <w:t>“Có thể nói tốt nhất theo chỉ tiêu, mức suy giảm và các cấu hình đã thử. Không có một tên phương pháp thắng mọi mục tiêu. Ví dụ RGB mạnh có F1 và PSNR tăng nhưng SSIM giảm và ΔE tăng; phải nói rõ tiêu chí ưu tiên.”</w:t>
      </w:r>
    </w:p>
    <w:p w14:paraId="43169547" w14:textId="77777777" w:rsidR="0029459F" w:rsidRDefault="003215BC">
      <w:pPr>
        <w:pStyle w:val="u2"/>
      </w:pPr>
      <w:r>
        <w:t>Confidence 98 phần trăm có nghĩa đúng 98 phần trăm không</w:t>
      </w:r>
    </w:p>
    <w:p w14:paraId="546992F1" w14:textId="77777777" w:rsidR="0029459F" w:rsidRDefault="003215BC">
      <w:r>
        <w:t>“Không tự động. Đó là giá trị softmax của lớp đứng đầu trong model hiện tại. Muốn diễn giải thành xác suất đúng thực nghiệm cần đánh giá calibration trên dữ liệu phù hợp. Ca D cho thấy confidence đứng đầu tăng khi dự đoán từ đúng thành sai.”</w:t>
      </w:r>
    </w:p>
    <w:p w14:paraId="713712B2" w14:textId="77777777" w:rsidR="0029459F" w:rsidRDefault="003215BC">
      <w:pPr>
        <w:pStyle w:val="u2"/>
      </w:pPr>
      <w:r>
        <w:t>Tại sao Gamma nhẹ F1 thấp hơn ảnh degraded dù gần clean</w:t>
      </w:r>
    </w:p>
    <w:p w14:paraId="68D52D20" w14:textId="77777777" w:rsidR="0029459F" w:rsidRDefault="003215BC">
      <w:r>
        <w:t>“Model không tối ưu PSNR hay SSIM. Phép biến đổi có thể đưa ảnh gần clean hơn về pixel nhưng làm thay đổi ranh giới phân loại của một số mẫu; ảnh degraded nhẹ cũng có thể ngẫu nhiên phù hợp đặc trưng model hơn. Kết quả quan sát là F1 giảm khoảng 0,0125, nhưng CI chứa 0 nên chưa kết luận mức giảm ổn định.”</w:t>
      </w:r>
    </w:p>
    <w:p w14:paraId="55310535" w14:textId="77777777" w:rsidR="0029459F" w:rsidRDefault="003215BC">
      <w:pPr>
        <w:pStyle w:val="u2"/>
      </w:pPr>
      <w:r>
        <w:t>Có dùng ảnh clean khi áp dụng thuật toán không</w:t>
      </w:r>
    </w:p>
    <w:p w14:paraId="54A1A143" w14:textId="77777777" w:rsidR="0029459F" w:rsidRDefault="003215BC">
      <w:r>
        <w:t>“Các phương pháp nhận ảnh degraded và cấu hình, không lấy ảnh clean để trộn hoặc sửa pixel. Clean được dùng làm tham chiếu tính metric. Riêng Gamma sử dụng mức γ đã biết từ quá trình tạo suy giảm; đây là thông tin phụ quan trọng phải công bố.”</w:t>
      </w:r>
    </w:p>
    <w:p w14:paraId="57B46D77" w14:textId="77777777" w:rsidR="0029459F" w:rsidRDefault="003215BC">
      <w:pPr>
        <w:pStyle w:val="u2"/>
      </w:pPr>
      <w:r>
        <w:t>Muốn chứng minh lý do một phương pháp thất bại thì làm gì</w:t>
      </w:r>
    </w:p>
    <w:p w14:paraId="3FD85E2C" w14:textId="77777777" w:rsidR="0029459F" w:rsidRDefault="003215BC">
      <w:r>
        <w:t>“Cần thí nghiệm tách yếu tố. Ví dụ với HSV: chỉ đổi S, chỉ equalize V và kết hợp; với bilateral: thay riêng range_sigma và cửa sổ, giữ các yếu tố khác. Sau đó chọn tham số bằng Validation và kiểm tra trên tập đánh giá độc lập. Diễn giải hiện tại theo cơ chế là hợp lý nhưng chưa thay cho ablation.”</w:t>
      </w:r>
    </w:p>
    <w:p w14:paraId="6AA1A60F" w14:textId="77777777" w:rsidR="0029459F" w:rsidRDefault="003215BC">
      <w:pPr>
        <w:pStyle w:val="u2"/>
      </w:pPr>
      <w:r>
        <w:t>Vì sao không trình bày điểm 95 phần trăm theo tên thư mục</w:t>
      </w:r>
    </w:p>
    <w:p w14:paraId="566C72C0" w14:textId="77777777" w:rsidR="0029459F" w:rsidRDefault="003215BC">
      <w:r>
        <w:t>“Tên thư mục hoặc mục tiêu cũ không phải bằng chứng kết quả. Nhóm dùng artifact FULL_RUN: clean Accuracy 90,18% và Macro F1 khoảng 0,9020. Mọi phát biểu phải khớp dữ liệu đã lưu.”</w:t>
      </w:r>
    </w:p>
    <w:p w14:paraId="197B1FC5" w14:textId="77777777" w:rsidR="0029459F" w:rsidRDefault="003215BC">
      <w:pPr>
        <w:pStyle w:val="u1"/>
        <w:pageBreakBefore/>
      </w:pPr>
      <w:bookmarkStart w:id="29" w:name="_Toc243287463"/>
      <w:r>
        <w:lastRenderedPageBreak/>
        <w:t>Phiếu tổng ôn trước khi trình bày</w:t>
      </w:r>
      <w:bookmarkEnd w:id="29"/>
    </w:p>
    <w:p w14:paraId="237E9140" w14:textId="77777777" w:rsidR="0029459F" w:rsidRDefault="003215BC">
      <w:r>
        <w:rPr>
          <w:b/>
        </w:rPr>
        <w:t>Nói được trong một phút:</w:t>
      </w:r>
      <w:r>
        <w:t xml:space="preserve"> bài đo tác động của suy giảm và xử lý ảnh; một classifier cố định; 550 ảnh Test, 49 điều kiện; median khớp nhiễu xung; Gaussian/bilateral phụ thuộc mức; hiệu chỉnh màu có thể gây hại; chất lượng ảnh và nhận diện cần đo riêng.</w:t>
      </w:r>
    </w:p>
    <w:p w14:paraId="4996FF12" w14:textId="77777777" w:rsidR="0029459F" w:rsidRDefault="003215BC">
      <w:r>
        <w:rPr>
          <w:b/>
        </w:rPr>
        <w:t>Giải thích được trên giấy:</w:t>
      </w:r>
      <w:r>
        <w:t xml:space="preserve"> công thức Gamma thuận/nghịch; cách lấy trung vị; hai trọng số bilateral; unsharp tạo và cộng phần dư; giả định gray-world; pipeline histogram–CDF–LUT của CLAHE; cách tính Precision/Recall từ một hàng/cột confusion matrix.</w:t>
      </w:r>
    </w:p>
    <w:p w14:paraId="40C41F92" w14:textId="77777777" w:rsidR="0029459F" w:rsidRDefault="003215BC">
      <w:r>
        <w:rPr>
          <w:b/>
        </w:rPr>
        <w:t>Đọc đúng khi chỉ bảng:</w:t>
      </w:r>
      <w:r>
        <w:t xml:space="preserve"> mốc so sánh của Δ; hướng tốt của metric; đơn vị; support; confidence của nhãn đứng đầu; CI có chứa 0 không; p Holm kiểm định đúng/sai chứ không trực tiếp F1.</w:t>
      </w:r>
    </w:p>
    <w:p w14:paraId="3EFBE933" w14:textId="77777777" w:rsidR="0029459F" w:rsidRDefault="003215BC">
      <w:r>
        <w:rPr>
          <w:b/>
        </w:rPr>
        <w:t>Không quên các giới hạn:</w:t>
      </w:r>
      <w:r>
        <w:t xml:space="preserve"> biết trước mức suy giảm; một split/checkpoint; metric stride 4; không đồng nhất brightness/RMS clean; ΔE chưa đối chiếu đầy đủ bộ test chuẩn; cloud chưa xác minh toàn bộ. Nêu giới hạn cùng kết quả giúp câu trả lời chính xác hơn, không làm mất giá trị của kết quả có kiểm soát.</w:t>
      </w:r>
    </w:p>
    <w:p w14:paraId="612E161A" w14:textId="77777777" w:rsidR="0029459F" w:rsidRDefault="003215BC">
      <w:pPr>
        <w:pStyle w:val="u2"/>
      </w:pPr>
      <w:r>
        <w:t>Bài tự kiểm tra có hướng trả lời</w:t>
      </w:r>
    </w:p>
    <w:p w14:paraId="4012D5B6" w14:textId="77777777" w:rsidR="0029459F" w:rsidRDefault="003215BC">
      <w:r>
        <w:t>1. F1 từ 0,70 lên 0,80 tăng bao nhiêu? Tăng 0,10, tức 10 điểm phần trăm trên thang 0–100; tăng tương đối khoảng 14,29% nếu nêu rõ chia cho 0,70.</w:t>
      </w:r>
    </w:p>
    <w:p w14:paraId="2D9D8108" w14:textId="77777777" w:rsidR="0029459F" w:rsidRDefault="003215BC">
      <w:r>
        <w:t>2. Edge ratio 1,5 có tốt hơn 1,0 không? Không đủ thông tin; có thể nhiễu hoặc halo làm gradient tăng.</w:t>
      </w:r>
    </w:p>
    <w:p w14:paraId="0E6BE88D" w14:textId="77777777" w:rsidR="0029459F" w:rsidRDefault="003215BC">
      <w:r>
        <w:t>3. Một phương pháp có ΔSSIM dương, ΔF1 âm nằm ở đâu? Góc dưới phải của biểu đồ slide 22.</w:t>
      </w:r>
    </w:p>
    <w:p w14:paraId="5CC51820" w14:textId="77777777" w:rsidR="0029459F" w:rsidRDefault="003215BC">
      <w:r>
        <w:t>4. CI ΔF1 chứa 0 có chứng minh bằng nhau không? Không; chỉ chưa đủ chứng cứ về chênh lệch theo cách ước lượng đó, không phải kiểm định tương đương.</w:t>
      </w:r>
    </w:p>
    <w:p w14:paraId="103B7897" w14:textId="77777777" w:rsidR="0029459F" w:rsidRDefault="003215BC">
      <w:r>
        <w:t>5. Median mạnh có b=11, c=111 thì tăng thêm bao nhiêu ảnh đúng ròng? 100 ảnh; 100/550≈18,18 điểm phần trăm Accuracy, không phải ΔF1.</w:t>
      </w:r>
    </w:p>
    <w:p w14:paraId="548E0116" w14:textId="77777777" w:rsidR="0029459F" w:rsidRDefault="003215BC">
      <w:r>
        <w:t>6. Vì sao {} vẫn có thể thay đổi ảnh rất mạnh? Tham số mặc định hoặc hằng trong implementation vẫn được áp dụng; {} chỉ không ghi đè tham số.</w:t>
      </w:r>
    </w:p>
    <w:p w14:paraId="66CC86BA" w14:textId="77777777" w:rsidR="0029459F" w:rsidRDefault="003215BC">
      <w:r>
        <w:t>7. Có 26.950 dự đoán thì cỡ mẫu độc lập là 26.950 không? Không; cùng 550 ảnh được lặp ở các điều kiện và còn chia sẻ model.</w:t>
      </w:r>
    </w:p>
    <w:p w14:paraId="4F597053" w14:textId="77777777" w:rsidR="0029459F" w:rsidRDefault="003215BC">
      <w:pPr>
        <w:pStyle w:val="u1"/>
        <w:pageBreakBefore/>
      </w:pPr>
      <w:bookmarkStart w:id="30" w:name="_Toc243287464"/>
      <w:r>
        <w:lastRenderedPageBreak/>
        <w:t>Nguồn và phạm vi kiểm tra</w:t>
      </w:r>
      <w:bookmarkEnd w:id="30"/>
    </w:p>
    <w:p w14:paraId="3537096D" w14:textId="77777777" w:rsidR="0029459F" w:rsidRDefault="003215BC">
      <w:r>
        <w:t>Nguồn chính là docs/SLIDES_REVISED.pptx gồm 27 slide, docs/REPORT_REVISED.docx, results/final/condition_metrics.csv, per_class_metrics.csv, statistical_tests.csv, predictions.csv và confusion_matrices/*.csv trong cùng project. Các bảng kết quả trong tài liệu được tạo từ CSV hoặc bảng báo cáo đã đối chiếu; tham số lấy từ configs/locked_enhancement_params.json. Hash các nguồn quan trọng được lưu trong hồ sơ kiểm tra nội bộ của lần biên soạn.</w:t>
      </w:r>
    </w:p>
    <w:p w14:paraId="1B717C4F" w14:textId="77777777" w:rsidR="0029459F" w:rsidRDefault="003215BC">
      <w:r>
        <w:t>Các giải thích triển khai bám src/preprocessing.py, src/degradations.py, src/enhancements.py, src/image_metrics.py, src/tuning.py, src/evaluate.py, src/classification_metrics.py, src/model.py, src/train.py, src/inference.py và app_components/pipeline.py. Nguồn thuật toán nền như SSIM, CIEDE2000 và MobileNetV2 đã được liệt kê trong tài liệu tham khảo của báo cáo. Khi biên soạn có đối chiếu thêm mô tả MobileNetV2 của tác giả, hướng dẫn transfer learning của TensorFlow và trang CIEDE2000 của Gaurav Sharma: https://hajim.rochester.edu/ece/sites/gsharma/ciede2000/. Việc đọc nguồn không thay cho kiểm chứng lại implementation bằng bộ test chuẩn; không có lần huấn luyện hoặc toàn bộ suy luận mới.</w:t>
      </w:r>
    </w:p>
    <w:p w14:paraId="6BBA90C7" w14:textId="77777777" w:rsidR="0029459F" w:rsidRDefault="003215BC">
      <w:r>
        <w:t>Các ví dụ số nhỏ, cách xưng hô, lời chuyển slide và câu trả lời mẫu là phần biên soạn phục vụ học và trình bày. Những nhận định cơ chế chưa được tách bằng ablation được giữ dưới dạng diễn giải có điều kiện. Tên trường, giảng viên và thông tin cá nhân không được tự điền.</w:t>
      </w:r>
    </w:p>
    <w:sectPr w:rsidR="0029459F" w:rsidSect="00034616">
      <w:headerReference w:type="default" r:id="rId16"/>
      <w:footerReference w:type="default" r:id="rId17"/>
      <w:pgSz w:w="11906" w:h="16838"/>
      <w:pgMar w:top="1077" w:right="1134"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49976" w14:textId="77777777" w:rsidR="008C6EF5" w:rsidRDefault="008C6EF5">
      <w:pPr>
        <w:spacing w:after="0" w:line="240" w:lineRule="auto"/>
      </w:pPr>
      <w:r>
        <w:separator/>
      </w:r>
    </w:p>
  </w:endnote>
  <w:endnote w:type="continuationSeparator" w:id="0">
    <w:p w14:paraId="043F350E" w14:textId="77777777" w:rsidR="008C6EF5" w:rsidRDefault="008C6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67C4F" w14:textId="77777777" w:rsidR="0029459F" w:rsidRDefault="003215BC">
    <w:pPr>
      <w:pStyle w:val="Chntrang"/>
      <w:jc w:val="center"/>
    </w:pPr>
    <w:r>
      <w:fldChar w:fldCharType="begin"/>
    </w:r>
    <w:r>
      <w:instrText>PAGE</w:instrText>
    </w:r>
    <w:r>
      <w:fldChar w:fldCharType="separate"/>
    </w:r>
    <w:r w:rsidR="00C35A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37535" w14:textId="77777777" w:rsidR="008C6EF5" w:rsidRDefault="008C6EF5">
      <w:pPr>
        <w:spacing w:after="0" w:line="240" w:lineRule="auto"/>
      </w:pPr>
      <w:r>
        <w:separator/>
      </w:r>
    </w:p>
  </w:footnote>
  <w:footnote w:type="continuationSeparator" w:id="0">
    <w:p w14:paraId="7B0BA307" w14:textId="77777777" w:rsidR="008C6EF5" w:rsidRDefault="008C6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294D" w14:textId="77777777" w:rsidR="0029459F" w:rsidRDefault="003215BC">
    <w:pPr>
      <w:pStyle w:val="utrang"/>
    </w:pPr>
    <w:r>
      <w:rPr>
        <w:sz w:val="18"/>
      </w:rPr>
      <w:t>TÀI LIỆU LUYỆN THUYẾT TRÌNH  ·  XỬ LÝ ẢNH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01944193">
    <w:abstractNumId w:val="8"/>
  </w:num>
  <w:num w:numId="2" w16cid:durableId="251355258">
    <w:abstractNumId w:val="6"/>
  </w:num>
  <w:num w:numId="3" w16cid:durableId="1076828375">
    <w:abstractNumId w:val="5"/>
  </w:num>
  <w:num w:numId="4" w16cid:durableId="1438257162">
    <w:abstractNumId w:val="4"/>
  </w:num>
  <w:num w:numId="5" w16cid:durableId="571699547">
    <w:abstractNumId w:val="7"/>
  </w:num>
  <w:num w:numId="6" w16cid:durableId="297537907">
    <w:abstractNumId w:val="3"/>
  </w:num>
  <w:num w:numId="7" w16cid:durableId="641271174">
    <w:abstractNumId w:val="2"/>
  </w:num>
  <w:num w:numId="8" w16cid:durableId="1956867933">
    <w:abstractNumId w:val="1"/>
  </w:num>
  <w:num w:numId="9" w16cid:durableId="162746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571"/>
    <w:rsid w:val="001A554B"/>
    <w:rsid w:val="0029459F"/>
    <w:rsid w:val="0029639D"/>
    <w:rsid w:val="003215BC"/>
    <w:rsid w:val="00326F90"/>
    <w:rsid w:val="008C6EF5"/>
    <w:rsid w:val="00AA1D8D"/>
    <w:rsid w:val="00B47730"/>
    <w:rsid w:val="00C35AC3"/>
    <w:rsid w:val="00CB0664"/>
    <w:rsid w:val="00EF0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E425D"/>
  <w14:defaultImageDpi w14:val="300"/>
  <w15:docId w15:val="{9F110B16-EC86-4FD5-8E90-F5ECBB6B3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269" w:lineRule="auto"/>
    </w:pPr>
    <w:rPr>
      <w:rFonts w:ascii="Times New Roman" w:eastAsia="Times New Roman" w:hAnsi="Times New Roman" w:cs="Times New Roman"/>
      <w:color w:val="000000"/>
      <w:sz w:val="23"/>
    </w:rPr>
  </w:style>
  <w:style w:type="paragraph" w:styleId="u1">
    <w:name w:val="heading 1"/>
    <w:basedOn w:val="Binhthng"/>
    <w:next w:val="Binhthng"/>
    <w:link w:val="u1Char"/>
    <w:uiPriority w:val="9"/>
    <w:qFormat/>
    <w:rsid w:val="00FC693F"/>
    <w:pPr>
      <w:keepNext/>
      <w:keepLines/>
      <w:spacing w:before="200"/>
      <w:outlineLvl w:val="0"/>
    </w:pPr>
    <w:rPr>
      <w:b/>
      <w:bCs/>
      <w:sz w:val="32"/>
      <w:szCs w:val="28"/>
    </w:rPr>
  </w:style>
  <w:style w:type="paragraph" w:styleId="u2">
    <w:name w:val="heading 2"/>
    <w:basedOn w:val="Binhthng"/>
    <w:next w:val="Binhthng"/>
    <w:link w:val="u2Char"/>
    <w:uiPriority w:val="9"/>
    <w:unhideWhenUsed/>
    <w:qFormat/>
    <w:rsid w:val="00FC693F"/>
    <w:pPr>
      <w:keepNext/>
      <w:keepLines/>
      <w:spacing w:before="200"/>
      <w:outlineLvl w:val="1"/>
    </w:pPr>
    <w:rPr>
      <w:b/>
      <w:bCs/>
      <w:sz w:val="25"/>
      <w:szCs w:val="26"/>
    </w:rPr>
  </w:style>
  <w:style w:type="paragraph" w:styleId="u3">
    <w:name w:val="heading 3"/>
    <w:basedOn w:val="Binhthng"/>
    <w:next w:val="Binhthng"/>
    <w:link w:val="u3Char"/>
    <w:uiPriority w:val="9"/>
    <w:unhideWhenUsed/>
    <w:qFormat/>
    <w:rsid w:val="00FC693F"/>
    <w:pPr>
      <w:keepNext/>
      <w:keepLines/>
      <w:spacing w:before="200"/>
      <w:outlineLvl w:val="2"/>
    </w:pPr>
    <w:rPr>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spacing w:before="200" w:line="240" w:lineRule="auto"/>
      <w:contextualSpacing/>
    </w:pPr>
    <w:rPr>
      <w:b/>
      <w:spacing w:val="5"/>
      <w:kern w:val="28"/>
      <w:sz w:val="4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i/>
      <w:iCs/>
      <w:spacing w:val="15"/>
      <w:sz w:val="26"/>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after="140" w:line="240" w:lineRule="auto"/>
    </w:pPr>
    <w:rPr>
      <w:b/>
      <w:bCs/>
      <w:sz w:val="19"/>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C35AC3"/>
    <w:pPr>
      <w:spacing w:after="100"/>
    </w:pPr>
  </w:style>
  <w:style w:type="character" w:styleId="Siuktni">
    <w:name w:val="Hyperlink"/>
    <w:basedOn w:val="Phngmcinhcuaoanvn"/>
    <w:uiPriority w:val="99"/>
    <w:unhideWhenUsed/>
    <w:rsid w:val="00C35A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11228</Words>
  <Characters>64000</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thuyết trình và hướng dẫn giải thích kết quả xử lý ảnh</dc:title>
  <dc:subject>Luyện trình bày 27 slide và đọc kết quả FULL_RUN</dc:subject>
  <dc:creator/>
  <cp:keywords/>
  <dc:description>generated by python-docx</dc:description>
  <cp:lastModifiedBy>dương nguyễn</cp:lastModifiedBy>
  <cp:revision>3</cp:revision>
  <dcterms:created xsi:type="dcterms:W3CDTF">2013-12-23T23:15:00Z</dcterms:created>
  <dcterms:modified xsi:type="dcterms:W3CDTF">2026-10-19T00:30:00Z</dcterms:modified>
  <cp:category/>
</cp:coreProperties>
</file>