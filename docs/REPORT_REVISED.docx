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2434" w14:textId="77777777" w:rsidR="00E17400" w:rsidRDefault="00BA2644">
      <w:pPr>
        <w:jc w:val="center"/>
      </w:pPr>
      <w:r>
        <w:t>ĐẠI HỌC PHENIKAA</w:t>
      </w:r>
    </w:p>
    <w:p w14:paraId="534AAA6B" w14:textId="77777777" w:rsidR="00E17400" w:rsidRDefault="00BA2644">
      <w:pPr>
        <w:jc w:val="center"/>
      </w:pPr>
      <w:r>
        <w:t>TRƯỜNG CÔNG NGHỆ THÔNG TIN PHENIKAA</w:t>
      </w:r>
    </w:p>
    <w:p w14:paraId="7278A84E" w14:textId="77777777" w:rsidR="00E17400" w:rsidRDefault="00E17400"/>
    <w:p w14:paraId="19DDA596" w14:textId="77777777" w:rsidR="00E17400" w:rsidRDefault="00BA2644">
      <w:pPr>
        <w:jc w:val="center"/>
      </w:pPr>
      <w:r>
        <w:t>BÁO CÁO BÀI TẬP LỚN MÔN XỬ LÝ ẢNH</w:t>
      </w:r>
    </w:p>
    <w:p w14:paraId="672618AC" w14:textId="77777777" w:rsidR="00E17400" w:rsidRDefault="00BA2644">
      <w:pPr>
        <w:pStyle w:val="Tiu"/>
        <w:jc w:val="center"/>
      </w:pPr>
      <w:r>
        <w:t>Đánh giá các kỹ thuật tăng cường và phục hồi ảnh hoa trong điều kiện suy giảm</w:t>
      </w:r>
    </w:p>
    <w:p w14:paraId="3B8D6CA1" w14:textId="77777777" w:rsidR="00E17400" w:rsidRDefault="00BA2644">
      <w:pPr>
        <w:jc w:val="center"/>
      </w:pPr>
      <w:r>
        <w:t>Chất lượng ảnh và tác động đến nhận diện bằng MobileNetV2 cố định</w:t>
      </w:r>
    </w:p>
    <w:p w14:paraId="3B8D36C7" w14:textId="77777777" w:rsidR="00E17400" w:rsidRDefault="00E17400"/>
    <w:p w14:paraId="337B456A" w14:textId="77777777" w:rsidR="00E17400" w:rsidRDefault="00BA2644">
      <w:r>
        <w:t>Giảng viên: ...............................................................</w:t>
      </w:r>
    </w:p>
    <w:p w14:paraId="1B22B42C" w14:textId="77777777" w:rsidR="00E17400" w:rsidRDefault="00BA2644">
      <w:r>
        <w:t>Nhóm: ...............................    Ngày nộp: ...............................</w:t>
      </w:r>
    </w:p>
    <w:p w14:paraId="1D66CC76" w14:textId="77777777" w:rsidR="00E17400" w:rsidRDefault="00BA2644">
      <w:pPr>
        <w:pStyle w:val="Chuthich"/>
        <w:keepNext/>
      </w:pPr>
      <w:r>
        <w:t>Thông tin thành viên</w:t>
      </w:r>
    </w:p>
    <w:tbl>
      <w:tblPr>
        <w:tblW w:w="0" w:type="auto"/>
        <w:tblLayout w:type="fixed"/>
        <w:tblLook w:val="04A0" w:firstRow="1" w:lastRow="0" w:firstColumn="1" w:lastColumn="0" w:noHBand="0" w:noVBand="1"/>
      </w:tblPr>
      <w:tblGrid>
        <w:gridCol w:w="3685"/>
        <w:gridCol w:w="3685"/>
        <w:gridCol w:w="2041"/>
      </w:tblGrid>
      <w:tr w:rsidR="00E17400" w14:paraId="30A79BD6"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17365D"/>
          </w:tcPr>
          <w:p w14:paraId="0BBE817E" w14:textId="77777777" w:rsidR="00E17400" w:rsidRDefault="00BA2644">
            <w:pPr>
              <w:spacing w:before="80" w:after="80" w:line="240" w:lineRule="auto"/>
            </w:pPr>
            <w:r>
              <w:rPr>
                <w:b/>
                <w:color w:val="FFFFFF"/>
                <w:sz w:val="20"/>
              </w:rPr>
              <w:t>Vai trò</w:t>
            </w:r>
          </w:p>
        </w:tc>
        <w:tc>
          <w:tcPr>
            <w:tcW w:w="3685" w:type="dxa"/>
            <w:tcBorders>
              <w:top w:val="single" w:sz="4" w:space="0" w:color="D9D9D9"/>
              <w:left w:val="single" w:sz="4" w:space="0" w:color="D9D9D9"/>
              <w:bottom w:val="single" w:sz="4" w:space="0" w:color="D9D9D9"/>
              <w:right w:val="single" w:sz="4" w:space="0" w:color="D9D9D9"/>
            </w:tcBorders>
            <w:shd w:val="clear" w:color="auto" w:fill="17365D"/>
          </w:tcPr>
          <w:p w14:paraId="267A8236" w14:textId="77777777" w:rsidR="00E17400" w:rsidRDefault="00BA2644">
            <w:pPr>
              <w:spacing w:before="80" w:after="80" w:line="240" w:lineRule="auto"/>
            </w:pPr>
            <w:r>
              <w:rPr>
                <w:b/>
                <w:color w:val="FFFFFF"/>
                <w:sz w:val="20"/>
              </w:rPr>
              <w:t>Họ và tên</w:t>
            </w:r>
          </w:p>
        </w:tc>
        <w:tc>
          <w:tcPr>
            <w:tcW w:w="2041" w:type="dxa"/>
            <w:tcBorders>
              <w:top w:val="single" w:sz="4" w:space="0" w:color="D9D9D9"/>
              <w:left w:val="single" w:sz="4" w:space="0" w:color="D9D9D9"/>
              <w:bottom w:val="single" w:sz="4" w:space="0" w:color="D9D9D9"/>
              <w:right w:val="single" w:sz="4" w:space="0" w:color="D9D9D9"/>
            </w:tcBorders>
            <w:shd w:val="clear" w:color="auto" w:fill="17365D"/>
          </w:tcPr>
          <w:p w14:paraId="44E21760" w14:textId="77777777" w:rsidR="00E17400" w:rsidRDefault="00BA2644">
            <w:pPr>
              <w:spacing w:before="80" w:after="80" w:line="240" w:lineRule="auto"/>
            </w:pPr>
            <w:r>
              <w:rPr>
                <w:b/>
                <w:color w:val="FFFFFF"/>
                <w:sz w:val="20"/>
              </w:rPr>
              <w:t>MSSV</w:t>
            </w:r>
          </w:p>
        </w:tc>
      </w:tr>
      <w:tr w:rsidR="00E17400" w14:paraId="2E201165"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2912320B" w14:textId="77777777" w:rsidR="00E17400" w:rsidRDefault="00BA2644">
            <w:pPr>
              <w:spacing w:before="80" w:after="80" w:line="240" w:lineRule="auto"/>
            </w:pPr>
            <w:r>
              <w:rPr>
                <w:sz w:val="20"/>
              </w:rPr>
              <w:t>TV1 · Dữ liệu và suy giảm</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A16868B" w14:textId="77777777" w:rsidR="00E17400" w:rsidRDefault="00BA2644">
            <w:pPr>
              <w:spacing w:before="80" w:after="80" w:line="240" w:lineRule="auto"/>
            </w:pPr>
            <w:r>
              <w:rPr>
                <w:sz w:val="20"/>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0D346554" w14:textId="77777777" w:rsidR="00E17400" w:rsidRDefault="00BA2644">
            <w:pPr>
              <w:spacing w:before="80" w:after="80" w:line="240" w:lineRule="auto"/>
            </w:pPr>
            <w:r>
              <w:rPr>
                <w:sz w:val="20"/>
              </w:rPr>
              <w:t>................</w:t>
            </w:r>
          </w:p>
        </w:tc>
      </w:tr>
      <w:tr w:rsidR="00E17400" w14:paraId="1307F566"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1F482D47" w14:textId="77777777" w:rsidR="00E17400" w:rsidRDefault="00BA2644">
            <w:pPr>
              <w:spacing w:before="80" w:after="80" w:line="240" w:lineRule="auto"/>
            </w:pPr>
            <w:r>
              <w:rPr>
                <w:sz w:val="20"/>
              </w:rPr>
              <w:t>TV2 · Phục hồi và thực nghiệm</w:t>
            </w:r>
          </w:p>
        </w:tc>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2EFDD19D" w14:textId="77777777" w:rsidR="00E17400" w:rsidRDefault="00BA2644">
            <w:pPr>
              <w:spacing w:before="80" w:after="80" w:line="240" w:lineRule="auto"/>
            </w:pPr>
            <w:r>
              <w:rPr>
                <w:sz w:val="20"/>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Pr>
          <w:p w14:paraId="5A5F3F30" w14:textId="77777777" w:rsidR="00E17400" w:rsidRDefault="00BA2644">
            <w:pPr>
              <w:spacing w:before="80" w:after="80" w:line="240" w:lineRule="auto"/>
            </w:pPr>
            <w:r>
              <w:rPr>
                <w:sz w:val="20"/>
              </w:rPr>
              <w:t>................</w:t>
            </w:r>
          </w:p>
        </w:tc>
      </w:tr>
      <w:tr w:rsidR="00E17400" w14:paraId="64BC53B7"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35DFF2E" w14:textId="77777777" w:rsidR="00E17400" w:rsidRDefault="00BA2644">
            <w:pPr>
              <w:spacing w:before="80" w:after="80" w:line="240" w:lineRule="auto"/>
            </w:pPr>
            <w:r>
              <w:rPr>
                <w:sz w:val="20"/>
              </w:rPr>
              <w:t>TV3 · Tích hợp và tổng hợp</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813593C" w14:textId="77777777" w:rsidR="00E17400" w:rsidRDefault="00BA2644">
            <w:pPr>
              <w:spacing w:before="80" w:after="80" w:line="240" w:lineRule="auto"/>
            </w:pPr>
            <w:r>
              <w:rPr>
                <w:sz w:val="20"/>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59531E40" w14:textId="77777777" w:rsidR="00E17400" w:rsidRDefault="00BA2644">
            <w:pPr>
              <w:spacing w:before="80" w:after="80" w:line="240" w:lineRule="auto"/>
            </w:pPr>
            <w:r>
              <w:rPr>
                <w:sz w:val="20"/>
              </w:rPr>
              <w:t>................</w:t>
            </w:r>
          </w:p>
        </w:tc>
      </w:tr>
    </w:tbl>
    <w:p w14:paraId="27E484D9" w14:textId="77777777" w:rsidR="00E17400" w:rsidRDefault="00E17400"/>
    <w:p w14:paraId="04C94BDB" w14:textId="77777777" w:rsidR="00E17400" w:rsidRDefault="00BA2644">
      <w:pPr>
        <w:jc w:val="center"/>
      </w:pPr>
      <w:r>
        <w:t>Hà Nội, 2026</w:t>
      </w:r>
    </w:p>
    <w:p w14:paraId="396FCDED" w14:textId="77777777" w:rsidR="00E17400" w:rsidRDefault="00BA2644">
      <w:pPr>
        <w:pStyle w:val="u1"/>
        <w:pageBreakBefore/>
      </w:pPr>
      <w:bookmarkStart w:id="0" w:name="_Toc240900523"/>
      <w:bookmarkStart w:id="1" w:name="_Toc243202089"/>
      <w:r>
        <w:lastRenderedPageBreak/>
        <w:t>TÓM TẮT</w:t>
      </w:r>
      <w:bookmarkEnd w:id="0"/>
      <w:bookmarkEnd w:id="1"/>
    </w:p>
    <w:p w14:paraId="113BCDE0" w14:textId="77777777" w:rsidR="00E17400" w:rsidRDefault="00BA2644">
      <w:r>
        <w:t>Báo cáo đánh giá các kỹ thuật tăng cường và phục hồi ảnh hoa qua độ trung thực pixel, cấu trúc và màu; một MobileNetV2 cố định được dùng để kiểm tra tác động tiếp theo đến nhận diện. Bộ flower_photos có 3.670 ảnh giải mã hợp lệ, được chia Train/Validation/Test thành 2.571/549/550 ảnh theo nhóm SHA-256. Thí nghiệm gồm ảnh sạch, năm dạng suy giảm ở ba mức và các phương pháp phục hồi tương ứng, tổng cộng 49 điều kiện. Các tham số được lựa chọn trên Validation; 550 ảnh Test dùng để đo chất lượng ảnh, nhận diện và chênh lệch theo cặp.</w:t>
      </w:r>
    </w:p>
    <w:p w14:paraId="3E55B682" w14:textId="77777777" w:rsidR="00E17400" w:rsidRDefault="00BA2644">
      <w:r>
        <w:t>Với thiếu sáng nhẹ, Gamma tăng PSNR từ 21,06 lên 46,22 dB và SSIM từ 0,8650 lên 0,9924 nhờ biết phép suy giảm; lượng tử hóa vẫn giới hạn khôi phục vùng tối. Median có lợi cho nhiễu xung nhưng lọc mạnh có thể mất chi tiết; hiệu chỉnh màu có thể thay đổi màu đặc trưng của hoa. Đánh giá bổ sung bằng CNN cho thấy median tăng Macro F1 ở nhiễu xung mạnh từ 0,6863 lên 0,8869; một số hiệu chỉnh màu hoặc Gamma ở thiếu sáng nhẹ lại làm giảm F1. Chất lượng ảnh tốt hơn không bảo đảm nhận diện tốt hơn.</w:t>
      </w:r>
    </w:p>
    <w:p w14:paraId="7947728A" w14:textId="77777777" w:rsidR="00E17400" w:rsidRDefault="00BA2644">
      <w:r>
        <w:t>Metric ảnh được tính trên toàn bộ ảnh Test nhưng lấy mẫu không gian bước 4, tương ứng lưới 56×56 từ đầu vào 224×224. Kết luận giới hạn ở một checkpoint, một split và suy giảm tổng hợp có loại/mức đã biết. Ứng dụng dùng Streamlit standalone; URL deploy do chủ dự án cung cấp và kiểm tra HTTP ngày 05/10/2026 được nêu ở chương 10. Chưa có kiểm thử suy luận đầy đủ trên cloud.</w:t>
      </w:r>
    </w:p>
    <w:p w14:paraId="450205C1" w14:textId="77777777" w:rsidR="00E17400" w:rsidRDefault="00BA2644">
      <w:pPr>
        <w:pStyle w:val="u1"/>
      </w:pPr>
      <w:bookmarkStart w:id="2" w:name="_Toc240900524"/>
      <w:bookmarkStart w:id="3" w:name="_Toc243202090"/>
      <w:r>
        <w:t>ABSTRACT</w:t>
      </w:r>
      <w:bookmarkEnd w:id="2"/>
      <w:bookmarkEnd w:id="3"/>
    </w:p>
    <w:p w14:paraId="79A38D0F" w14:textId="77777777" w:rsidR="00E17400" w:rsidRDefault="00BA2644">
      <w:r>
        <w:t>This study evaluates classical image enhancement and restoration through image fidelity, structure and color, with a fixed MobileNetV2 classifier used for downstream assessment. The 3,670 valid images are split into 2,571 training, 549 validation and 550 test images with SHA-256 groups kept together. Forty-nine conditions cover clean inputs, fifteen corruptions and thirty-three restoration pipelines. Parameters are selected on validation data. Clean accuracy is 0.9018 and macro F1 is 0.9020. Median filtering improves macro F1 under strong impulse noise from 0.6863 to 0.8869, whereas some color corrections and mild low-light corrections are detrimental. Image-quality metrics use a deterministic stride-four pixel lattice. Findings are limited to synthetic known corruptions, one split and one trained checkpoint.</w:t>
      </w:r>
    </w:p>
    <w:p w14:paraId="12677163" w14:textId="77777777" w:rsidR="00E17400" w:rsidRDefault="00BA2644">
      <w:pPr>
        <w:pStyle w:val="u1"/>
        <w:pageBreakBefore/>
      </w:pPr>
      <w:bookmarkStart w:id="4" w:name="_Toc240900525"/>
      <w:bookmarkStart w:id="5" w:name="_Toc243202091"/>
      <w:r>
        <w:lastRenderedPageBreak/>
        <w:t>MỤC LỤC</w:t>
      </w:r>
      <w:bookmarkEnd w:id="4"/>
      <w:bookmarkEnd w:id="5"/>
    </w:p>
    <w:p w14:paraId="2FF63756" w14:textId="0B513BF4" w:rsidR="0000141F" w:rsidRDefault="00303308">
      <w:pPr>
        <w:pStyle w:val="Mucluc1"/>
        <w:tabs>
          <w:tab w:val="right" w:leader="dot" w:pos="9401"/>
        </w:tabs>
        <w:rPr>
          <w:rFonts w:asciiTheme="minorHAnsi" w:hAnsiTheme="minorHAnsi"/>
          <w:noProof/>
          <w:color w:val="auto"/>
          <w:kern w:val="2"/>
          <w:sz w:val="24"/>
          <w:szCs w:val="24"/>
          <w:lang w:val="vi-VN" w:eastAsia="vi-VN"/>
          <w14:ligatures w14:val="standardContextual"/>
        </w:rPr>
      </w:pPr>
      <w:r>
        <w:fldChar w:fldCharType="begin"/>
      </w:r>
      <w:r>
        <w:instrText>TOC \o "1-2" \h \z \u</w:instrText>
      </w:r>
      <w:r>
        <w:fldChar w:fldCharType="separate"/>
      </w:r>
      <w:hyperlink w:anchor="_Toc243202089" w:history="1">
        <w:r w:rsidR="0000141F" w:rsidRPr="00C45378">
          <w:rPr>
            <w:rStyle w:val="Siuktni"/>
            <w:noProof/>
          </w:rPr>
          <w:t>TÓM TẮT</w:t>
        </w:r>
        <w:r w:rsidR="0000141F">
          <w:rPr>
            <w:noProof/>
            <w:webHidden/>
          </w:rPr>
          <w:tab/>
        </w:r>
        <w:r w:rsidR="0000141F">
          <w:rPr>
            <w:noProof/>
            <w:webHidden/>
          </w:rPr>
          <w:fldChar w:fldCharType="begin"/>
        </w:r>
        <w:r w:rsidR="0000141F">
          <w:rPr>
            <w:noProof/>
            <w:webHidden/>
          </w:rPr>
          <w:instrText xml:space="preserve"> PAGEREF _Toc243202089 \h </w:instrText>
        </w:r>
        <w:r w:rsidR="0000141F">
          <w:rPr>
            <w:noProof/>
            <w:webHidden/>
          </w:rPr>
        </w:r>
        <w:r w:rsidR="0000141F">
          <w:rPr>
            <w:noProof/>
            <w:webHidden/>
          </w:rPr>
          <w:fldChar w:fldCharType="separate"/>
        </w:r>
        <w:r w:rsidR="0000141F">
          <w:rPr>
            <w:noProof/>
            <w:webHidden/>
          </w:rPr>
          <w:t>2</w:t>
        </w:r>
        <w:r w:rsidR="0000141F">
          <w:rPr>
            <w:noProof/>
            <w:webHidden/>
          </w:rPr>
          <w:fldChar w:fldCharType="end"/>
        </w:r>
      </w:hyperlink>
    </w:p>
    <w:p w14:paraId="13B59D8F" w14:textId="2F8A335C"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090" w:history="1">
        <w:r w:rsidRPr="00C45378">
          <w:rPr>
            <w:rStyle w:val="Siuktni"/>
            <w:noProof/>
          </w:rPr>
          <w:t>ABSTRACT</w:t>
        </w:r>
        <w:r>
          <w:rPr>
            <w:noProof/>
            <w:webHidden/>
          </w:rPr>
          <w:tab/>
        </w:r>
        <w:r>
          <w:rPr>
            <w:noProof/>
            <w:webHidden/>
          </w:rPr>
          <w:fldChar w:fldCharType="begin"/>
        </w:r>
        <w:r>
          <w:rPr>
            <w:noProof/>
            <w:webHidden/>
          </w:rPr>
          <w:instrText xml:space="preserve"> PAGEREF _Toc243202090 \h </w:instrText>
        </w:r>
        <w:r>
          <w:rPr>
            <w:noProof/>
            <w:webHidden/>
          </w:rPr>
        </w:r>
        <w:r>
          <w:rPr>
            <w:noProof/>
            <w:webHidden/>
          </w:rPr>
          <w:fldChar w:fldCharType="separate"/>
        </w:r>
        <w:r>
          <w:rPr>
            <w:noProof/>
            <w:webHidden/>
          </w:rPr>
          <w:t>2</w:t>
        </w:r>
        <w:r>
          <w:rPr>
            <w:noProof/>
            <w:webHidden/>
          </w:rPr>
          <w:fldChar w:fldCharType="end"/>
        </w:r>
      </w:hyperlink>
    </w:p>
    <w:p w14:paraId="396A3D15" w14:textId="4F9AE3F6"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091" w:history="1">
        <w:r w:rsidRPr="00C45378">
          <w:rPr>
            <w:rStyle w:val="Siuktni"/>
            <w:noProof/>
          </w:rPr>
          <w:t>MỤC LỤC</w:t>
        </w:r>
        <w:r>
          <w:rPr>
            <w:noProof/>
            <w:webHidden/>
          </w:rPr>
          <w:tab/>
        </w:r>
        <w:r>
          <w:rPr>
            <w:noProof/>
            <w:webHidden/>
          </w:rPr>
          <w:fldChar w:fldCharType="begin"/>
        </w:r>
        <w:r>
          <w:rPr>
            <w:noProof/>
            <w:webHidden/>
          </w:rPr>
          <w:instrText xml:space="preserve"> PAGEREF _Toc243202091 \h </w:instrText>
        </w:r>
        <w:r>
          <w:rPr>
            <w:noProof/>
            <w:webHidden/>
          </w:rPr>
        </w:r>
        <w:r>
          <w:rPr>
            <w:noProof/>
            <w:webHidden/>
          </w:rPr>
          <w:fldChar w:fldCharType="separate"/>
        </w:r>
        <w:r>
          <w:rPr>
            <w:noProof/>
            <w:webHidden/>
          </w:rPr>
          <w:t>3</w:t>
        </w:r>
        <w:r>
          <w:rPr>
            <w:noProof/>
            <w:webHidden/>
          </w:rPr>
          <w:fldChar w:fldCharType="end"/>
        </w:r>
      </w:hyperlink>
    </w:p>
    <w:p w14:paraId="3BB62911" w14:textId="1419FD96"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092" w:history="1">
        <w:r w:rsidRPr="00C45378">
          <w:rPr>
            <w:rStyle w:val="Siuktni"/>
            <w:noProof/>
          </w:rPr>
          <w:t>DANH MỤC HÌNH VÀ BẢNG</w:t>
        </w:r>
        <w:r>
          <w:rPr>
            <w:noProof/>
            <w:webHidden/>
          </w:rPr>
          <w:tab/>
        </w:r>
        <w:r>
          <w:rPr>
            <w:noProof/>
            <w:webHidden/>
          </w:rPr>
          <w:fldChar w:fldCharType="begin"/>
        </w:r>
        <w:r>
          <w:rPr>
            <w:noProof/>
            <w:webHidden/>
          </w:rPr>
          <w:instrText xml:space="preserve"> PAGEREF _Toc243202092 \h </w:instrText>
        </w:r>
        <w:r>
          <w:rPr>
            <w:noProof/>
            <w:webHidden/>
          </w:rPr>
        </w:r>
        <w:r>
          <w:rPr>
            <w:noProof/>
            <w:webHidden/>
          </w:rPr>
          <w:fldChar w:fldCharType="separate"/>
        </w:r>
        <w:r>
          <w:rPr>
            <w:noProof/>
            <w:webHidden/>
          </w:rPr>
          <w:t>5</w:t>
        </w:r>
        <w:r>
          <w:rPr>
            <w:noProof/>
            <w:webHidden/>
          </w:rPr>
          <w:fldChar w:fldCharType="end"/>
        </w:r>
      </w:hyperlink>
    </w:p>
    <w:p w14:paraId="5652543B" w14:textId="6A034355"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093" w:history="1">
        <w:r w:rsidRPr="00C45378">
          <w:rPr>
            <w:rStyle w:val="Siuktni"/>
            <w:noProof/>
          </w:rPr>
          <w:t>Hình</w:t>
        </w:r>
        <w:r>
          <w:rPr>
            <w:noProof/>
            <w:webHidden/>
          </w:rPr>
          <w:tab/>
        </w:r>
        <w:r>
          <w:rPr>
            <w:noProof/>
            <w:webHidden/>
          </w:rPr>
          <w:fldChar w:fldCharType="begin"/>
        </w:r>
        <w:r>
          <w:rPr>
            <w:noProof/>
            <w:webHidden/>
          </w:rPr>
          <w:instrText xml:space="preserve"> PAGEREF _Toc243202093 \h </w:instrText>
        </w:r>
        <w:r>
          <w:rPr>
            <w:noProof/>
            <w:webHidden/>
          </w:rPr>
        </w:r>
        <w:r>
          <w:rPr>
            <w:noProof/>
            <w:webHidden/>
          </w:rPr>
          <w:fldChar w:fldCharType="separate"/>
        </w:r>
        <w:r>
          <w:rPr>
            <w:noProof/>
            <w:webHidden/>
          </w:rPr>
          <w:t>5</w:t>
        </w:r>
        <w:r>
          <w:rPr>
            <w:noProof/>
            <w:webHidden/>
          </w:rPr>
          <w:fldChar w:fldCharType="end"/>
        </w:r>
      </w:hyperlink>
    </w:p>
    <w:p w14:paraId="2F763A38" w14:textId="67223F70"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094" w:history="1">
        <w:r w:rsidRPr="00C45378">
          <w:rPr>
            <w:rStyle w:val="Siuktni"/>
            <w:noProof/>
          </w:rPr>
          <w:t>Bảng</w:t>
        </w:r>
        <w:r>
          <w:rPr>
            <w:noProof/>
            <w:webHidden/>
          </w:rPr>
          <w:tab/>
        </w:r>
        <w:r>
          <w:rPr>
            <w:noProof/>
            <w:webHidden/>
          </w:rPr>
          <w:fldChar w:fldCharType="begin"/>
        </w:r>
        <w:r>
          <w:rPr>
            <w:noProof/>
            <w:webHidden/>
          </w:rPr>
          <w:instrText xml:space="preserve"> PAGEREF _Toc243202094 \h </w:instrText>
        </w:r>
        <w:r>
          <w:rPr>
            <w:noProof/>
            <w:webHidden/>
          </w:rPr>
        </w:r>
        <w:r>
          <w:rPr>
            <w:noProof/>
            <w:webHidden/>
          </w:rPr>
          <w:fldChar w:fldCharType="separate"/>
        </w:r>
        <w:r>
          <w:rPr>
            <w:noProof/>
            <w:webHidden/>
          </w:rPr>
          <w:t>5</w:t>
        </w:r>
        <w:r>
          <w:rPr>
            <w:noProof/>
            <w:webHidden/>
          </w:rPr>
          <w:fldChar w:fldCharType="end"/>
        </w:r>
      </w:hyperlink>
    </w:p>
    <w:p w14:paraId="65A44790" w14:textId="20CA0186"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095" w:history="1">
        <w:r w:rsidRPr="00C45378">
          <w:rPr>
            <w:rStyle w:val="Siuktni"/>
            <w:noProof/>
          </w:rPr>
          <w:t>CHƯƠNG 1. GIỚI THIỆU</w:t>
        </w:r>
        <w:r>
          <w:rPr>
            <w:noProof/>
            <w:webHidden/>
          </w:rPr>
          <w:tab/>
        </w:r>
        <w:r>
          <w:rPr>
            <w:noProof/>
            <w:webHidden/>
          </w:rPr>
          <w:fldChar w:fldCharType="begin"/>
        </w:r>
        <w:r>
          <w:rPr>
            <w:noProof/>
            <w:webHidden/>
          </w:rPr>
          <w:instrText xml:space="preserve"> PAGEREF _Toc243202095 \h </w:instrText>
        </w:r>
        <w:r>
          <w:rPr>
            <w:noProof/>
            <w:webHidden/>
          </w:rPr>
        </w:r>
        <w:r>
          <w:rPr>
            <w:noProof/>
            <w:webHidden/>
          </w:rPr>
          <w:fldChar w:fldCharType="separate"/>
        </w:r>
        <w:r>
          <w:rPr>
            <w:noProof/>
            <w:webHidden/>
          </w:rPr>
          <w:t>6</w:t>
        </w:r>
        <w:r>
          <w:rPr>
            <w:noProof/>
            <w:webHidden/>
          </w:rPr>
          <w:fldChar w:fldCharType="end"/>
        </w:r>
      </w:hyperlink>
    </w:p>
    <w:p w14:paraId="6A5A5B9E" w14:textId="774A9B70"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096" w:history="1">
        <w:r w:rsidRPr="00C45378">
          <w:rPr>
            <w:rStyle w:val="Siuktni"/>
            <w:noProof/>
          </w:rPr>
          <w:t>1.1. Bài toán và động lực</w:t>
        </w:r>
        <w:r>
          <w:rPr>
            <w:noProof/>
            <w:webHidden/>
          </w:rPr>
          <w:tab/>
        </w:r>
        <w:r>
          <w:rPr>
            <w:noProof/>
            <w:webHidden/>
          </w:rPr>
          <w:fldChar w:fldCharType="begin"/>
        </w:r>
        <w:r>
          <w:rPr>
            <w:noProof/>
            <w:webHidden/>
          </w:rPr>
          <w:instrText xml:space="preserve"> PAGEREF _Toc243202096 \h </w:instrText>
        </w:r>
        <w:r>
          <w:rPr>
            <w:noProof/>
            <w:webHidden/>
          </w:rPr>
        </w:r>
        <w:r>
          <w:rPr>
            <w:noProof/>
            <w:webHidden/>
          </w:rPr>
          <w:fldChar w:fldCharType="separate"/>
        </w:r>
        <w:r>
          <w:rPr>
            <w:noProof/>
            <w:webHidden/>
          </w:rPr>
          <w:t>6</w:t>
        </w:r>
        <w:r>
          <w:rPr>
            <w:noProof/>
            <w:webHidden/>
          </w:rPr>
          <w:fldChar w:fldCharType="end"/>
        </w:r>
      </w:hyperlink>
    </w:p>
    <w:p w14:paraId="2779A35A" w14:textId="4185BC3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097" w:history="1">
        <w:r w:rsidRPr="00C45378">
          <w:rPr>
            <w:rStyle w:val="Siuktni"/>
            <w:noProof/>
          </w:rPr>
          <w:t>1.2. Mục tiêu và câu hỏi nghiên cứu</w:t>
        </w:r>
        <w:r>
          <w:rPr>
            <w:noProof/>
            <w:webHidden/>
          </w:rPr>
          <w:tab/>
        </w:r>
        <w:r>
          <w:rPr>
            <w:noProof/>
            <w:webHidden/>
          </w:rPr>
          <w:fldChar w:fldCharType="begin"/>
        </w:r>
        <w:r>
          <w:rPr>
            <w:noProof/>
            <w:webHidden/>
          </w:rPr>
          <w:instrText xml:space="preserve"> PAGEREF _Toc243202097 \h </w:instrText>
        </w:r>
        <w:r>
          <w:rPr>
            <w:noProof/>
            <w:webHidden/>
          </w:rPr>
        </w:r>
        <w:r>
          <w:rPr>
            <w:noProof/>
            <w:webHidden/>
          </w:rPr>
          <w:fldChar w:fldCharType="separate"/>
        </w:r>
        <w:r>
          <w:rPr>
            <w:noProof/>
            <w:webHidden/>
          </w:rPr>
          <w:t>6</w:t>
        </w:r>
        <w:r>
          <w:rPr>
            <w:noProof/>
            <w:webHidden/>
          </w:rPr>
          <w:fldChar w:fldCharType="end"/>
        </w:r>
      </w:hyperlink>
    </w:p>
    <w:p w14:paraId="007C7D34" w14:textId="73B328C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098" w:history="1">
        <w:r w:rsidRPr="00C45378">
          <w:rPr>
            <w:rStyle w:val="Siuktni"/>
            <w:noProof/>
          </w:rPr>
          <w:t>1.3. Phạm vi và đóng góp</w:t>
        </w:r>
        <w:r>
          <w:rPr>
            <w:noProof/>
            <w:webHidden/>
          </w:rPr>
          <w:tab/>
        </w:r>
        <w:r>
          <w:rPr>
            <w:noProof/>
            <w:webHidden/>
          </w:rPr>
          <w:fldChar w:fldCharType="begin"/>
        </w:r>
        <w:r>
          <w:rPr>
            <w:noProof/>
            <w:webHidden/>
          </w:rPr>
          <w:instrText xml:space="preserve"> PAGEREF _Toc243202098 \h </w:instrText>
        </w:r>
        <w:r>
          <w:rPr>
            <w:noProof/>
            <w:webHidden/>
          </w:rPr>
        </w:r>
        <w:r>
          <w:rPr>
            <w:noProof/>
            <w:webHidden/>
          </w:rPr>
          <w:fldChar w:fldCharType="separate"/>
        </w:r>
        <w:r>
          <w:rPr>
            <w:noProof/>
            <w:webHidden/>
          </w:rPr>
          <w:t>6</w:t>
        </w:r>
        <w:r>
          <w:rPr>
            <w:noProof/>
            <w:webHidden/>
          </w:rPr>
          <w:fldChar w:fldCharType="end"/>
        </w:r>
      </w:hyperlink>
    </w:p>
    <w:p w14:paraId="42DBEEA2" w14:textId="378B356E"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099" w:history="1">
        <w:r w:rsidRPr="00C45378">
          <w:rPr>
            <w:rStyle w:val="Siuktni"/>
            <w:noProof/>
          </w:rPr>
          <w:t>CHƯƠNG 2. CƠ SỞ LÝ THUYẾT</w:t>
        </w:r>
        <w:r>
          <w:rPr>
            <w:noProof/>
            <w:webHidden/>
          </w:rPr>
          <w:tab/>
        </w:r>
        <w:r>
          <w:rPr>
            <w:noProof/>
            <w:webHidden/>
          </w:rPr>
          <w:fldChar w:fldCharType="begin"/>
        </w:r>
        <w:r>
          <w:rPr>
            <w:noProof/>
            <w:webHidden/>
          </w:rPr>
          <w:instrText xml:space="preserve"> PAGEREF _Toc243202099 \h </w:instrText>
        </w:r>
        <w:r>
          <w:rPr>
            <w:noProof/>
            <w:webHidden/>
          </w:rPr>
        </w:r>
        <w:r>
          <w:rPr>
            <w:noProof/>
            <w:webHidden/>
          </w:rPr>
          <w:fldChar w:fldCharType="separate"/>
        </w:r>
        <w:r>
          <w:rPr>
            <w:noProof/>
            <w:webHidden/>
          </w:rPr>
          <w:t>7</w:t>
        </w:r>
        <w:r>
          <w:rPr>
            <w:noProof/>
            <w:webHidden/>
          </w:rPr>
          <w:fldChar w:fldCharType="end"/>
        </w:r>
      </w:hyperlink>
    </w:p>
    <w:p w14:paraId="0A5EA648" w14:textId="39C2CBF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0" w:history="1">
        <w:r w:rsidRPr="00C45378">
          <w:rPr>
            <w:rStyle w:val="Siuktni"/>
            <w:noProof/>
          </w:rPr>
          <w:t>2.1. Biểu diễn ảnh và tiền xử lý</w:t>
        </w:r>
        <w:r>
          <w:rPr>
            <w:noProof/>
            <w:webHidden/>
          </w:rPr>
          <w:tab/>
        </w:r>
        <w:r>
          <w:rPr>
            <w:noProof/>
            <w:webHidden/>
          </w:rPr>
          <w:fldChar w:fldCharType="begin"/>
        </w:r>
        <w:r>
          <w:rPr>
            <w:noProof/>
            <w:webHidden/>
          </w:rPr>
          <w:instrText xml:space="preserve"> PAGEREF _Toc243202100 \h </w:instrText>
        </w:r>
        <w:r>
          <w:rPr>
            <w:noProof/>
            <w:webHidden/>
          </w:rPr>
        </w:r>
        <w:r>
          <w:rPr>
            <w:noProof/>
            <w:webHidden/>
          </w:rPr>
          <w:fldChar w:fldCharType="separate"/>
        </w:r>
        <w:r>
          <w:rPr>
            <w:noProof/>
            <w:webHidden/>
          </w:rPr>
          <w:t>7</w:t>
        </w:r>
        <w:r>
          <w:rPr>
            <w:noProof/>
            <w:webHidden/>
          </w:rPr>
          <w:fldChar w:fldCharType="end"/>
        </w:r>
      </w:hyperlink>
    </w:p>
    <w:p w14:paraId="6C1DC689" w14:textId="06286D50"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1" w:history="1">
        <w:r w:rsidRPr="00C45378">
          <w:rPr>
            <w:rStyle w:val="Siuktni"/>
            <w:noProof/>
          </w:rPr>
          <w:t>2.2. Các mô hình suy giảm</w:t>
        </w:r>
        <w:r>
          <w:rPr>
            <w:noProof/>
            <w:webHidden/>
          </w:rPr>
          <w:tab/>
        </w:r>
        <w:r>
          <w:rPr>
            <w:noProof/>
            <w:webHidden/>
          </w:rPr>
          <w:fldChar w:fldCharType="begin"/>
        </w:r>
        <w:r>
          <w:rPr>
            <w:noProof/>
            <w:webHidden/>
          </w:rPr>
          <w:instrText xml:space="preserve"> PAGEREF _Toc243202101 \h </w:instrText>
        </w:r>
        <w:r>
          <w:rPr>
            <w:noProof/>
            <w:webHidden/>
          </w:rPr>
        </w:r>
        <w:r>
          <w:rPr>
            <w:noProof/>
            <w:webHidden/>
          </w:rPr>
          <w:fldChar w:fldCharType="separate"/>
        </w:r>
        <w:r>
          <w:rPr>
            <w:noProof/>
            <w:webHidden/>
          </w:rPr>
          <w:t>7</w:t>
        </w:r>
        <w:r>
          <w:rPr>
            <w:noProof/>
            <w:webHidden/>
          </w:rPr>
          <w:fldChar w:fldCharType="end"/>
        </w:r>
      </w:hyperlink>
    </w:p>
    <w:p w14:paraId="4D566051" w14:textId="1E2B136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2" w:history="1">
        <w:r w:rsidRPr="00C45378">
          <w:rPr>
            <w:rStyle w:val="Siuktni"/>
            <w:noProof/>
          </w:rPr>
          <w:t>2.3. Gamma và CLAHE</w:t>
        </w:r>
        <w:r>
          <w:rPr>
            <w:noProof/>
            <w:webHidden/>
          </w:rPr>
          <w:tab/>
        </w:r>
        <w:r>
          <w:rPr>
            <w:noProof/>
            <w:webHidden/>
          </w:rPr>
          <w:fldChar w:fldCharType="begin"/>
        </w:r>
        <w:r>
          <w:rPr>
            <w:noProof/>
            <w:webHidden/>
          </w:rPr>
          <w:instrText xml:space="preserve"> PAGEREF _Toc243202102 \h </w:instrText>
        </w:r>
        <w:r>
          <w:rPr>
            <w:noProof/>
            <w:webHidden/>
          </w:rPr>
        </w:r>
        <w:r>
          <w:rPr>
            <w:noProof/>
            <w:webHidden/>
          </w:rPr>
          <w:fldChar w:fldCharType="separate"/>
        </w:r>
        <w:r>
          <w:rPr>
            <w:noProof/>
            <w:webHidden/>
          </w:rPr>
          <w:t>7</w:t>
        </w:r>
        <w:r>
          <w:rPr>
            <w:noProof/>
            <w:webHidden/>
          </w:rPr>
          <w:fldChar w:fldCharType="end"/>
        </w:r>
      </w:hyperlink>
    </w:p>
    <w:p w14:paraId="05B9E8A8" w14:textId="555BF3FC"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3" w:history="1">
        <w:r w:rsidRPr="00C45378">
          <w:rPr>
            <w:rStyle w:val="Siuktni"/>
            <w:noProof/>
          </w:rPr>
          <w:t>2.4. Lọc nhiễu và làm sắc nét</w:t>
        </w:r>
        <w:r>
          <w:rPr>
            <w:noProof/>
            <w:webHidden/>
          </w:rPr>
          <w:tab/>
        </w:r>
        <w:r>
          <w:rPr>
            <w:noProof/>
            <w:webHidden/>
          </w:rPr>
          <w:fldChar w:fldCharType="begin"/>
        </w:r>
        <w:r>
          <w:rPr>
            <w:noProof/>
            <w:webHidden/>
          </w:rPr>
          <w:instrText xml:space="preserve"> PAGEREF _Toc243202103 \h </w:instrText>
        </w:r>
        <w:r>
          <w:rPr>
            <w:noProof/>
            <w:webHidden/>
          </w:rPr>
        </w:r>
        <w:r>
          <w:rPr>
            <w:noProof/>
            <w:webHidden/>
          </w:rPr>
          <w:fldChar w:fldCharType="separate"/>
        </w:r>
        <w:r>
          <w:rPr>
            <w:noProof/>
            <w:webHidden/>
          </w:rPr>
          <w:t>8</w:t>
        </w:r>
        <w:r>
          <w:rPr>
            <w:noProof/>
            <w:webHidden/>
          </w:rPr>
          <w:fldChar w:fldCharType="end"/>
        </w:r>
      </w:hyperlink>
    </w:p>
    <w:p w14:paraId="481F37B8" w14:textId="38A9CA7E"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4" w:history="1">
        <w:r w:rsidRPr="00C45378">
          <w:rPr>
            <w:rStyle w:val="Siuktni"/>
            <w:noProof/>
          </w:rPr>
          <w:t>2.5. Hiệu chỉnh màu</w:t>
        </w:r>
        <w:r>
          <w:rPr>
            <w:noProof/>
            <w:webHidden/>
          </w:rPr>
          <w:tab/>
        </w:r>
        <w:r>
          <w:rPr>
            <w:noProof/>
            <w:webHidden/>
          </w:rPr>
          <w:fldChar w:fldCharType="begin"/>
        </w:r>
        <w:r>
          <w:rPr>
            <w:noProof/>
            <w:webHidden/>
          </w:rPr>
          <w:instrText xml:space="preserve"> PAGEREF _Toc243202104 \h </w:instrText>
        </w:r>
        <w:r>
          <w:rPr>
            <w:noProof/>
            <w:webHidden/>
          </w:rPr>
        </w:r>
        <w:r>
          <w:rPr>
            <w:noProof/>
            <w:webHidden/>
          </w:rPr>
          <w:fldChar w:fldCharType="separate"/>
        </w:r>
        <w:r>
          <w:rPr>
            <w:noProof/>
            <w:webHidden/>
          </w:rPr>
          <w:t>8</w:t>
        </w:r>
        <w:r>
          <w:rPr>
            <w:noProof/>
            <w:webHidden/>
          </w:rPr>
          <w:fldChar w:fldCharType="end"/>
        </w:r>
      </w:hyperlink>
    </w:p>
    <w:p w14:paraId="70A95AA5" w14:textId="39D61696"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5" w:history="1">
        <w:r w:rsidRPr="00C45378">
          <w:rPr>
            <w:rStyle w:val="Siuktni"/>
            <w:noProof/>
          </w:rPr>
          <w:t>2.6. Chất lượng ảnh và nhận diện</w:t>
        </w:r>
        <w:r>
          <w:rPr>
            <w:noProof/>
            <w:webHidden/>
          </w:rPr>
          <w:tab/>
        </w:r>
        <w:r>
          <w:rPr>
            <w:noProof/>
            <w:webHidden/>
          </w:rPr>
          <w:fldChar w:fldCharType="begin"/>
        </w:r>
        <w:r>
          <w:rPr>
            <w:noProof/>
            <w:webHidden/>
          </w:rPr>
          <w:instrText xml:space="preserve"> PAGEREF _Toc243202105 \h </w:instrText>
        </w:r>
        <w:r>
          <w:rPr>
            <w:noProof/>
            <w:webHidden/>
          </w:rPr>
        </w:r>
        <w:r>
          <w:rPr>
            <w:noProof/>
            <w:webHidden/>
          </w:rPr>
          <w:fldChar w:fldCharType="separate"/>
        </w:r>
        <w:r>
          <w:rPr>
            <w:noProof/>
            <w:webHidden/>
          </w:rPr>
          <w:t>8</w:t>
        </w:r>
        <w:r>
          <w:rPr>
            <w:noProof/>
            <w:webHidden/>
          </w:rPr>
          <w:fldChar w:fldCharType="end"/>
        </w:r>
      </w:hyperlink>
    </w:p>
    <w:p w14:paraId="2C074CC0" w14:textId="154C691B"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6" w:history="1">
        <w:r w:rsidRPr="00C45378">
          <w:rPr>
            <w:rStyle w:val="Siuktni"/>
            <w:noProof/>
          </w:rPr>
          <w:t>2.7. MobileNetV2 và transfer learning</w:t>
        </w:r>
        <w:r>
          <w:rPr>
            <w:noProof/>
            <w:webHidden/>
          </w:rPr>
          <w:tab/>
        </w:r>
        <w:r>
          <w:rPr>
            <w:noProof/>
            <w:webHidden/>
          </w:rPr>
          <w:fldChar w:fldCharType="begin"/>
        </w:r>
        <w:r>
          <w:rPr>
            <w:noProof/>
            <w:webHidden/>
          </w:rPr>
          <w:instrText xml:space="preserve"> PAGEREF _Toc243202106 \h </w:instrText>
        </w:r>
        <w:r>
          <w:rPr>
            <w:noProof/>
            <w:webHidden/>
          </w:rPr>
        </w:r>
        <w:r>
          <w:rPr>
            <w:noProof/>
            <w:webHidden/>
          </w:rPr>
          <w:fldChar w:fldCharType="separate"/>
        </w:r>
        <w:r>
          <w:rPr>
            <w:noProof/>
            <w:webHidden/>
          </w:rPr>
          <w:t>9</w:t>
        </w:r>
        <w:r>
          <w:rPr>
            <w:noProof/>
            <w:webHidden/>
          </w:rPr>
          <w:fldChar w:fldCharType="end"/>
        </w:r>
      </w:hyperlink>
    </w:p>
    <w:p w14:paraId="2F182F4D" w14:textId="6A49254E"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07" w:history="1">
        <w:r w:rsidRPr="00C45378">
          <w:rPr>
            <w:rStyle w:val="Siuktni"/>
            <w:noProof/>
          </w:rPr>
          <w:t>CHƯƠNG 3. DỮ LIỆU VÀ PHÂN TÍCH KHÁM PHÁ</w:t>
        </w:r>
        <w:r>
          <w:rPr>
            <w:noProof/>
            <w:webHidden/>
          </w:rPr>
          <w:tab/>
        </w:r>
        <w:r>
          <w:rPr>
            <w:noProof/>
            <w:webHidden/>
          </w:rPr>
          <w:fldChar w:fldCharType="begin"/>
        </w:r>
        <w:r>
          <w:rPr>
            <w:noProof/>
            <w:webHidden/>
          </w:rPr>
          <w:instrText xml:space="preserve"> PAGEREF _Toc243202107 \h </w:instrText>
        </w:r>
        <w:r>
          <w:rPr>
            <w:noProof/>
            <w:webHidden/>
          </w:rPr>
        </w:r>
        <w:r>
          <w:rPr>
            <w:noProof/>
            <w:webHidden/>
          </w:rPr>
          <w:fldChar w:fldCharType="separate"/>
        </w:r>
        <w:r>
          <w:rPr>
            <w:noProof/>
            <w:webHidden/>
          </w:rPr>
          <w:t>10</w:t>
        </w:r>
        <w:r>
          <w:rPr>
            <w:noProof/>
            <w:webHidden/>
          </w:rPr>
          <w:fldChar w:fldCharType="end"/>
        </w:r>
      </w:hyperlink>
    </w:p>
    <w:p w14:paraId="4DDB76BC" w14:textId="286C25AC"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8" w:history="1">
        <w:r w:rsidRPr="00C45378">
          <w:rPr>
            <w:rStyle w:val="Siuktni"/>
            <w:noProof/>
          </w:rPr>
          <w:t>3.1. Nguồn và kiểm kê</w:t>
        </w:r>
        <w:r>
          <w:rPr>
            <w:noProof/>
            <w:webHidden/>
          </w:rPr>
          <w:tab/>
        </w:r>
        <w:r>
          <w:rPr>
            <w:noProof/>
            <w:webHidden/>
          </w:rPr>
          <w:fldChar w:fldCharType="begin"/>
        </w:r>
        <w:r>
          <w:rPr>
            <w:noProof/>
            <w:webHidden/>
          </w:rPr>
          <w:instrText xml:space="preserve"> PAGEREF _Toc243202108 \h </w:instrText>
        </w:r>
        <w:r>
          <w:rPr>
            <w:noProof/>
            <w:webHidden/>
          </w:rPr>
        </w:r>
        <w:r>
          <w:rPr>
            <w:noProof/>
            <w:webHidden/>
          </w:rPr>
          <w:fldChar w:fldCharType="separate"/>
        </w:r>
        <w:r>
          <w:rPr>
            <w:noProof/>
            <w:webHidden/>
          </w:rPr>
          <w:t>10</w:t>
        </w:r>
        <w:r>
          <w:rPr>
            <w:noProof/>
            <w:webHidden/>
          </w:rPr>
          <w:fldChar w:fldCharType="end"/>
        </w:r>
      </w:hyperlink>
    </w:p>
    <w:p w14:paraId="7766FB5C" w14:textId="62B9B33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09" w:history="1">
        <w:r w:rsidRPr="00C45378">
          <w:rPr>
            <w:rStyle w:val="Siuktni"/>
            <w:noProof/>
          </w:rPr>
          <w:t>3.2. Duplicate và chia tập</w:t>
        </w:r>
        <w:r>
          <w:rPr>
            <w:noProof/>
            <w:webHidden/>
          </w:rPr>
          <w:tab/>
        </w:r>
        <w:r>
          <w:rPr>
            <w:noProof/>
            <w:webHidden/>
          </w:rPr>
          <w:fldChar w:fldCharType="begin"/>
        </w:r>
        <w:r>
          <w:rPr>
            <w:noProof/>
            <w:webHidden/>
          </w:rPr>
          <w:instrText xml:space="preserve"> PAGEREF _Toc243202109 \h </w:instrText>
        </w:r>
        <w:r>
          <w:rPr>
            <w:noProof/>
            <w:webHidden/>
          </w:rPr>
        </w:r>
        <w:r>
          <w:rPr>
            <w:noProof/>
            <w:webHidden/>
          </w:rPr>
          <w:fldChar w:fldCharType="separate"/>
        </w:r>
        <w:r>
          <w:rPr>
            <w:noProof/>
            <w:webHidden/>
          </w:rPr>
          <w:t>11</w:t>
        </w:r>
        <w:r>
          <w:rPr>
            <w:noProof/>
            <w:webHidden/>
          </w:rPr>
          <w:fldChar w:fldCharType="end"/>
        </w:r>
      </w:hyperlink>
    </w:p>
    <w:p w14:paraId="44C5FC4C" w14:textId="46A2C35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0" w:history="1">
        <w:r w:rsidRPr="00C45378">
          <w:rPr>
            <w:rStyle w:val="Siuktni"/>
            <w:noProof/>
          </w:rPr>
          <w:t>3.3. Kích thước và mẫu EDA</w:t>
        </w:r>
        <w:r>
          <w:rPr>
            <w:noProof/>
            <w:webHidden/>
          </w:rPr>
          <w:tab/>
        </w:r>
        <w:r>
          <w:rPr>
            <w:noProof/>
            <w:webHidden/>
          </w:rPr>
          <w:fldChar w:fldCharType="begin"/>
        </w:r>
        <w:r>
          <w:rPr>
            <w:noProof/>
            <w:webHidden/>
          </w:rPr>
          <w:instrText xml:space="preserve"> PAGEREF _Toc243202110 \h </w:instrText>
        </w:r>
        <w:r>
          <w:rPr>
            <w:noProof/>
            <w:webHidden/>
          </w:rPr>
        </w:r>
        <w:r>
          <w:rPr>
            <w:noProof/>
            <w:webHidden/>
          </w:rPr>
          <w:fldChar w:fldCharType="separate"/>
        </w:r>
        <w:r>
          <w:rPr>
            <w:noProof/>
            <w:webHidden/>
          </w:rPr>
          <w:t>11</w:t>
        </w:r>
        <w:r>
          <w:rPr>
            <w:noProof/>
            <w:webHidden/>
          </w:rPr>
          <w:fldChar w:fldCharType="end"/>
        </w:r>
      </w:hyperlink>
    </w:p>
    <w:p w14:paraId="7A6CBD75" w14:textId="55501006"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1" w:history="1">
        <w:r w:rsidRPr="00C45378">
          <w:rPr>
            <w:rStyle w:val="Siuktni"/>
            <w:noProof/>
          </w:rPr>
          <w:t>3.4. Rủi ro và kiểm soát</w:t>
        </w:r>
        <w:r>
          <w:rPr>
            <w:noProof/>
            <w:webHidden/>
          </w:rPr>
          <w:tab/>
        </w:r>
        <w:r>
          <w:rPr>
            <w:noProof/>
            <w:webHidden/>
          </w:rPr>
          <w:fldChar w:fldCharType="begin"/>
        </w:r>
        <w:r>
          <w:rPr>
            <w:noProof/>
            <w:webHidden/>
          </w:rPr>
          <w:instrText xml:space="preserve"> PAGEREF _Toc243202111 \h </w:instrText>
        </w:r>
        <w:r>
          <w:rPr>
            <w:noProof/>
            <w:webHidden/>
          </w:rPr>
        </w:r>
        <w:r>
          <w:rPr>
            <w:noProof/>
            <w:webHidden/>
          </w:rPr>
          <w:fldChar w:fldCharType="separate"/>
        </w:r>
        <w:r>
          <w:rPr>
            <w:noProof/>
            <w:webHidden/>
          </w:rPr>
          <w:t>12</w:t>
        </w:r>
        <w:r>
          <w:rPr>
            <w:noProof/>
            <w:webHidden/>
          </w:rPr>
          <w:fldChar w:fldCharType="end"/>
        </w:r>
      </w:hyperlink>
    </w:p>
    <w:p w14:paraId="38AD2724" w14:textId="043B3ED5"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12" w:history="1">
        <w:r w:rsidRPr="00C45378">
          <w:rPr>
            <w:rStyle w:val="Siuktni"/>
            <w:noProof/>
          </w:rPr>
          <w:t>CHƯƠNG 4. CÁC KỸ THUẬT TĂNG CƯỜNG VÀ PHỤC HỒI ẢNH</w:t>
        </w:r>
        <w:r>
          <w:rPr>
            <w:noProof/>
            <w:webHidden/>
          </w:rPr>
          <w:tab/>
        </w:r>
        <w:r>
          <w:rPr>
            <w:noProof/>
            <w:webHidden/>
          </w:rPr>
          <w:fldChar w:fldCharType="begin"/>
        </w:r>
        <w:r>
          <w:rPr>
            <w:noProof/>
            <w:webHidden/>
          </w:rPr>
          <w:instrText xml:space="preserve"> PAGEREF _Toc243202112 \h </w:instrText>
        </w:r>
        <w:r>
          <w:rPr>
            <w:noProof/>
            <w:webHidden/>
          </w:rPr>
        </w:r>
        <w:r>
          <w:rPr>
            <w:noProof/>
            <w:webHidden/>
          </w:rPr>
          <w:fldChar w:fldCharType="separate"/>
        </w:r>
        <w:r>
          <w:rPr>
            <w:noProof/>
            <w:webHidden/>
          </w:rPr>
          <w:t>13</w:t>
        </w:r>
        <w:r>
          <w:rPr>
            <w:noProof/>
            <w:webHidden/>
          </w:rPr>
          <w:fldChar w:fldCharType="end"/>
        </w:r>
      </w:hyperlink>
    </w:p>
    <w:p w14:paraId="65C370CF" w14:textId="6C4BA9C7"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3" w:history="1">
        <w:r w:rsidRPr="00C45378">
          <w:rPr>
            <w:rStyle w:val="Siuktni"/>
            <w:noProof/>
          </w:rPr>
          <w:t>4.1. Tiền xử lý và mô hình suy giảm</w:t>
        </w:r>
        <w:r>
          <w:rPr>
            <w:noProof/>
            <w:webHidden/>
          </w:rPr>
          <w:tab/>
        </w:r>
        <w:r>
          <w:rPr>
            <w:noProof/>
            <w:webHidden/>
          </w:rPr>
          <w:fldChar w:fldCharType="begin"/>
        </w:r>
        <w:r>
          <w:rPr>
            <w:noProof/>
            <w:webHidden/>
          </w:rPr>
          <w:instrText xml:space="preserve"> PAGEREF _Toc243202113 \h </w:instrText>
        </w:r>
        <w:r>
          <w:rPr>
            <w:noProof/>
            <w:webHidden/>
          </w:rPr>
        </w:r>
        <w:r>
          <w:rPr>
            <w:noProof/>
            <w:webHidden/>
          </w:rPr>
          <w:fldChar w:fldCharType="separate"/>
        </w:r>
        <w:r>
          <w:rPr>
            <w:noProof/>
            <w:webHidden/>
          </w:rPr>
          <w:t>13</w:t>
        </w:r>
        <w:r>
          <w:rPr>
            <w:noProof/>
            <w:webHidden/>
          </w:rPr>
          <w:fldChar w:fldCharType="end"/>
        </w:r>
      </w:hyperlink>
    </w:p>
    <w:p w14:paraId="15CBA226" w14:textId="4DFE60C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4" w:history="1">
        <w:r w:rsidRPr="00C45378">
          <w:rPr>
            <w:rStyle w:val="Siuktni"/>
            <w:noProof/>
          </w:rPr>
          <w:t>4.2. Cải thiện độ sáng bằng Gamma và CLAHE</w:t>
        </w:r>
        <w:r>
          <w:rPr>
            <w:noProof/>
            <w:webHidden/>
          </w:rPr>
          <w:tab/>
        </w:r>
        <w:r>
          <w:rPr>
            <w:noProof/>
            <w:webHidden/>
          </w:rPr>
          <w:fldChar w:fldCharType="begin"/>
        </w:r>
        <w:r>
          <w:rPr>
            <w:noProof/>
            <w:webHidden/>
          </w:rPr>
          <w:instrText xml:space="preserve"> PAGEREF _Toc243202114 \h </w:instrText>
        </w:r>
        <w:r>
          <w:rPr>
            <w:noProof/>
            <w:webHidden/>
          </w:rPr>
        </w:r>
        <w:r>
          <w:rPr>
            <w:noProof/>
            <w:webHidden/>
          </w:rPr>
          <w:fldChar w:fldCharType="separate"/>
        </w:r>
        <w:r>
          <w:rPr>
            <w:noProof/>
            <w:webHidden/>
          </w:rPr>
          <w:t>14</w:t>
        </w:r>
        <w:r>
          <w:rPr>
            <w:noProof/>
            <w:webHidden/>
          </w:rPr>
          <w:fldChar w:fldCharType="end"/>
        </w:r>
      </w:hyperlink>
    </w:p>
    <w:p w14:paraId="40184354" w14:textId="7EC12050"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5" w:history="1">
        <w:r w:rsidRPr="00C45378">
          <w:rPr>
            <w:rStyle w:val="Siuktni"/>
            <w:noProof/>
          </w:rPr>
          <w:t>4.3. Khử nhiễu bằng Gaussian median và bilateral</w:t>
        </w:r>
        <w:r>
          <w:rPr>
            <w:noProof/>
            <w:webHidden/>
          </w:rPr>
          <w:tab/>
        </w:r>
        <w:r>
          <w:rPr>
            <w:noProof/>
            <w:webHidden/>
          </w:rPr>
          <w:fldChar w:fldCharType="begin"/>
        </w:r>
        <w:r>
          <w:rPr>
            <w:noProof/>
            <w:webHidden/>
          </w:rPr>
          <w:instrText xml:space="preserve"> PAGEREF _Toc243202115 \h </w:instrText>
        </w:r>
        <w:r>
          <w:rPr>
            <w:noProof/>
            <w:webHidden/>
          </w:rPr>
        </w:r>
        <w:r>
          <w:rPr>
            <w:noProof/>
            <w:webHidden/>
          </w:rPr>
          <w:fldChar w:fldCharType="separate"/>
        </w:r>
        <w:r>
          <w:rPr>
            <w:noProof/>
            <w:webHidden/>
          </w:rPr>
          <w:t>15</w:t>
        </w:r>
        <w:r>
          <w:rPr>
            <w:noProof/>
            <w:webHidden/>
          </w:rPr>
          <w:fldChar w:fldCharType="end"/>
        </w:r>
      </w:hyperlink>
    </w:p>
    <w:p w14:paraId="7DDBB7D7" w14:textId="237C658F"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6" w:history="1">
        <w:r w:rsidRPr="00C45378">
          <w:rPr>
            <w:rStyle w:val="Siuktni"/>
            <w:noProof/>
          </w:rPr>
          <w:t>4.4. Làm sắc nét bằng unsharp mask và sharpening</w:t>
        </w:r>
        <w:r>
          <w:rPr>
            <w:noProof/>
            <w:webHidden/>
          </w:rPr>
          <w:tab/>
        </w:r>
        <w:r>
          <w:rPr>
            <w:noProof/>
            <w:webHidden/>
          </w:rPr>
          <w:fldChar w:fldCharType="begin"/>
        </w:r>
        <w:r>
          <w:rPr>
            <w:noProof/>
            <w:webHidden/>
          </w:rPr>
          <w:instrText xml:space="preserve"> PAGEREF _Toc243202116 \h </w:instrText>
        </w:r>
        <w:r>
          <w:rPr>
            <w:noProof/>
            <w:webHidden/>
          </w:rPr>
        </w:r>
        <w:r>
          <w:rPr>
            <w:noProof/>
            <w:webHidden/>
          </w:rPr>
          <w:fldChar w:fldCharType="separate"/>
        </w:r>
        <w:r>
          <w:rPr>
            <w:noProof/>
            <w:webHidden/>
          </w:rPr>
          <w:t>15</w:t>
        </w:r>
        <w:r>
          <w:rPr>
            <w:noProof/>
            <w:webHidden/>
          </w:rPr>
          <w:fldChar w:fldCharType="end"/>
        </w:r>
      </w:hyperlink>
    </w:p>
    <w:p w14:paraId="7128BA80" w14:textId="1688870E"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7" w:history="1">
        <w:r w:rsidRPr="00C45378">
          <w:rPr>
            <w:rStyle w:val="Siuktni"/>
            <w:noProof/>
          </w:rPr>
          <w:t>4.5. Hiệu chỉnh màu trong RGB HSV và Lab</w:t>
        </w:r>
        <w:r>
          <w:rPr>
            <w:noProof/>
            <w:webHidden/>
          </w:rPr>
          <w:tab/>
        </w:r>
        <w:r>
          <w:rPr>
            <w:noProof/>
            <w:webHidden/>
          </w:rPr>
          <w:fldChar w:fldCharType="begin"/>
        </w:r>
        <w:r>
          <w:rPr>
            <w:noProof/>
            <w:webHidden/>
          </w:rPr>
          <w:instrText xml:space="preserve"> PAGEREF _Toc243202117 \h </w:instrText>
        </w:r>
        <w:r>
          <w:rPr>
            <w:noProof/>
            <w:webHidden/>
          </w:rPr>
        </w:r>
        <w:r>
          <w:rPr>
            <w:noProof/>
            <w:webHidden/>
          </w:rPr>
          <w:fldChar w:fldCharType="separate"/>
        </w:r>
        <w:r>
          <w:rPr>
            <w:noProof/>
            <w:webHidden/>
          </w:rPr>
          <w:t>15</w:t>
        </w:r>
        <w:r>
          <w:rPr>
            <w:noProof/>
            <w:webHidden/>
          </w:rPr>
          <w:fldChar w:fldCharType="end"/>
        </w:r>
      </w:hyperlink>
    </w:p>
    <w:p w14:paraId="4287A308" w14:textId="5A8D1F9E"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8" w:history="1">
        <w:r w:rsidRPr="00C45378">
          <w:rPr>
            <w:rStyle w:val="Siuktni"/>
            <w:noProof/>
          </w:rPr>
          <w:t>4.6. Đánh đổi giữa giảm nhiễu giữ biên và bảo toàn màu</w:t>
        </w:r>
        <w:r>
          <w:rPr>
            <w:noProof/>
            <w:webHidden/>
          </w:rPr>
          <w:tab/>
        </w:r>
        <w:r>
          <w:rPr>
            <w:noProof/>
            <w:webHidden/>
          </w:rPr>
          <w:fldChar w:fldCharType="begin"/>
        </w:r>
        <w:r>
          <w:rPr>
            <w:noProof/>
            <w:webHidden/>
          </w:rPr>
          <w:instrText xml:space="preserve"> PAGEREF _Toc243202118 \h </w:instrText>
        </w:r>
        <w:r>
          <w:rPr>
            <w:noProof/>
            <w:webHidden/>
          </w:rPr>
        </w:r>
        <w:r>
          <w:rPr>
            <w:noProof/>
            <w:webHidden/>
          </w:rPr>
          <w:fldChar w:fldCharType="separate"/>
        </w:r>
        <w:r>
          <w:rPr>
            <w:noProof/>
            <w:webHidden/>
          </w:rPr>
          <w:t>16</w:t>
        </w:r>
        <w:r>
          <w:rPr>
            <w:noProof/>
            <w:webHidden/>
          </w:rPr>
          <w:fldChar w:fldCharType="end"/>
        </w:r>
      </w:hyperlink>
    </w:p>
    <w:p w14:paraId="68863E59" w14:textId="4EA7C5BA"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19" w:history="1">
        <w:r w:rsidRPr="00C45378">
          <w:rPr>
            <w:rStyle w:val="Siuktni"/>
            <w:noProof/>
          </w:rPr>
          <w:t>4.7. Lựa chọn tham số và quy trình đánh giá</w:t>
        </w:r>
        <w:r>
          <w:rPr>
            <w:noProof/>
            <w:webHidden/>
          </w:rPr>
          <w:tab/>
        </w:r>
        <w:r>
          <w:rPr>
            <w:noProof/>
            <w:webHidden/>
          </w:rPr>
          <w:fldChar w:fldCharType="begin"/>
        </w:r>
        <w:r>
          <w:rPr>
            <w:noProof/>
            <w:webHidden/>
          </w:rPr>
          <w:instrText xml:space="preserve"> PAGEREF _Toc243202119 \h </w:instrText>
        </w:r>
        <w:r>
          <w:rPr>
            <w:noProof/>
            <w:webHidden/>
          </w:rPr>
        </w:r>
        <w:r>
          <w:rPr>
            <w:noProof/>
            <w:webHidden/>
          </w:rPr>
          <w:fldChar w:fldCharType="separate"/>
        </w:r>
        <w:r>
          <w:rPr>
            <w:noProof/>
            <w:webHidden/>
          </w:rPr>
          <w:t>16</w:t>
        </w:r>
        <w:r>
          <w:rPr>
            <w:noProof/>
            <w:webHidden/>
          </w:rPr>
          <w:fldChar w:fldCharType="end"/>
        </w:r>
      </w:hyperlink>
    </w:p>
    <w:p w14:paraId="0112D160" w14:textId="1D4372EC"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20" w:history="1">
        <w:r w:rsidRPr="00C45378">
          <w:rPr>
            <w:rStyle w:val="Siuktni"/>
            <w:noProof/>
          </w:rPr>
          <w:t>CHƯƠNG 5. THIẾT KẾ THỰC NGHIỆM</w:t>
        </w:r>
        <w:r>
          <w:rPr>
            <w:noProof/>
            <w:webHidden/>
          </w:rPr>
          <w:tab/>
        </w:r>
        <w:r>
          <w:rPr>
            <w:noProof/>
            <w:webHidden/>
          </w:rPr>
          <w:fldChar w:fldCharType="begin"/>
        </w:r>
        <w:r>
          <w:rPr>
            <w:noProof/>
            <w:webHidden/>
          </w:rPr>
          <w:instrText xml:space="preserve"> PAGEREF _Toc243202120 \h </w:instrText>
        </w:r>
        <w:r>
          <w:rPr>
            <w:noProof/>
            <w:webHidden/>
          </w:rPr>
        </w:r>
        <w:r>
          <w:rPr>
            <w:noProof/>
            <w:webHidden/>
          </w:rPr>
          <w:fldChar w:fldCharType="separate"/>
        </w:r>
        <w:r>
          <w:rPr>
            <w:noProof/>
            <w:webHidden/>
          </w:rPr>
          <w:t>18</w:t>
        </w:r>
        <w:r>
          <w:rPr>
            <w:noProof/>
            <w:webHidden/>
          </w:rPr>
          <w:fldChar w:fldCharType="end"/>
        </w:r>
      </w:hyperlink>
    </w:p>
    <w:p w14:paraId="49F6F8B6" w14:textId="747132C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1" w:history="1">
        <w:r w:rsidRPr="00C45378">
          <w:rPr>
            <w:rStyle w:val="Siuktni"/>
            <w:noProof/>
          </w:rPr>
          <w:t>5.1. Biến và ma trận đánh giá</w:t>
        </w:r>
        <w:r>
          <w:rPr>
            <w:noProof/>
            <w:webHidden/>
          </w:rPr>
          <w:tab/>
        </w:r>
        <w:r>
          <w:rPr>
            <w:noProof/>
            <w:webHidden/>
          </w:rPr>
          <w:fldChar w:fldCharType="begin"/>
        </w:r>
        <w:r>
          <w:rPr>
            <w:noProof/>
            <w:webHidden/>
          </w:rPr>
          <w:instrText xml:space="preserve"> PAGEREF _Toc243202121 \h </w:instrText>
        </w:r>
        <w:r>
          <w:rPr>
            <w:noProof/>
            <w:webHidden/>
          </w:rPr>
        </w:r>
        <w:r>
          <w:rPr>
            <w:noProof/>
            <w:webHidden/>
          </w:rPr>
          <w:fldChar w:fldCharType="separate"/>
        </w:r>
        <w:r>
          <w:rPr>
            <w:noProof/>
            <w:webHidden/>
          </w:rPr>
          <w:t>18</w:t>
        </w:r>
        <w:r>
          <w:rPr>
            <w:noProof/>
            <w:webHidden/>
          </w:rPr>
          <w:fldChar w:fldCharType="end"/>
        </w:r>
      </w:hyperlink>
    </w:p>
    <w:p w14:paraId="22B037BC" w14:textId="2672AE89"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2" w:history="1">
        <w:r w:rsidRPr="00C45378">
          <w:rPr>
            <w:rStyle w:val="Siuktni"/>
            <w:noProof/>
          </w:rPr>
          <w:t>5.2. Huấn luyện và môi trường ghi nhận</w:t>
        </w:r>
        <w:r>
          <w:rPr>
            <w:noProof/>
            <w:webHidden/>
          </w:rPr>
          <w:tab/>
        </w:r>
        <w:r>
          <w:rPr>
            <w:noProof/>
            <w:webHidden/>
          </w:rPr>
          <w:fldChar w:fldCharType="begin"/>
        </w:r>
        <w:r>
          <w:rPr>
            <w:noProof/>
            <w:webHidden/>
          </w:rPr>
          <w:instrText xml:space="preserve"> PAGEREF _Toc243202122 \h </w:instrText>
        </w:r>
        <w:r>
          <w:rPr>
            <w:noProof/>
            <w:webHidden/>
          </w:rPr>
        </w:r>
        <w:r>
          <w:rPr>
            <w:noProof/>
            <w:webHidden/>
          </w:rPr>
          <w:fldChar w:fldCharType="separate"/>
        </w:r>
        <w:r>
          <w:rPr>
            <w:noProof/>
            <w:webHidden/>
          </w:rPr>
          <w:t>18</w:t>
        </w:r>
        <w:r>
          <w:rPr>
            <w:noProof/>
            <w:webHidden/>
          </w:rPr>
          <w:fldChar w:fldCharType="end"/>
        </w:r>
      </w:hyperlink>
    </w:p>
    <w:p w14:paraId="5D56EF87" w14:textId="1287E2C2"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3" w:history="1">
        <w:r w:rsidRPr="00C45378">
          <w:rPr>
            <w:rStyle w:val="Siuktni"/>
            <w:noProof/>
          </w:rPr>
          <w:t>5.3. Metric và kiểm định</w:t>
        </w:r>
        <w:r>
          <w:rPr>
            <w:noProof/>
            <w:webHidden/>
          </w:rPr>
          <w:tab/>
        </w:r>
        <w:r>
          <w:rPr>
            <w:noProof/>
            <w:webHidden/>
          </w:rPr>
          <w:fldChar w:fldCharType="begin"/>
        </w:r>
        <w:r>
          <w:rPr>
            <w:noProof/>
            <w:webHidden/>
          </w:rPr>
          <w:instrText xml:space="preserve"> PAGEREF _Toc243202123 \h </w:instrText>
        </w:r>
        <w:r>
          <w:rPr>
            <w:noProof/>
            <w:webHidden/>
          </w:rPr>
        </w:r>
        <w:r>
          <w:rPr>
            <w:noProof/>
            <w:webHidden/>
          </w:rPr>
          <w:fldChar w:fldCharType="separate"/>
        </w:r>
        <w:r>
          <w:rPr>
            <w:noProof/>
            <w:webHidden/>
          </w:rPr>
          <w:t>18</w:t>
        </w:r>
        <w:r>
          <w:rPr>
            <w:noProof/>
            <w:webHidden/>
          </w:rPr>
          <w:fldChar w:fldCharType="end"/>
        </w:r>
      </w:hyperlink>
    </w:p>
    <w:p w14:paraId="6B2FEBC7" w14:textId="2B2EADE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4" w:history="1">
        <w:r w:rsidRPr="00C45378">
          <w:rPr>
            <w:rStyle w:val="Siuktni"/>
            <w:noProof/>
          </w:rPr>
          <w:t>5.4. Kiểm tra bằng chứng và giới hạn tái lập</w:t>
        </w:r>
        <w:r>
          <w:rPr>
            <w:noProof/>
            <w:webHidden/>
          </w:rPr>
          <w:tab/>
        </w:r>
        <w:r>
          <w:rPr>
            <w:noProof/>
            <w:webHidden/>
          </w:rPr>
          <w:fldChar w:fldCharType="begin"/>
        </w:r>
        <w:r>
          <w:rPr>
            <w:noProof/>
            <w:webHidden/>
          </w:rPr>
          <w:instrText xml:space="preserve"> PAGEREF _Toc243202124 \h </w:instrText>
        </w:r>
        <w:r>
          <w:rPr>
            <w:noProof/>
            <w:webHidden/>
          </w:rPr>
        </w:r>
        <w:r>
          <w:rPr>
            <w:noProof/>
            <w:webHidden/>
          </w:rPr>
          <w:fldChar w:fldCharType="separate"/>
        </w:r>
        <w:r>
          <w:rPr>
            <w:noProof/>
            <w:webHidden/>
          </w:rPr>
          <w:t>19</w:t>
        </w:r>
        <w:r>
          <w:rPr>
            <w:noProof/>
            <w:webHidden/>
          </w:rPr>
          <w:fldChar w:fldCharType="end"/>
        </w:r>
      </w:hyperlink>
    </w:p>
    <w:p w14:paraId="2875140D" w14:textId="7A930711"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25" w:history="1">
        <w:r w:rsidRPr="00C45378">
          <w:rPr>
            <w:rStyle w:val="Siuktni"/>
            <w:noProof/>
          </w:rPr>
          <w:t>CHƯƠNG 6. KẾT QUẢ CHẤT LƯỢNG ẢNH</w:t>
        </w:r>
        <w:r>
          <w:rPr>
            <w:noProof/>
            <w:webHidden/>
          </w:rPr>
          <w:tab/>
        </w:r>
        <w:r>
          <w:rPr>
            <w:noProof/>
            <w:webHidden/>
          </w:rPr>
          <w:fldChar w:fldCharType="begin"/>
        </w:r>
        <w:r>
          <w:rPr>
            <w:noProof/>
            <w:webHidden/>
          </w:rPr>
          <w:instrText xml:space="preserve"> PAGEREF _Toc243202125 \h </w:instrText>
        </w:r>
        <w:r>
          <w:rPr>
            <w:noProof/>
            <w:webHidden/>
          </w:rPr>
        </w:r>
        <w:r>
          <w:rPr>
            <w:noProof/>
            <w:webHidden/>
          </w:rPr>
          <w:fldChar w:fldCharType="separate"/>
        </w:r>
        <w:r>
          <w:rPr>
            <w:noProof/>
            <w:webHidden/>
          </w:rPr>
          <w:t>20</w:t>
        </w:r>
        <w:r>
          <w:rPr>
            <w:noProof/>
            <w:webHidden/>
          </w:rPr>
          <w:fldChar w:fldCharType="end"/>
        </w:r>
      </w:hyperlink>
    </w:p>
    <w:p w14:paraId="2E8EF9C9" w14:textId="3FE2C47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6" w:history="1">
        <w:r w:rsidRPr="00C45378">
          <w:rPr>
            <w:rStyle w:val="Siuktni"/>
            <w:noProof/>
          </w:rPr>
          <w:t>6.1. Phạm vi và cách đọc</w:t>
        </w:r>
        <w:r>
          <w:rPr>
            <w:noProof/>
            <w:webHidden/>
          </w:rPr>
          <w:tab/>
        </w:r>
        <w:r>
          <w:rPr>
            <w:noProof/>
            <w:webHidden/>
          </w:rPr>
          <w:fldChar w:fldCharType="begin"/>
        </w:r>
        <w:r>
          <w:rPr>
            <w:noProof/>
            <w:webHidden/>
          </w:rPr>
          <w:instrText xml:space="preserve"> PAGEREF _Toc243202126 \h </w:instrText>
        </w:r>
        <w:r>
          <w:rPr>
            <w:noProof/>
            <w:webHidden/>
          </w:rPr>
        </w:r>
        <w:r>
          <w:rPr>
            <w:noProof/>
            <w:webHidden/>
          </w:rPr>
          <w:fldChar w:fldCharType="separate"/>
        </w:r>
        <w:r>
          <w:rPr>
            <w:noProof/>
            <w:webHidden/>
          </w:rPr>
          <w:t>20</w:t>
        </w:r>
        <w:r>
          <w:rPr>
            <w:noProof/>
            <w:webHidden/>
          </w:rPr>
          <w:fldChar w:fldCharType="end"/>
        </w:r>
      </w:hyperlink>
    </w:p>
    <w:p w14:paraId="3E115D4D" w14:textId="59D9AB8C"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7" w:history="1">
        <w:r w:rsidRPr="00C45378">
          <w:rPr>
            <w:rStyle w:val="Siuktni"/>
            <w:noProof/>
          </w:rPr>
          <w:t>6.2. Thiếu sáng</w:t>
        </w:r>
        <w:r>
          <w:rPr>
            <w:noProof/>
            <w:webHidden/>
          </w:rPr>
          <w:tab/>
        </w:r>
        <w:r>
          <w:rPr>
            <w:noProof/>
            <w:webHidden/>
          </w:rPr>
          <w:fldChar w:fldCharType="begin"/>
        </w:r>
        <w:r>
          <w:rPr>
            <w:noProof/>
            <w:webHidden/>
          </w:rPr>
          <w:instrText xml:space="preserve"> PAGEREF _Toc243202127 \h </w:instrText>
        </w:r>
        <w:r>
          <w:rPr>
            <w:noProof/>
            <w:webHidden/>
          </w:rPr>
        </w:r>
        <w:r>
          <w:rPr>
            <w:noProof/>
            <w:webHidden/>
          </w:rPr>
          <w:fldChar w:fldCharType="separate"/>
        </w:r>
        <w:r>
          <w:rPr>
            <w:noProof/>
            <w:webHidden/>
          </w:rPr>
          <w:t>20</w:t>
        </w:r>
        <w:r>
          <w:rPr>
            <w:noProof/>
            <w:webHidden/>
          </w:rPr>
          <w:fldChar w:fldCharType="end"/>
        </w:r>
      </w:hyperlink>
    </w:p>
    <w:p w14:paraId="3B351F2D" w14:textId="4F077799"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8" w:history="1">
        <w:r w:rsidRPr="00C45378">
          <w:rPr>
            <w:rStyle w:val="Siuktni"/>
            <w:noProof/>
          </w:rPr>
          <w:t>6.3. Nhiễu Gaussian</w:t>
        </w:r>
        <w:r>
          <w:rPr>
            <w:noProof/>
            <w:webHidden/>
          </w:rPr>
          <w:tab/>
        </w:r>
        <w:r>
          <w:rPr>
            <w:noProof/>
            <w:webHidden/>
          </w:rPr>
          <w:fldChar w:fldCharType="begin"/>
        </w:r>
        <w:r>
          <w:rPr>
            <w:noProof/>
            <w:webHidden/>
          </w:rPr>
          <w:instrText xml:space="preserve"> PAGEREF _Toc243202128 \h </w:instrText>
        </w:r>
        <w:r>
          <w:rPr>
            <w:noProof/>
            <w:webHidden/>
          </w:rPr>
        </w:r>
        <w:r>
          <w:rPr>
            <w:noProof/>
            <w:webHidden/>
          </w:rPr>
          <w:fldChar w:fldCharType="separate"/>
        </w:r>
        <w:r>
          <w:rPr>
            <w:noProof/>
            <w:webHidden/>
          </w:rPr>
          <w:t>20</w:t>
        </w:r>
        <w:r>
          <w:rPr>
            <w:noProof/>
            <w:webHidden/>
          </w:rPr>
          <w:fldChar w:fldCharType="end"/>
        </w:r>
      </w:hyperlink>
    </w:p>
    <w:p w14:paraId="7FF9D0C5" w14:textId="1EA00372"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29" w:history="1">
        <w:r w:rsidRPr="00C45378">
          <w:rPr>
            <w:rStyle w:val="Siuktni"/>
            <w:noProof/>
          </w:rPr>
          <w:t>6.4. Nhiễu xung</w:t>
        </w:r>
        <w:r>
          <w:rPr>
            <w:noProof/>
            <w:webHidden/>
          </w:rPr>
          <w:tab/>
        </w:r>
        <w:r>
          <w:rPr>
            <w:noProof/>
            <w:webHidden/>
          </w:rPr>
          <w:fldChar w:fldCharType="begin"/>
        </w:r>
        <w:r>
          <w:rPr>
            <w:noProof/>
            <w:webHidden/>
          </w:rPr>
          <w:instrText xml:space="preserve"> PAGEREF _Toc243202129 \h </w:instrText>
        </w:r>
        <w:r>
          <w:rPr>
            <w:noProof/>
            <w:webHidden/>
          </w:rPr>
        </w:r>
        <w:r>
          <w:rPr>
            <w:noProof/>
            <w:webHidden/>
          </w:rPr>
          <w:fldChar w:fldCharType="separate"/>
        </w:r>
        <w:r>
          <w:rPr>
            <w:noProof/>
            <w:webHidden/>
          </w:rPr>
          <w:t>21</w:t>
        </w:r>
        <w:r>
          <w:rPr>
            <w:noProof/>
            <w:webHidden/>
          </w:rPr>
          <w:fldChar w:fldCharType="end"/>
        </w:r>
      </w:hyperlink>
    </w:p>
    <w:p w14:paraId="2DCB0416" w14:textId="4BFCFA5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0" w:history="1">
        <w:r w:rsidRPr="00C45378">
          <w:rPr>
            <w:rStyle w:val="Siuktni"/>
            <w:noProof/>
          </w:rPr>
          <w:t>6.5. Mờ Gaussian</w:t>
        </w:r>
        <w:r>
          <w:rPr>
            <w:noProof/>
            <w:webHidden/>
          </w:rPr>
          <w:tab/>
        </w:r>
        <w:r>
          <w:rPr>
            <w:noProof/>
            <w:webHidden/>
          </w:rPr>
          <w:fldChar w:fldCharType="begin"/>
        </w:r>
        <w:r>
          <w:rPr>
            <w:noProof/>
            <w:webHidden/>
          </w:rPr>
          <w:instrText xml:space="preserve"> PAGEREF _Toc243202130 \h </w:instrText>
        </w:r>
        <w:r>
          <w:rPr>
            <w:noProof/>
            <w:webHidden/>
          </w:rPr>
        </w:r>
        <w:r>
          <w:rPr>
            <w:noProof/>
            <w:webHidden/>
          </w:rPr>
          <w:fldChar w:fldCharType="separate"/>
        </w:r>
        <w:r>
          <w:rPr>
            <w:noProof/>
            <w:webHidden/>
          </w:rPr>
          <w:t>21</w:t>
        </w:r>
        <w:r>
          <w:rPr>
            <w:noProof/>
            <w:webHidden/>
          </w:rPr>
          <w:fldChar w:fldCharType="end"/>
        </w:r>
      </w:hyperlink>
    </w:p>
    <w:p w14:paraId="606896D5" w14:textId="2C6A02E8"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1" w:history="1">
        <w:r w:rsidRPr="00C45378">
          <w:rPr>
            <w:rStyle w:val="Siuktni"/>
            <w:noProof/>
          </w:rPr>
          <w:t>6.6. Ám màu</w:t>
        </w:r>
        <w:r>
          <w:rPr>
            <w:noProof/>
            <w:webHidden/>
          </w:rPr>
          <w:tab/>
        </w:r>
        <w:r>
          <w:rPr>
            <w:noProof/>
            <w:webHidden/>
          </w:rPr>
          <w:fldChar w:fldCharType="begin"/>
        </w:r>
        <w:r>
          <w:rPr>
            <w:noProof/>
            <w:webHidden/>
          </w:rPr>
          <w:instrText xml:space="preserve"> PAGEREF _Toc243202131 \h </w:instrText>
        </w:r>
        <w:r>
          <w:rPr>
            <w:noProof/>
            <w:webHidden/>
          </w:rPr>
        </w:r>
        <w:r>
          <w:rPr>
            <w:noProof/>
            <w:webHidden/>
          </w:rPr>
          <w:fldChar w:fldCharType="separate"/>
        </w:r>
        <w:r>
          <w:rPr>
            <w:noProof/>
            <w:webHidden/>
          </w:rPr>
          <w:t>22</w:t>
        </w:r>
        <w:r>
          <w:rPr>
            <w:noProof/>
            <w:webHidden/>
          </w:rPr>
          <w:fldChar w:fldCharType="end"/>
        </w:r>
      </w:hyperlink>
    </w:p>
    <w:p w14:paraId="276F573A" w14:textId="2C11BFBF"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2" w:history="1">
        <w:r w:rsidRPr="00C45378">
          <w:rPr>
            <w:rStyle w:val="Siuktni"/>
            <w:noProof/>
          </w:rPr>
          <w:t>6.7. Sai khác màu và các metric bổ sung</w:t>
        </w:r>
        <w:r>
          <w:rPr>
            <w:noProof/>
            <w:webHidden/>
          </w:rPr>
          <w:tab/>
        </w:r>
        <w:r>
          <w:rPr>
            <w:noProof/>
            <w:webHidden/>
          </w:rPr>
          <w:fldChar w:fldCharType="begin"/>
        </w:r>
        <w:r>
          <w:rPr>
            <w:noProof/>
            <w:webHidden/>
          </w:rPr>
          <w:instrText xml:space="preserve"> PAGEREF _Toc243202132 \h </w:instrText>
        </w:r>
        <w:r>
          <w:rPr>
            <w:noProof/>
            <w:webHidden/>
          </w:rPr>
        </w:r>
        <w:r>
          <w:rPr>
            <w:noProof/>
            <w:webHidden/>
          </w:rPr>
          <w:fldChar w:fldCharType="separate"/>
        </w:r>
        <w:r>
          <w:rPr>
            <w:noProof/>
            <w:webHidden/>
          </w:rPr>
          <w:t>22</w:t>
        </w:r>
        <w:r>
          <w:rPr>
            <w:noProof/>
            <w:webHidden/>
          </w:rPr>
          <w:fldChar w:fldCharType="end"/>
        </w:r>
      </w:hyperlink>
    </w:p>
    <w:p w14:paraId="75720A7C" w14:textId="55C971D8"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33" w:history="1">
        <w:r w:rsidRPr="00C45378">
          <w:rPr>
            <w:rStyle w:val="Siuktni"/>
            <w:noProof/>
          </w:rPr>
          <w:t>CHƯƠNG 7. ĐÁNH GIÁ TÁC ĐỘNG CỦA XỬ LÝ ẢNH ĐẾN NHẬN DIỆN</w:t>
        </w:r>
        <w:r>
          <w:rPr>
            <w:noProof/>
            <w:webHidden/>
          </w:rPr>
          <w:tab/>
        </w:r>
        <w:r>
          <w:rPr>
            <w:noProof/>
            <w:webHidden/>
          </w:rPr>
          <w:fldChar w:fldCharType="begin"/>
        </w:r>
        <w:r>
          <w:rPr>
            <w:noProof/>
            <w:webHidden/>
          </w:rPr>
          <w:instrText xml:space="preserve"> PAGEREF _Toc243202133 \h </w:instrText>
        </w:r>
        <w:r>
          <w:rPr>
            <w:noProof/>
            <w:webHidden/>
          </w:rPr>
        </w:r>
        <w:r>
          <w:rPr>
            <w:noProof/>
            <w:webHidden/>
          </w:rPr>
          <w:fldChar w:fldCharType="separate"/>
        </w:r>
        <w:r>
          <w:rPr>
            <w:noProof/>
            <w:webHidden/>
          </w:rPr>
          <w:t>24</w:t>
        </w:r>
        <w:r>
          <w:rPr>
            <w:noProof/>
            <w:webHidden/>
          </w:rPr>
          <w:fldChar w:fldCharType="end"/>
        </w:r>
      </w:hyperlink>
    </w:p>
    <w:p w14:paraId="33091CA7" w14:textId="16AE53DF"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4" w:history="1">
        <w:r w:rsidRPr="00C45378">
          <w:rPr>
            <w:rStyle w:val="Siuktni"/>
            <w:noProof/>
          </w:rPr>
          <w:t>7.1. Bộ phân loại cố định và đối chứng ảnh sạch</w:t>
        </w:r>
        <w:r>
          <w:rPr>
            <w:noProof/>
            <w:webHidden/>
          </w:rPr>
          <w:tab/>
        </w:r>
        <w:r>
          <w:rPr>
            <w:noProof/>
            <w:webHidden/>
          </w:rPr>
          <w:fldChar w:fldCharType="begin"/>
        </w:r>
        <w:r>
          <w:rPr>
            <w:noProof/>
            <w:webHidden/>
          </w:rPr>
          <w:instrText xml:space="preserve"> PAGEREF _Toc243202134 \h </w:instrText>
        </w:r>
        <w:r>
          <w:rPr>
            <w:noProof/>
            <w:webHidden/>
          </w:rPr>
        </w:r>
        <w:r>
          <w:rPr>
            <w:noProof/>
            <w:webHidden/>
          </w:rPr>
          <w:fldChar w:fldCharType="separate"/>
        </w:r>
        <w:r>
          <w:rPr>
            <w:noProof/>
            <w:webHidden/>
          </w:rPr>
          <w:t>24</w:t>
        </w:r>
        <w:r>
          <w:rPr>
            <w:noProof/>
            <w:webHidden/>
          </w:rPr>
          <w:fldChar w:fldCharType="end"/>
        </w:r>
      </w:hyperlink>
    </w:p>
    <w:p w14:paraId="7F9CF1D4" w14:textId="418928F2"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5" w:history="1">
        <w:r w:rsidRPr="00C45378">
          <w:rPr>
            <w:rStyle w:val="Siuktni"/>
            <w:noProof/>
          </w:rPr>
          <w:t>7.2. Ảnh hưởng của suy giảm đến nhận diện</w:t>
        </w:r>
        <w:r>
          <w:rPr>
            <w:noProof/>
            <w:webHidden/>
          </w:rPr>
          <w:tab/>
        </w:r>
        <w:r>
          <w:rPr>
            <w:noProof/>
            <w:webHidden/>
          </w:rPr>
          <w:fldChar w:fldCharType="begin"/>
        </w:r>
        <w:r>
          <w:rPr>
            <w:noProof/>
            <w:webHidden/>
          </w:rPr>
          <w:instrText xml:space="preserve"> PAGEREF _Toc243202135 \h </w:instrText>
        </w:r>
        <w:r>
          <w:rPr>
            <w:noProof/>
            <w:webHidden/>
          </w:rPr>
        </w:r>
        <w:r>
          <w:rPr>
            <w:noProof/>
            <w:webHidden/>
          </w:rPr>
          <w:fldChar w:fldCharType="separate"/>
        </w:r>
        <w:r>
          <w:rPr>
            <w:noProof/>
            <w:webHidden/>
          </w:rPr>
          <w:t>25</w:t>
        </w:r>
        <w:r>
          <w:rPr>
            <w:noProof/>
            <w:webHidden/>
          </w:rPr>
          <w:fldChar w:fldCharType="end"/>
        </w:r>
      </w:hyperlink>
    </w:p>
    <w:p w14:paraId="42F656F0" w14:textId="5598EE02"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6" w:history="1">
        <w:r w:rsidRPr="00C45378">
          <w:rPr>
            <w:rStyle w:val="Siuktni"/>
            <w:noProof/>
          </w:rPr>
          <w:t>7.3. Thay đổi nhận diện sau tăng cường và phục hồi</w:t>
        </w:r>
        <w:r>
          <w:rPr>
            <w:noProof/>
            <w:webHidden/>
          </w:rPr>
          <w:tab/>
        </w:r>
        <w:r>
          <w:rPr>
            <w:noProof/>
            <w:webHidden/>
          </w:rPr>
          <w:fldChar w:fldCharType="begin"/>
        </w:r>
        <w:r>
          <w:rPr>
            <w:noProof/>
            <w:webHidden/>
          </w:rPr>
          <w:instrText xml:space="preserve"> PAGEREF _Toc243202136 \h </w:instrText>
        </w:r>
        <w:r>
          <w:rPr>
            <w:noProof/>
            <w:webHidden/>
          </w:rPr>
        </w:r>
        <w:r>
          <w:rPr>
            <w:noProof/>
            <w:webHidden/>
          </w:rPr>
          <w:fldChar w:fldCharType="separate"/>
        </w:r>
        <w:r>
          <w:rPr>
            <w:noProof/>
            <w:webHidden/>
          </w:rPr>
          <w:t>26</w:t>
        </w:r>
        <w:r>
          <w:rPr>
            <w:noProof/>
            <w:webHidden/>
          </w:rPr>
          <w:fldChar w:fldCharType="end"/>
        </w:r>
      </w:hyperlink>
    </w:p>
    <w:p w14:paraId="7F721804" w14:textId="13502197"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7" w:history="1">
        <w:r w:rsidRPr="00C45378">
          <w:rPr>
            <w:rStyle w:val="Siuktni"/>
            <w:noProof/>
          </w:rPr>
          <w:t>7.4. Thống kê theo cặp</w:t>
        </w:r>
        <w:r>
          <w:rPr>
            <w:noProof/>
            <w:webHidden/>
          </w:rPr>
          <w:tab/>
        </w:r>
        <w:r>
          <w:rPr>
            <w:noProof/>
            <w:webHidden/>
          </w:rPr>
          <w:fldChar w:fldCharType="begin"/>
        </w:r>
        <w:r>
          <w:rPr>
            <w:noProof/>
            <w:webHidden/>
          </w:rPr>
          <w:instrText xml:space="preserve"> PAGEREF _Toc243202137 \h </w:instrText>
        </w:r>
        <w:r>
          <w:rPr>
            <w:noProof/>
            <w:webHidden/>
          </w:rPr>
        </w:r>
        <w:r>
          <w:rPr>
            <w:noProof/>
            <w:webHidden/>
          </w:rPr>
          <w:fldChar w:fldCharType="separate"/>
        </w:r>
        <w:r>
          <w:rPr>
            <w:noProof/>
            <w:webHidden/>
          </w:rPr>
          <w:t>27</w:t>
        </w:r>
        <w:r>
          <w:rPr>
            <w:noProof/>
            <w:webHidden/>
          </w:rPr>
          <w:fldChar w:fldCharType="end"/>
        </w:r>
      </w:hyperlink>
    </w:p>
    <w:p w14:paraId="571041B2" w14:textId="2726B61F"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38" w:history="1">
        <w:r w:rsidRPr="00C45378">
          <w:rPr>
            <w:rStyle w:val="Siuktni"/>
            <w:noProof/>
          </w:rPr>
          <w:t>7.5. Latency và nhầm lẫn trước sau xử lý</w:t>
        </w:r>
        <w:r>
          <w:rPr>
            <w:noProof/>
            <w:webHidden/>
          </w:rPr>
          <w:tab/>
        </w:r>
        <w:r>
          <w:rPr>
            <w:noProof/>
            <w:webHidden/>
          </w:rPr>
          <w:fldChar w:fldCharType="begin"/>
        </w:r>
        <w:r>
          <w:rPr>
            <w:noProof/>
            <w:webHidden/>
          </w:rPr>
          <w:instrText xml:space="preserve"> PAGEREF _Toc243202138 \h </w:instrText>
        </w:r>
        <w:r>
          <w:rPr>
            <w:noProof/>
            <w:webHidden/>
          </w:rPr>
        </w:r>
        <w:r>
          <w:rPr>
            <w:noProof/>
            <w:webHidden/>
          </w:rPr>
          <w:fldChar w:fldCharType="separate"/>
        </w:r>
        <w:r>
          <w:rPr>
            <w:noProof/>
            <w:webHidden/>
          </w:rPr>
          <w:t>28</w:t>
        </w:r>
        <w:r>
          <w:rPr>
            <w:noProof/>
            <w:webHidden/>
          </w:rPr>
          <w:fldChar w:fldCharType="end"/>
        </w:r>
      </w:hyperlink>
    </w:p>
    <w:p w14:paraId="25B52767" w14:textId="220662C7"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39" w:history="1">
        <w:r w:rsidRPr="00C45378">
          <w:rPr>
            <w:rStyle w:val="Siuktni"/>
            <w:noProof/>
          </w:rPr>
          <w:t>CHƯƠNG 8. PHÂN TÍCH VÀ THẢO LUẬN</w:t>
        </w:r>
        <w:r>
          <w:rPr>
            <w:noProof/>
            <w:webHidden/>
          </w:rPr>
          <w:tab/>
        </w:r>
        <w:r>
          <w:rPr>
            <w:noProof/>
            <w:webHidden/>
          </w:rPr>
          <w:fldChar w:fldCharType="begin"/>
        </w:r>
        <w:r>
          <w:rPr>
            <w:noProof/>
            <w:webHidden/>
          </w:rPr>
          <w:instrText xml:space="preserve"> PAGEREF _Toc243202139 \h </w:instrText>
        </w:r>
        <w:r>
          <w:rPr>
            <w:noProof/>
            <w:webHidden/>
          </w:rPr>
        </w:r>
        <w:r>
          <w:rPr>
            <w:noProof/>
            <w:webHidden/>
          </w:rPr>
          <w:fldChar w:fldCharType="separate"/>
        </w:r>
        <w:r>
          <w:rPr>
            <w:noProof/>
            <w:webHidden/>
          </w:rPr>
          <w:t>29</w:t>
        </w:r>
        <w:r>
          <w:rPr>
            <w:noProof/>
            <w:webHidden/>
          </w:rPr>
          <w:fldChar w:fldCharType="end"/>
        </w:r>
      </w:hyperlink>
    </w:p>
    <w:p w14:paraId="31B556D0" w14:textId="592FA6C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0" w:history="1">
        <w:r w:rsidRPr="00C45378">
          <w:rPr>
            <w:rStyle w:val="Siuktni"/>
            <w:noProof/>
          </w:rPr>
          <w:t>8.1. Hiệu quả xử lý theo cơ chế suy giảm</w:t>
        </w:r>
        <w:r>
          <w:rPr>
            <w:noProof/>
            <w:webHidden/>
          </w:rPr>
          <w:tab/>
        </w:r>
        <w:r>
          <w:rPr>
            <w:noProof/>
            <w:webHidden/>
          </w:rPr>
          <w:fldChar w:fldCharType="begin"/>
        </w:r>
        <w:r>
          <w:rPr>
            <w:noProof/>
            <w:webHidden/>
          </w:rPr>
          <w:instrText xml:space="preserve"> PAGEREF _Toc243202140 \h </w:instrText>
        </w:r>
        <w:r>
          <w:rPr>
            <w:noProof/>
            <w:webHidden/>
          </w:rPr>
        </w:r>
        <w:r>
          <w:rPr>
            <w:noProof/>
            <w:webHidden/>
          </w:rPr>
          <w:fldChar w:fldCharType="separate"/>
        </w:r>
        <w:r>
          <w:rPr>
            <w:noProof/>
            <w:webHidden/>
          </w:rPr>
          <w:t>29</w:t>
        </w:r>
        <w:r>
          <w:rPr>
            <w:noProof/>
            <w:webHidden/>
          </w:rPr>
          <w:fldChar w:fldCharType="end"/>
        </w:r>
      </w:hyperlink>
    </w:p>
    <w:p w14:paraId="14D02C7A" w14:textId="4D2B7326"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1" w:history="1">
        <w:r w:rsidRPr="00C45378">
          <w:rPr>
            <w:rStyle w:val="Siuktni"/>
            <w:noProof/>
          </w:rPr>
          <w:t>8.2. Chất lượng ảnh và nhận diện</w:t>
        </w:r>
        <w:r>
          <w:rPr>
            <w:noProof/>
            <w:webHidden/>
          </w:rPr>
          <w:tab/>
        </w:r>
        <w:r>
          <w:rPr>
            <w:noProof/>
            <w:webHidden/>
          </w:rPr>
          <w:fldChar w:fldCharType="begin"/>
        </w:r>
        <w:r>
          <w:rPr>
            <w:noProof/>
            <w:webHidden/>
          </w:rPr>
          <w:instrText xml:space="preserve"> PAGEREF _Toc243202141 \h </w:instrText>
        </w:r>
        <w:r>
          <w:rPr>
            <w:noProof/>
            <w:webHidden/>
          </w:rPr>
        </w:r>
        <w:r>
          <w:rPr>
            <w:noProof/>
            <w:webHidden/>
          </w:rPr>
          <w:fldChar w:fldCharType="separate"/>
        </w:r>
        <w:r>
          <w:rPr>
            <w:noProof/>
            <w:webHidden/>
          </w:rPr>
          <w:t>29</w:t>
        </w:r>
        <w:r>
          <w:rPr>
            <w:noProof/>
            <w:webHidden/>
          </w:rPr>
          <w:fldChar w:fldCharType="end"/>
        </w:r>
      </w:hyperlink>
    </w:p>
    <w:p w14:paraId="1146FFAB" w14:textId="2A180F26"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2" w:history="1">
        <w:r w:rsidRPr="00C45378">
          <w:rPr>
            <w:rStyle w:val="Siuktni"/>
            <w:noProof/>
          </w:rPr>
          <w:t>8.3. Khả năng ứng dụng và tính hợp lệ</w:t>
        </w:r>
        <w:r>
          <w:rPr>
            <w:noProof/>
            <w:webHidden/>
          </w:rPr>
          <w:tab/>
        </w:r>
        <w:r>
          <w:rPr>
            <w:noProof/>
            <w:webHidden/>
          </w:rPr>
          <w:fldChar w:fldCharType="begin"/>
        </w:r>
        <w:r>
          <w:rPr>
            <w:noProof/>
            <w:webHidden/>
          </w:rPr>
          <w:instrText xml:space="preserve"> PAGEREF _Toc243202142 \h </w:instrText>
        </w:r>
        <w:r>
          <w:rPr>
            <w:noProof/>
            <w:webHidden/>
          </w:rPr>
        </w:r>
        <w:r>
          <w:rPr>
            <w:noProof/>
            <w:webHidden/>
          </w:rPr>
          <w:fldChar w:fldCharType="separate"/>
        </w:r>
        <w:r>
          <w:rPr>
            <w:noProof/>
            <w:webHidden/>
          </w:rPr>
          <w:t>29</w:t>
        </w:r>
        <w:r>
          <w:rPr>
            <w:noProof/>
            <w:webHidden/>
          </w:rPr>
          <w:fldChar w:fldCharType="end"/>
        </w:r>
      </w:hyperlink>
    </w:p>
    <w:p w14:paraId="6BCAF133" w14:textId="30476AF6"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43" w:history="1">
        <w:r w:rsidRPr="00C45378">
          <w:rPr>
            <w:rStyle w:val="Siuktni"/>
            <w:noProof/>
          </w:rPr>
          <w:t>CHƯƠNG 9. PHÂN TÍCH LỖI</w:t>
        </w:r>
        <w:r>
          <w:rPr>
            <w:noProof/>
            <w:webHidden/>
          </w:rPr>
          <w:tab/>
        </w:r>
        <w:r>
          <w:rPr>
            <w:noProof/>
            <w:webHidden/>
          </w:rPr>
          <w:fldChar w:fldCharType="begin"/>
        </w:r>
        <w:r>
          <w:rPr>
            <w:noProof/>
            <w:webHidden/>
          </w:rPr>
          <w:instrText xml:space="preserve"> PAGEREF _Toc243202143 \h </w:instrText>
        </w:r>
        <w:r>
          <w:rPr>
            <w:noProof/>
            <w:webHidden/>
          </w:rPr>
        </w:r>
        <w:r>
          <w:rPr>
            <w:noProof/>
            <w:webHidden/>
          </w:rPr>
          <w:fldChar w:fldCharType="separate"/>
        </w:r>
        <w:r>
          <w:rPr>
            <w:noProof/>
            <w:webHidden/>
          </w:rPr>
          <w:t>31</w:t>
        </w:r>
        <w:r>
          <w:rPr>
            <w:noProof/>
            <w:webHidden/>
          </w:rPr>
          <w:fldChar w:fldCharType="end"/>
        </w:r>
      </w:hyperlink>
    </w:p>
    <w:p w14:paraId="63942690" w14:textId="14E774D3"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4" w:history="1">
        <w:r w:rsidRPr="00C45378">
          <w:rPr>
            <w:rStyle w:val="Siuktni"/>
            <w:noProof/>
          </w:rPr>
          <w:t>9.1. Cách chọn ví dụ và đơn vị phân tích</w:t>
        </w:r>
        <w:r>
          <w:rPr>
            <w:noProof/>
            <w:webHidden/>
          </w:rPr>
          <w:tab/>
        </w:r>
        <w:r>
          <w:rPr>
            <w:noProof/>
            <w:webHidden/>
          </w:rPr>
          <w:fldChar w:fldCharType="begin"/>
        </w:r>
        <w:r>
          <w:rPr>
            <w:noProof/>
            <w:webHidden/>
          </w:rPr>
          <w:instrText xml:space="preserve"> PAGEREF _Toc243202144 \h </w:instrText>
        </w:r>
        <w:r>
          <w:rPr>
            <w:noProof/>
            <w:webHidden/>
          </w:rPr>
        </w:r>
        <w:r>
          <w:rPr>
            <w:noProof/>
            <w:webHidden/>
          </w:rPr>
          <w:fldChar w:fldCharType="separate"/>
        </w:r>
        <w:r>
          <w:rPr>
            <w:noProof/>
            <w:webHidden/>
          </w:rPr>
          <w:t>31</w:t>
        </w:r>
        <w:r>
          <w:rPr>
            <w:noProof/>
            <w:webHidden/>
          </w:rPr>
          <w:fldChar w:fldCharType="end"/>
        </w:r>
      </w:hyperlink>
    </w:p>
    <w:p w14:paraId="45985806" w14:textId="67114680"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5" w:history="1">
        <w:r w:rsidRPr="00C45378">
          <w:rPr>
            <w:rStyle w:val="Siuktni"/>
            <w:noProof/>
          </w:rPr>
          <w:t>9.2. Khử nhiễu nhưng chưa phục hồi đủ dấu hiệu phân biệt</w:t>
        </w:r>
        <w:r>
          <w:rPr>
            <w:noProof/>
            <w:webHidden/>
          </w:rPr>
          <w:tab/>
        </w:r>
        <w:r>
          <w:rPr>
            <w:noProof/>
            <w:webHidden/>
          </w:rPr>
          <w:fldChar w:fldCharType="begin"/>
        </w:r>
        <w:r>
          <w:rPr>
            <w:noProof/>
            <w:webHidden/>
          </w:rPr>
          <w:instrText xml:space="preserve"> PAGEREF _Toc243202145 \h </w:instrText>
        </w:r>
        <w:r>
          <w:rPr>
            <w:noProof/>
            <w:webHidden/>
          </w:rPr>
        </w:r>
        <w:r>
          <w:rPr>
            <w:noProof/>
            <w:webHidden/>
          </w:rPr>
          <w:fldChar w:fldCharType="separate"/>
        </w:r>
        <w:r>
          <w:rPr>
            <w:noProof/>
            <w:webHidden/>
          </w:rPr>
          <w:t>31</w:t>
        </w:r>
        <w:r>
          <w:rPr>
            <w:noProof/>
            <w:webHidden/>
          </w:rPr>
          <w:fldChar w:fldCharType="end"/>
        </w:r>
      </w:hyperlink>
    </w:p>
    <w:p w14:paraId="0075C5BC" w14:textId="20A31CD4"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6" w:history="1">
        <w:r w:rsidRPr="00C45378">
          <w:rPr>
            <w:rStyle w:val="Siuktni"/>
            <w:noProof/>
          </w:rPr>
          <w:t>9.3. Khử nhiễu xung giúp nhận diện đúng trở lại</w:t>
        </w:r>
        <w:r>
          <w:rPr>
            <w:noProof/>
            <w:webHidden/>
          </w:rPr>
          <w:tab/>
        </w:r>
        <w:r>
          <w:rPr>
            <w:noProof/>
            <w:webHidden/>
          </w:rPr>
          <w:fldChar w:fldCharType="begin"/>
        </w:r>
        <w:r>
          <w:rPr>
            <w:noProof/>
            <w:webHidden/>
          </w:rPr>
          <w:instrText xml:space="preserve"> PAGEREF _Toc243202146 \h </w:instrText>
        </w:r>
        <w:r>
          <w:rPr>
            <w:noProof/>
            <w:webHidden/>
          </w:rPr>
        </w:r>
        <w:r>
          <w:rPr>
            <w:noProof/>
            <w:webHidden/>
          </w:rPr>
          <w:fldChar w:fldCharType="separate"/>
        </w:r>
        <w:r>
          <w:rPr>
            <w:noProof/>
            <w:webHidden/>
          </w:rPr>
          <w:t>32</w:t>
        </w:r>
        <w:r>
          <w:rPr>
            <w:noProof/>
            <w:webHidden/>
          </w:rPr>
          <w:fldChar w:fldCharType="end"/>
        </w:r>
      </w:hyperlink>
    </w:p>
    <w:p w14:paraId="412F71D2" w14:textId="05DF6FE9"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7" w:history="1">
        <w:r w:rsidRPr="00C45378">
          <w:rPr>
            <w:rStyle w:val="Siuktni"/>
            <w:noProof/>
          </w:rPr>
          <w:t>9.4. Làm mượt ảnh không khắc phục được lỗi trên ảnh sạch</w:t>
        </w:r>
        <w:r>
          <w:rPr>
            <w:noProof/>
            <w:webHidden/>
          </w:rPr>
          <w:tab/>
        </w:r>
        <w:r>
          <w:rPr>
            <w:noProof/>
            <w:webHidden/>
          </w:rPr>
          <w:fldChar w:fldCharType="begin"/>
        </w:r>
        <w:r>
          <w:rPr>
            <w:noProof/>
            <w:webHidden/>
          </w:rPr>
          <w:instrText xml:space="preserve"> PAGEREF _Toc243202147 \h </w:instrText>
        </w:r>
        <w:r>
          <w:rPr>
            <w:noProof/>
            <w:webHidden/>
          </w:rPr>
        </w:r>
        <w:r>
          <w:rPr>
            <w:noProof/>
            <w:webHidden/>
          </w:rPr>
          <w:fldChar w:fldCharType="separate"/>
        </w:r>
        <w:r>
          <w:rPr>
            <w:noProof/>
            <w:webHidden/>
          </w:rPr>
          <w:t>32</w:t>
        </w:r>
        <w:r>
          <w:rPr>
            <w:noProof/>
            <w:webHidden/>
          </w:rPr>
          <w:fldChar w:fldCharType="end"/>
        </w:r>
      </w:hyperlink>
    </w:p>
    <w:p w14:paraId="542E6BCB" w14:textId="71B6E6F6"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48" w:history="1">
        <w:r w:rsidRPr="00C45378">
          <w:rPr>
            <w:rStyle w:val="Siuktni"/>
            <w:noProof/>
          </w:rPr>
          <w:t>9.5. Hiệu chỉnh màu làm thay đổi dấu hiệu phân biệt</w:t>
        </w:r>
        <w:r>
          <w:rPr>
            <w:noProof/>
            <w:webHidden/>
          </w:rPr>
          <w:tab/>
        </w:r>
        <w:r>
          <w:rPr>
            <w:noProof/>
            <w:webHidden/>
          </w:rPr>
          <w:fldChar w:fldCharType="begin"/>
        </w:r>
        <w:r>
          <w:rPr>
            <w:noProof/>
            <w:webHidden/>
          </w:rPr>
          <w:instrText xml:space="preserve"> PAGEREF _Toc243202148 \h </w:instrText>
        </w:r>
        <w:r>
          <w:rPr>
            <w:noProof/>
            <w:webHidden/>
          </w:rPr>
        </w:r>
        <w:r>
          <w:rPr>
            <w:noProof/>
            <w:webHidden/>
          </w:rPr>
          <w:fldChar w:fldCharType="separate"/>
        </w:r>
        <w:r>
          <w:rPr>
            <w:noProof/>
            <w:webHidden/>
          </w:rPr>
          <w:t>33</w:t>
        </w:r>
        <w:r>
          <w:rPr>
            <w:noProof/>
            <w:webHidden/>
          </w:rPr>
          <w:fldChar w:fldCharType="end"/>
        </w:r>
      </w:hyperlink>
    </w:p>
    <w:p w14:paraId="13EA1C45" w14:textId="4D0956B3"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49" w:history="1">
        <w:r w:rsidRPr="00C45378">
          <w:rPr>
            <w:rStyle w:val="Siuktni"/>
            <w:noProof/>
          </w:rPr>
          <w:t>CHƯƠNG 10. ỨNG DỤNG VÀ TRIỂN KHAI</w:t>
        </w:r>
        <w:r>
          <w:rPr>
            <w:noProof/>
            <w:webHidden/>
          </w:rPr>
          <w:tab/>
        </w:r>
        <w:r>
          <w:rPr>
            <w:noProof/>
            <w:webHidden/>
          </w:rPr>
          <w:fldChar w:fldCharType="begin"/>
        </w:r>
        <w:r>
          <w:rPr>
            <w:noProof/>
            <w:webHidden/>
          </w:rPr>
          <w:instrText xml:space="preserve"> PAGEREF _Toc243202149 \h </w:instrText>
        </w:r>
        <w:r>
          <w:rPr>
            <w:noProof/>
            <w:webHidden/>
          </w:rPr>
        </w:r>
        <w:r>
          <w:rPr>
            <w:noProof/>
            <w:webHidden/>
          </w:rPr>
          <w:fldChar w:fldCharType="separate"/>
        </w:r>
        <w:r>
          <w:rPr>
            <w:noProof/>
            <w:webHidden/>
          </w:rPr>
          <w:t>34</w:t>
        </w:r>
        <w:r>
          <w:rPr>
            <w:noProof/>
            <w:webHidden/>
          </w:rPr>
          <w:fldChar w:fldCharType="end"/>
        </w:r>
      </w:hyperlink>
    </w:p>
    <w:p w14:paraId="174B4E86" w14:textId="6864E7A3"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50" w:history="1">
        <w:r w:rsidRPr="00C45378">
          <w:rPr>
            <w:rStyle w:val="Siuktni"/>
            <w:noProof/>
          </w:rPr>
          <w:t>10.1. Kiến trúc thực tế</w:t>
        </w:r>
        <w:r>
          <w:rPr>
            <w:noProof/>
            <w:webHidden/>
          </w:rPr>
          <w:tab/>
        </w:r>
        <w:r>
          <w:rPr>
            <w:noProof/>
            <w:webHidden/>
          </w:rPr>
          <w:fldChar w:fldCharType="begin"/>
        </w:r>
        <w:r>
          <w:rPr>
            <w:noProof/>
            <w:webHidden/>
          </w:rPr>
          <w:instrText xml:space="preserve"> PAGEREF _Toc243202150 \h </w:instrText>
        </w:r>
        <w:r>
          <w:rPr>
            <w:noProof/>
            <w:webHidden/>
          </w:rPr>
        </w:r>
        <w:r>
          <w:rPr>
            <w:noProof/>
            <w:webHidden/>
          </w:rPr>
          <w:fldChar w:fldCharType="separate"/>
        </w:r>
        <w:r>
          <w:rPr>
            <w:noProof/>
            <w:webHidden/>
          </w:rPr>
          <w:t>34</w:t>
        </w:r>
        <w:r>
          <w:rPr>
            <w:noProof/>
            <w:webHidden/>
          </w:rPr>
          <w:fldChar w:fldCharType="end"/>
        </w:r>
      </w:hyperlink>
    </w:p>
    <w:p w14:paraId="3F101AC9" w14:textId="4FAB8BF7"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51" w:history="1">
        <w:r w:rsidRPr="00C45378">
          <w:rPr>
            <w:rStyle w:val="Siuktni"/>
            <w:noProof/>
          </w:rPr>
          <w:t>10.2. Hành vi cần giữ khi tích hợp</w:t>
        </w:r>
        <w:r>
          <w:rPr>
            <w:noProof/>
            <w:webHidden/>
          </w:rPr>
          <w:tab/>
        </w:r>
        <w:r>
          <w:rPr>
            <w:noProof/>
            <w:webHidden/>
          </w:rPr>
          <w:fldChar w:fldCharType="begin"/>
        </w:r>
        <w:r>
          <w:rPr>
            <w:noProof/>
            <w:webHidden/>
          </w:rPr>
          <w:instrText xml:space="preserve"> PAGEREF _Toc243202151 \h </w:instrText>
        </w:r>
        <w:r>
          <w:rPr>
            <w:noProof/>
            <w:webHidden/>
          </w:rPr>
        </w:r>
        <w:r>
          <w:rPr>
            <w:noProof/>
            <w:webHidden/>
          </w:rPr>
          <w:fldChar w:fldCharType="separate"/>
        </w:r>
        <w:r>
          <w:rPr>
            <w:noProof/>
            <w:webHidden/>
          </w:rPr>
          <w:t>34</w:t>
        </w:r>
        <w:r>
          <w:rPr>
            <w:noProof/>
            <w:webHidden/>
          </w:rPr>
          <w:fldChar w:fldCharType="end"/>
        </w:r>
      </w:hyperlink>
    </w:p>
    <w:p w14:paraId="67E05C05" w14:textId="498B8AAA"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52" w:history="1">
        <w:r w:rsidRPr="00C45378">
          <w:rPr>
            <w:rStyle w:val="Siuktni"/>
            <w:noProof/>
          </w:rPr>
          <w:t>10.3. Kiểm thử và trạng thái triển khai</w:t>
        </w:r>
        <w:r>
          <w:rPr>
            <w:noProof/>
            <w:webHidden/>
          </w:rPr>
          <w:tab/>
        </w:r>
        <w:r>
          <w:rPr>
            <w:noProof/>
            <w:webHidden/>
          </w:rPr>
          <w:fldChar w:fldCharType="begin"/>
        </w:r>
        <w:r>
          <w:rPr>
            <w:noProof/>
            <w:webHidden/>
          </w:rPr>
          <w:instrText xml:space="preserve"> PAGEREF _Toc243202152 \h </w:instrText>
        </w:r>
        <w:r>
          <w:rPr>
            <w:noProof/>
            <w:webHidden/>
          </w:rPr>
        </w:r>
        <w:r>
          <w:rPr>
            <w:noProof/>
            <w:webHidden/>
          </w:rPr>
          <w:fldChar w:fldCharType="separate"/>
        </w:r>
        <w:r>
          <w:rPr>
            <w:noProof/>
            <w:webHidden/>
          </w:rPr>
          <w:t>34</w:t>
        </w:r>
        <w:r>
          <w:rPr>
            <w:noProof/>
            <w:webHidden/>
          </w:rPr>
          <w:fldChar w:fldCharType="end"/>
        </w:r>
      </w:hyperlink>
    </w:p>
    <w:p w14:paraId="25372534" w14:textId="62B66D0A"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53" w:history="1">
        <w:r w:rsidRPr="00C45378">
          <w:rPr>
            <w:rStyle w:val="Siuktni"/>
            <w:noProof/>
          </w:rPr>
          <w:t>CHƯƠNG 11. KẾT LUẬN</w:t>
        </w:r>
        <w:r>
          <w:rPr>
            <w:noProof/>
            <w:webHidden/>
          </w:rPr>
          <w:tab/>
        </w:r>
        <w:r>
          <w:rPr>
            <w:noProof/>
            <w:webHidden/>
          </w:rPr>
          <w:fldChar w:fldCharType="begin"/>
        </w:r>
        <w:r>
          <w:rPr>
            <w:noProof/>
            <w:webHidden/>
          </w:rPr>
          <w:instrText xml:space="preserve"> PAGEREF _Toc243202153 \h </w:instrText>
        </w:r>
        <w:r>
          <w:rPr>
            <w:noProof/>
            <w:webHidden/>
          </w:rPr>
        </w:r>
        <w:r>
          <w:rPr>
            <w:noProof/>
            <w:webHidden/>
          </w:rPr>
          <w:fldChar w:fldCharType="separate"/>
        </w:r>
        <w:r>
          <w:rPr>
            <w:noProof/>
            <w:webHidden/>
          </w:rPr>
          <w:t>35</w:t>
        </w:r>
        <w:r>
          <w:rPr>
            <w:noProof/>
            <w:webHidden/>
          </w:rPr>
          <w:fldChar w:fldCharType="end"/>
        </w:r>
      </w:hyperlink>
    </w:p>
    <w:p w14:paraId="4F9AF942" w14:textId="14C6CC0B"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54" w:history="1">
        <w:r w:rsidRPr="00C45378">
          <w:rPr>
            <w:rStyle w:val="Siuktni"/>
            <w:noProof/>
          </w:rPr>
          <w:t>CHƯƠNG 12. HẠN CHẾ VÀ HƯỚNG PHÁT TRIỂN</w:t>
        </w:r>
        <w:r>
          <w:rPr>
            <w:noProof/>
            <w:webHidden/>
          </w:rPr>
          <w:tab/>
        </w:r>
        <w:r>
          <w:rPr>
            <w:noProof/>
            <w:webHidden/>
          </w:rPr>
          <w:fldChar w:fldCharType="begin"/>
        </w:r>
        <w:r>
          <w:rPr>
            <w:noProof/>
            <w:webHidden/>
          </w:rPr>
          <w:instrText xml:space="preserve"> PAGEREF _Toc243202154 \h </w:instrText>
        </w:r>
        <w:r>
          <w:rPr>
            <w:noProof/>
            <w:webHidden/>
          </w:rPr>
        </w:r>
        <w:r>
          <w:rPr>
            <w:noProof/>
            <w:webHidden/>
          </w:rPr>
          <w:fldChar w:fldCharType="separate"/>
        </w:r>
        <w:r>
          <w:rPr>
            <w:noProof/>
            <w:webHidden/>
          </w:rPr>
          <w:t>36</w:t>
        </w:r>
        <w:r>
          <w:rPr>
            <w:noProof/>
            <w:webHidden/>
          </w:rPr>
          <w:fldChar w:fldCharType="end"/>
        </w:r>
      </w:hyperlink>
    </w:p>
    <w:p w14:paraId="075929C1" w14:textId="5B6B1B8A"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55" w:history="1">
        <w:r w:rsidRPr="00C45378">
          <w:rPr>
            <w:rStyle w:val="Siuktni"/>
            <w:noProof/>
          </w:rPr>
          <w:t>12.1. Hạn chế</w:t>
        </w:r>
        <w:r>
          <w:rPr>
            <w:noProof/>
            <w:webHidden/>
          </w:rPr>
          <w:tab/>
        </w:r>
        <w:r>
          <w:rPr>
            <w:noProof/>
            <w:webHidden/>
          </w:rPr>
          <w:fldChar w:fldCharType="begin"/>
        </w:r>
        <w:r>
          <w:rPr>
            <w:noProof/>
            <w:webHidden/>
          </w:rPr>
          <w:instrText xml:space="preserve"> PAGEREF _Toc243202155 \h </w:instrText>
        </w:r>
        <w:r>
          <w:rPr>
            <w:noProof/>
            <w:webHidden/>
          </w:rPr>
        </w:r>
        <w:r>
          <w:rPr>
            <w:noProof/>
            <w:webHidden/>
          </w:rPr>
          <w:fldChar w:fldCharType="separate"/>
        </w:r>
        <w:r>
          <w:rPr>
            <w:noProof/>
            <w:webHidden/>
          </w:rPr>
          <w:t>36</w:t>
        </w:r>
        <w:r>
          <w:rPr>
            <w:noProof/>
            <w:webHidden/>
          </w:rPr>
          <w:fldChar w:fldCharType="end"/>
        </w:r>
      </w:hyperlink>
    </w:p>
    <w:p w14:paraId="02A37D40" w14:textId="704BD64C" w:rsidR="0000141F" w:rsidRDefault="0000141F">
      <w:pPr>
        <w:pStyle w:val="Mucluc2"/>
        <w:tabs>
          <w:tab w:val="right" w:leader="dot" w:pos="9401"/>
        </w:tabs>
        <w:rPr>
          <w:rFonts w:asciiTheme="minorHAnsi" w:hAnsiTheme="minorHAnsi"/>
          <w:noProof/>
          <w:color w:val="auto"/>
          <w:kern w:val="2"/>
          <w:sz w:val="24"/>
          <w:szCs w:val="24"/>
          <w:lang w:val="vi-VN" w:eastAsia="vi-VN"/>
          <w14:ligatures w14:val="standardContextual"/>
        </w:rPr>
      </w:pPr>
      <w:hyperlink w:anchor="_Toc243202156" w:history="1">
        <w:r w:rsidRPr="00C45378">
          <w:rPr>
            <w:rStyle w:val="Siuktni"/>
            <w:noProof/>
          </w:rPr>
          <w:t>12.2. Hướng phát triển</w:t>
        </w:r>
        <w:r>
          <w:rPr>
            <w:noProof/>
            <w:webHidden/>
          </w:rPr>
          <w:tab/>
        </w:r>
        <w:r>
          <w:rPr>
            <w:noProof/>
            <w:webHidden/>
          </w:rPr>
          <w:fldChar w:fldCharType="begin"/>
        </w:r>
        <w:r>
          <w:rPr>
            <w:noProof/>
            <w:webHidden/>
          </w:rPr>
          <w:instrText xml:space="preserve"> PAGEREF _Toc243202156 \h </w:instrText>
        </w:r>
        <w:r>
          <w:rPr>
            <w:noProof/>
            <w:webHidden/>
          </w:rPr>
        </w:r>
        <w:r>
          <w:rPr>
            <w:noProof/>
            <w:webHidden/>
          </w:rPr>
          <w:fldChar w:fldCharType="separate"/>
        </w:r>
        <w:r>
          <w:rPr>
            <w:noProof/>
            <w:webHidden/>
          </w:rPr>
          <w:t>36</w:t>
        </w:r>
        <w:r>
          <w:rPr>
            <w:noProof/>
            <w:webHidden/>
          </w:rPr>
          <w:fldChar w:fldCharType="end"/>
        </w:r>
      </w:hyperlink>
    </w:p>
    <w:p w14:paraId="5508B333" w14:textId="634045F2"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57" w:history="1">
        <w:r w:rsidRPr="00C45378">
          <w:rPr>
            <w:rStyle w:val="Siuktni"/>
            <w:noProof/>
          </w:rPr>
          <w:t>TÀI LIỆU THAM KHẢO</w:t>
        </w:r>
        <w:r>
          <w:rPr>
            <w:noProof/>
            <w:webHidden/>
          </w:rPr>
          <w:tab/>
        </w:r>
        <w:r>
          <w:rPr>
            <w:noProof/>
            <w:webHidden/>
          </w:rPr>
          <w:fldChar w:fldCharType="begin"/>
        </w:r>
        <w:r>
          <w:rPr>
            <w:noProof/>
            <w:webHidden/>
          </w:rPr>
          <w:instrText xml:space="preserve"> PAGEREF _Toc243202157 \h </w:instrText>
        </w:r>
        <w:r>
          <w:rPr>
            <w:noProof/>
            <w:webHidden/>
          </w:rPr>
        </w:r>
        <w:r>
          <w:rPr>
            <w:noProof/>
            <w:webHidden/>
          </w:rPr>
          <w:fldChar w:fldCharType="separate"/>
        </w:r>
        <w:r>
          <w:rPr>
            <w:noProof/>
            <w:webHidden/>
          </w:rPr>
          <w:t>37</w:t>
        </w:r>
        <w:r>
          <w:rPr>
            <w:noProof/>
            <w:webHidden/>
          </w:rPr>
          <w:fldChar w:fldCharType="end"/>
        </w:r>
      </w:hyperlink>
    </w:p>
    <w:p w14:paraId="49CF9926" w14:textId="26879C4E"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58" w:history="1">
        <w:r w:rsidRPr="00C45378">
          <w:rPr>
            <w:rStyle w:val="Siuktni"/>
            <w:noProof/>
          </w:rPr>
          <w:t>PHỤ LỤC A. BẢNG 49 ĐIỀU KIỆN</w:t>
        </w:r>
        <w:r>
          <w:rPr>
            <w:noProof/>
            <w:webHidden/>
          </w:rPr>
          <w:tab/>
        </w:r>
        <w:r>
          <w:rPr>
            <w:noProof/>
            <w:webHidden/>
          </w:rPr>
          <w:fldChar w:fldCharType="begin"/>
        </w:r>
        <w:r>
          <w:rPr>
            <w:noProof/>
            <w:webHidden/>
          </w:rPr>
          <w:instrText xml:space="preserve"> PAGEREF _Toc243202158 \h </w:instrText>
        </w:r>
        <w:r>
          <w:rPr>
            <w:noProof/>
            <w:webHidden/>
          </w:rPr>
        </w:r>
        <w:r>
          <w:rPr>
            <w:noProof/>
            <w:webHidden/>
          </w:rPr>
          <w:fldChar w:fldCharType="separate"/>
        </w:r>
        <w:r>
          <w:rPr>
            <w:noProof/>
            <w:webHidden/>
          </w:rPr>
          <w:t>38</w:t>
        </w:r>
        <w:r>
          <w:rPr>
            <w:noProof/>
            <w:webHidden/>
          </w:rPr>
          <w:fldChar w:fldCharType="end"/>
        </w:r>
      </w:hyperlink>
    </w:p>
    <w:p w14:paraId="3C332DAF" w14:textId="5992545B"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59" w:history="1">
        <w:r w:rsidRPr="00C45378">
          <w:rPr>
            <w:rStyle w:val="Siuktni"/>
            <w:noProof/>
          </w:rPr>
          <w:t>PHỤ LỤC B. THAM SỐ VÀ TRUY VẾT</w:t>
        </w:r>
        <w:r>
          <w:rPr>
            <w:noProof/>
            <w:webHidden/>
          </w:rPr>
          <w:tab/>
        </w:r>
        <w:r>
          <w:rPr>
            <w:noProof/>
            <w:webHidden/>
          </w:rPr>
          <w:fldChar w:fldCharType="begin"/>
        </w:r>
        <w:r>
          <w:rPr>
            <w:noProof/>
            <w:webHidden/>
          </w:rPr>
          <w:instrText xml:space="preserve"> PAGEREF _Toc243202159 \h </w:instrText>
        </w:r>
        <w:r>
          <w:rPr>
            <w:noProof/>
            <w:webHidden/>
          </w:rPr>
        </w:r>
        <w:r>
          <w:rPr>
            <w:noProof/>
            <w:webHidden/>
          </w:rPr>
          <w:fldChar w:fldCharType="separate"/>
        </w:r>
        <w:r>
          <w:rPr>
            <w:noProof/>
            <w:webHidden/>
          </w:rPr>
          <w:t>40</w:t>
        </w:r>
        <w:r>
          <w:rPr>
            <w:noProof/>
            <w:webHidden/>
          </w:rPr>
          <w:fldChar w:fldCharType="end"/>
        </w:r>
      </w:hyperlink>
    </w:p>
    <w:p w14:paraId="126C551D" w14:textId="6B91188B"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60" w:history="1">
        <w:r w:rsidRPr="00C45378">
          <w:rPr>
            <w:rStyle w:val="Siuktni"/>
            <w:noProof/>
          </w:rPr>
          <w:t>PHỤ LỤC C. HƯỚNG DẪN CHẠY VÀ BÀN GIAO</w:t>
        </w:r>
        <w:r>
          <w:rPr>
            <w:noProof/>
            <w:webHidden/>
          </w:rPr>
          <w:tab/>
        </w:r>
        <w:r>
          <w:rPr>
            <w:noProof/>
            <w:webHidden/>
          </w:rPr>
          <w:fldChar w:fldCharType="begin"/>
        </w:r>
        <w:r>
          <w:rPr>
            <w:noProof/>
            <w:webHidden/>
          </w:rPr>
          <w:instrText xml:space="preserve"> PAGEREF _Toc243202160 \h </w:instrText>
        </w:r>
        <w:r>
          <w:rPr>
            <w:noProof/>
            <w:webHidden/>
          </w:rPr>
        </w:r>
        <w:r>
          <w:rPr>
            <w:noProof/>
            <w:webHidden/>
          </w:rPr>
          <w:fldChar w:fldCharType="separate"/>
        </w:r>
        <w:r>
          <w:rPr>
            <w:noProof/>
            <w:webHidden/>
          </w:rPr>
          <w:t>42</w:t>
        </w:r>
        <w:r>
          <w:rPr>
            <w:noProof/>
            <w:webHidden/>
          </w:rPr>
          <w:fldChar w:fldCharType="end"/>
        </w:r>
      </w:hyperlink>
    </w:p>
    <w:p w14:paraId="6109F866" w14:textId="728E5A65"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61" w:history="1">
        <w:r w:rsidRPr="00C45378">
          <w:rPr>
            <w:rStyle w:val="Siuktni"/>
            <w:noProof/>
          </w:rPr>
          <w:t>PHỤ LỤC D. PHÂN CÔNG THEO VAI TRÒ</w:t>
        </w:r>
        <w:r>
          <w:rPr>
            <w:noProof/>
            <w:webHidden/>
          </w:rPr>
          <w:tab/>
        </w:r>
        <w:r>
          <w:rPr>
            <w:noProof/>
            <w:webHidden/>
          </w:rPr>
          <w:fldChar w:fldCharType="begin"/>
        </w:r>
        <w:r>
          <w:rPr>
            <w:noProof/>
            <w:webHidden/>
          </w:rPr>
          <w:instrText xml:space="preserve"> PAGEREF _Toc243202161 \h </w:instrText>
        </w:r>
        <w:r>
          <w:rPr>
            <w:noProof/>
            <w:webHidden/>
          </w:rPr>
        </w:r>
        <w:r>
          <w:rPr>
            <w:noProof/>
            <w:webHidden/>
          </w:rPr>
          <w:fldChar w:fldCharType="separate"/>
        </w:r>
        <w:r>
          <w:rPr>
            <w:noProof/>
            <w:webHidden/>
          </w:rPr>
          <w:t>43</w:t>
        </w:r>
        <w:r>
          <w:rPr>
            <w:noProof/>
            <w:webHidden/>
          </w:rPr>
          <w:fldChar w:fldCharType="end"/>
        </w:r>
      </w:hyperlink>
    </w:p>
    <w:p w14:paraId="568B4A1A" w14:textId="528D3CCC" w:rsidR="0000141F" w:rsidRDefault="0000141F">
      <w:pPr>
        <w:pStyle w:val="Mucluc1"/>
        <w:tabs>
          <w:tab w:val="right" w:leader="dot" w:pos="9401"/>
        </w:tabs>
        <w:rPr>
          <w:rFonts w:asciiTheme="minorHAnsi" w:hAnsiTheme="minorHAnsi"/>
          <w:noProof/>
          <w:color w:val="auto"/>
          <w:kern w:val="2"/>
          <w:sz w:val="24"/>
          <w:szCs w:val="24"/>
          <w:lang w:val="vi-VN" w:eastAsia="vi-VN"/>
          <w14:ligatures w14:val="standardContextual"/>
        </w:rPr>
      </w:pPr>
      <w:hyperlink w:anchor="_Toc243202162" w:history="1">
        <w:r w:rsidRPr="00C45378">
          <w:rPr>
            <w:rStyle w:val="Siuktni"/>
            <w:noProof/>
          </w:rPr>
          <w:t>PHỤ LỤC E. DIỄN BIẾN HUẤN LUYỆN</w:t>
        </w:r>
        <w:r>
          <w:rPr>
            <w:noProof/>
            <w:webHidden/>
          </w:rPr>
          <w:tab/>
        </w:r>
        <w:r>
          <w:rPr>
            <w:noProof/>
            <w:webHidden/>
          </w:rPr>
          <w:fldChar w:fldCharType="begin"/>
        </w:r>
        <w:r>
          <w:rPr>
            <w:noProof/>
            <w:webHidden/>
          </w:rPr>
          <w:instrText xml:space="preserve"> PAGEREF _Toc243202162 \h </w:instrText>
        </w:r>
        <w:r>
          <w:rPr>
            <w:noProof/>
            <w:webHidden/>
          </w:rPr>
        </w:r>
        <w:r>
          <w:rPr>
            <w:noProof/>
            <w:webHidden/>
          </w:rPr>
          <w:fldChar w:fldCharType="separate"/>
        </w:r>
        <w:r>
          <w:rPr>
            <w:noProof/>
            <w:webHidden/>
          </w:rPr>
          <w:t>44</w:t>
        </w:r>
        <w:r>
          <w:rPr>
            <w:noProof/>
            <w:webHidden/>
          </w:rPr>
          <w:fldChar w:fldCharType="end"/>
        </w:r>
      </w:hyperlink>
    </w:p>
    <w:p w14:paraId="25759D09" w14:textId="38A6BA9C" w:rsidR="003C7102" w:rsidRDefault="00303308">
      <w:r>
        <w:fldChar w:fldCharType="end"/>
      </w:r>
    </w:p>
    <w:p w14:paraId="2C163358" w14:textId="77777777" w:rsidR="00E17400" w:rsidRDefault="00BA2644">
      <w:pPr>
        <w:pStyle w:val="u1"/>
        <w:pageBreakBefore/>
      </w:pPr>
      <w:bookmarkStart w:id="6" w:name="_Toc240900526"/>
      <w:bookmarkStart w:id="7" w:name="_Toc243202092"/>
      <w:r>
        <w:lastRenderedPageBreak/>
        <w:t>DANH MỤC HÌNH VÀ BẢNG</w:t>
      </w:r>
      <w:bookmarkEnd w:id="6"/>
      <w:bookmarkEnd w:id="7"/>
    </w:p>
    <w:p w14:paraId="6ABC7EF9" w14:textId="77777777" w:rsidR="003C7102" w:rsidRDefault="00303308">
      <w:pPr>
        <w:pStyle w:val="u2"/>
      </w:pPr>
      <w:bookmarkStart w:id="8" w:name="_Toc243202093"/>
      <w:r>
        <w:t>Hình</w:t>
      </w:r>
      <w:bookmarkEnd w:id="8"/>
    </w:p>
    <w:p w14:paraId="5C6005A6" w14:textId="77777777" w:rsidR="003C7102" w:rsidRDefault="00303308">
      <w:pPr>
        <w:spacing w:after="40" w:line="240" w:lineRule="auto"/>
      </w:pPr>
      <w:r>
        <w:rPr>
          <w:sz w:val="21"/>
        </w:rPr>
        <w:t>Hình 3.1. Phân b</w:t>
      </w:r>
      <w:r>
        <w:rPr>
          <w:sz w:val="21"/>
        </w:rPr>
        <w:t>ố</w:t>
      </w:r>
      <w:r>
        <w:rPr>
          <w:sz w:val="21"/>
        </w:rPr>
        <w:t xml:space="preserve"> l</w:t>
      </w:r>
      <w:r>
        <w:rPr>
          <w:sz w:val="21"/>
        </w:rPr>
        <w:t>ớ</w:t>
      </w:r>
      <w:r>
        <w:rPr>
          <w:sz w:val="21"/>
        </w:rPr>
        <w:t>p t</w:t>
      </w:r>
      <w:r>
        <w:rPr>
          <w:sz w:val="21"/>
        </w:rPr>
        <w:t>ừ</w:t>
      </w:r>
      <w:r>
        <w:rPr>
          <w:sz w:val="21"/>
        </w:rPr>
        <w:t xml:space="preserve"> toàn b</w:t>
      </w:r>
      <w:r>
        <w:rPr>
          <w:sz w:val="21"/>
        </w:rPr>
        <w:t>ộ</w:t>
      </w:r>
      <w:r>
        <w:rPr>
          <w:sz w:val="21"/>
        </w:rPr>
        <w:t xml:space="preserve"> 3.670 </w:t>
      </w:r>
      <w:r>
        <w:rPr>
          <w:sz w:val="21"/>
        </w:rPr>
        <w:t>ả</w:t>
      </w:r>
      <w:r>
        <w:rPr>
          <w:sz w:val="21"/>
        </w:rPr>
        <w:t>nh</w:t>
      </w:r>
    </w:p>
    <w:p w14:paraId="6AC5A06C" w14:textId="77777777" w:rsidR="003C7102" w:rsidRDefault="00303308">
      <w:pPr>
        <w:spacing w:after="40" w:line="240" w:lineRule="auto"/>
      </w:pPr>
      <w:r>
        <w:rPr>
          <w:sz w:val="21"/>
        </w:rPr>
        <w:t xml:space="preserve">Hình 3.2. </w:t>
      </w:r>
      <w:r>
        <w:rPr>
          <w:sz w:val="21"/>
        </w:rPr>
        <w:t>Ả</w:t>
      </w:r>
      <w:r>
        <w:rPr>
          <w:sz w:val="21"/>
        </w:rPr>
        <w:t>nh đ</w:t>
      </w:r>
      <w:r>
        <w:rPr>
          <w:sz w:val="21"/>
        </w:rPr>
        <w:t>ầ</w:t>
      </w:r>
      <w:r>
        <w:rPr>
          <w:sz w:val="21"/>
        </w:rPr>
        <w:t>u tiên theo đư</w:t>
      </w:r>
      <w:r>
        <w:rPr>
          <w:sz w:val="21"/>
        </w:rPr>
        <w:t>ờ</w:t>
      </w:r>
      <w:r>
        <w:rPr>
          <w:sz w:val="21"/>
        </w:rPr>
        <w:t>ng d</w:t>
      </w:r>
      <w:r>
        <w:rPr>
          <w:sz w:val="21"/>
        </w:rPr>
        <w:t>ẫ</w:t>
      </w:r>
      <w:r>
        <w:rPr>
          <w:sz w:val="21"/>
        </w:rPr>
        <w:t xml:space="preserve">n </w:t>
      </w:r>
      <w:r>
        <w:rPr>
          <w:sz w:val="21"/>
        </w:rPr>
        <w:t>ở</w:t>
      </w:r>
      <w:r>
        <w:rPr>
          <w:sz w:val="21"/>
        </w:rPr>
        <w:t xml:space="preserve"> m</w:t>
      </w:r>
      <w:r>
        <w:rPr>
          <w:sz w:val="21"/>
        </w:rPr>
        <w:t>ỗ</w:t>
      </w:r>
      <w:r>
        <w:rPr>
          <w:sz w:val="21"/>
        </w:rPr>
        <w:t>i l</w:t>
      </w:r>
      <w:r>
        <w:rPr>
          <w:sz w:val="21"/>
        </w:rPr>
        <w:t>ớ</w:t>
      </w:r>
      <w:r>
        <w:rPr>
          <w:sz w:val="21"/>
        </w:rPr>
        <w:t xml:space="preserve">p; attribution </w:t>
      </w:r>
      <w:r>
        <w:rPr>
          <w:sz w:val="21"/>
        </w:rPr>
        <w:t>ở</w:t>
      </w:r>
      <w:r>
        <w:rPr>
          <w:sz w:val="21"/>
        </w:rPr>
        <w:t xml:space="preserve"> ph</w:t>
      </w:r>
      <w:r>
        <w:rPr>
          <w:sz w:val="21"/>
        </w:rPr>
        <w:t>ụ</w:t>
      </w:r>
      <w:r>
        <w:rPr>
          <w:sz w:val="21"/>
        </w:rPr>
        <w:t xml:space="preserve"> l</w:t>
      </w:r>
      <w:r>
        <w:rPr>
          <w:sz w:val="21"/>
        </w:rPr>
        <w:t>ụ</w:t>
      </w:r>
      <w:r>
        <w:rPr>
          <w:sz w:val="21"/>
        </w:rPr>
        <w:t>c B</w:t>
      </w:r>
    </w:p>
    <w:p w14:paraId="3AA83763" w14:textId="77777777" w:rsidR="003C7102" w:rsidRDefault="00303308">
      <w:pPr>
        <w:spacing w:after="40" w:line="240" w:lineRule="auto"/>
      </w:pPr>
      <w:r>
        <w:rPr>
          <w:sz w:val="21"/>
        </w:rPr>
        <w:t>Hình 3.3. Kích thư</w:t>
      </w:r>
      <w:r>
        <w:rPr>
          <w:sz w:val="21"/>
        </w:rPr>
        <w:t>ớ</w:t>
      </w:r>
      <w:r>
        <w:rPr>
          <w:sz w:val="21"/>
        </w:rPr>
        <w:t>c và t</w:t>
      </w:r>
      <w:r>
        <w:rPr>
          <w:sz w:val="21"/>
        </w:rPr>
        <w:t>ỷ</w:t>
      </w:r>
      <w:r>
        <w:rPr>
          <w:sz w:val="21"/>
        </w:rPr>
        <w:t xml:space="preserve"> l</w:t>
      </w:r>
      <w:r>
        <w:rPr>
          <w:sz w:val="21"/>
        </w:rPr>
        <w:t>ệ</w:t>
      </w:r>
      <w:r>
        <w:rPr>
          <w:sz w:val="21"/>
        </w:rPr>
        <w:t xml:space="preserve"> </w:t>
      </w:r>
      <w:r>
        <w:rPr>
          <w:sz w:val="21"/>
        </w:rPr>
        <w:t>ả</w:t>
      </w:r>
      <w:r>
        <w:rPr>
          <w:sz w:val="21"/>
        </w:rPr>
        <w:t>nh t</w:t>
      </w:r>
      <w:r>
        <w:rPr>
          <w:sz w:val="21"/>
        </w:rPr>
        <w:t>ừ</w:t>
      </w:r>
      <w:r>
        <w:rPr>
          <w:sz w:val="21"/>
        </w:rPr>
        <w:t xml:space="preserve"> inventory</w:t>
      </w:r>
    </w:p>
    <w:p w14:paraId="62619705" w14:textId="77777777" w:rsidR="003C7102" w:rsidRDefault="00303308">
      <w:pPr>
        <w:spacing w:after="40" w:line="240" w:lineRule="auto"/>
      </w:pPr>
      <w:r>
        <w:rPr>
          <w:sz w:val="21"/>
        </w:rPr>
        <w:t>Hình 3.4. Đ</w:t>
      </w:r>
      <w:r>
        <w:rPr>
          <w:sz w:val="21"/>
        </w:rPr>
        <w:t>ộ</w:t>
      </w:r>
      <w:r>
        <w:rPr>
          <w:sz w:val="21"/>
        </w:rPr>
        <w:t xml:space="preserve"> sáng, tương ph</w:t>
      </w:r>
      <w:r>
        <w:rPr>
          <w:sz w:val="21"/>
        </w:rPr>
        <w:t>ả</w:t>
      </w:r>
      <w:r>
        <w:rPr>
          <w:sz w:val="21"/>
        </w:rPr>
        <w:t>n và biên trên m</w:t>
      </w:r>
      <w:r>
        <w:rPr>
          <w:sz w:val="21"/>
        </w:rPr>
        <w:t>ẫ</w:t>
      </w:r>
      <w:r>
        <w:rPr>
          <w:sz w:val="21"/>
        </w:rPr>
        <w:t xml:space="preserve">u EDA 90 </w:t>
      </w:r>
      <w:r>
        <w:rPr>
          <w:sz w:val="21"/>
        </w:rPr>
        <w:t>ả</w:t>
      </w:r>
      <w:r>
        <w:rPr>
          <w:sz w:val="21"/>
        </w:rPr>
        <w:t>nh m</w:t>
      </w:r>
      <w:r>
        <w:rPr>
          <w:sz w:val="21"/>
        </w:rPr>
        <w:t>ỗ</w:t>
      </w:r>
      <w:r>
        <w:rPr>
          <w:sz w:val="21"/>
        </w:rPr>
        <w:t>i l</w:t>
      </w:r>
      <w:r>
        <w:rPr>
          <w:sz w:val="21"/>
        </w:rPr>
        <w:t>ớ</w:t>
      </w:r>
      <w:r>
        <w:rPr>
          <w:sz w:val="21"/>
        </w:rPr>
        <w:t>p</w:t>
      </w:r>
    </w:p>
    <w:p w14:paraId="54EB94A6" w14:textId="77777777" w:rsidR="003C7102" w:rsidRDefault="00303308">
      <w:pPr>
        <w:spacing w:after="40" w:line="240" w:lineRule="auto"/>
      </w:pPr>
      <w:r>
        <w:rPr>
          <w:sz w:val="21"/>
        </w:rPr>
        <w:t>Hình 3.5. Phân b</w:t>
      </w:r>
      <w:r>
        <w:rPr>
          <w:sz w:val="21"/>
        </w:rPr>
        <w:t>ố</w:t>
      </w:r>
      <w:r>
        <w:rPr>
          <w:sz w:val="21"/>
        </w:rPr>
        <w:t xml:space="preserve"> màu trên 450 </w:t>
      </w:r>
      <w:r>
        <w:rPr>
          <w:sz w:val="21"/>
        </w:rPr>
        <w:t>ả</w:t>
      </w:r>
      <w:r>
        <w:rPr>
          <w:sz w:val="21"/>
        </w:rPr>
        <w:t>nh m</w:t>
      </w:r>
      <w:r>
        <w:rPr>
          <w:sz w:val="21"/>
        </w:rPr>
        <w:t>ẫ</w:t>
      </w:r>
      <w:r>
        <w:rPr>
          <w:sz w:val="21"/>
        </w:rPr>
        <w:t>u; l</w:t>
      </w:r>
      <w:r>
        <w:rPr>
          <w:sz w:val="21"/>
        </w:rPr>
        <w:t>ấ</w:t>
      </w:r>
      <w:r>
        <w:rPr>
          <w:sz w:val="21"/>
        </w:rPr>
        <w:t>y m</w:t>
      </w:r>
      <w:r>
        <w:rPr>
          <w:sz w:val="21"/>
        </w:rPr>
        <w:t>ỗ</w:t>
      </w:r>
      <w:r>
        <w:rPr>
          <w:sz w:val="21"/>
        </w:rPr>
        <w:t>i pixel th</w:t>
      </w:r>
      <w:r>
        <w:rPr>
          <w:sz w:val="21"/>
        </w:rPr>
        <w:t>ứ</w:t>
      </w:r>
      <w:r>
        <w:rPr>
          <w:sz w:val="21"/>
        </w:rPr>
        <w:t xml:space="preserve"> 64 sau letterbox 96×96</w:t>
      </w:r>
    </w:p>
    <w:p w14:paraId="6CB28B7B" w14:textId="77777777" w:rsidR="003C7102" w:rsidRDefault="00303308">
      <w:pPr>
        <w:spacing w:after="40" w:line="240" w:lineRule="auto"/>
      </w:pPr>
      <w:r>
        <w:rPr>
          <w:sz w:val="21"/>
        </w:rPr>
        <w:t>Hình 4.1. Cùng m</w:t>
      </w:r>
      <w:r>
        <w:rPr>
          <w:sz w:val="21"/>
        </w:rPr>
        <w:t>ộ</w:t>
      </w:r>
      <w:r>
        <w:rPr>
          <w:sz w:val="21"/>
        </w:rPr>
        <w:t xml:space="preserve">t </w:t>
      </w:r>
      <w:r>
        <w:rPr>
          <w:sz w:val="21"/>
        </w:rPr>
        <w:t>ả</w:t>
      </w:r>
      <w:r>
        <w:rPr>
          <w:sz w:val="21"/>
        </w:rPr>
        <w:t>nh dư</w:t>
      </w:r>
      <w:r>
        <w:rPr>
          <w:sz w:val="21"/>
        </w:rPr>
        <w:t>ớ</w:t>
      </w:r>
      <w:r>
        <w:rPr>
          <w:sz w:val="21"/>
        </w:rPr>
        <w:t>i năm suy gi</w:t>
      </w:r>
      <w:r>
        <w:rPr>
          <w:sz w:val="21"/>
        </w:rPr>
        <w:t>ả</w:t>
      </w:r>
      <w:r>
        <w:rPr>
          <w:sz w:val="21"/>
        </w:rPr>
        <w:t>m và ba m</w:t>
      </w:r>
      <w:r>
        <w:rPr>
          <w:sz w:val="21"/>
        </w:rPr>
        <w:t>ứ</w:t>
      </w:r>
      <w:r>
        <w:rPr>
          <w:sz w:val="21"/>
        </w:rPr>
        <w:t>c; ngu</w:t>
      </w:r>
      <w:r>
        <w:rPr>
          <w:sz w:val="21"/>
        </w:rPr>
        <w:t>ồ</w:t>
      </w:r>
      <w:r>
        <w:rPr>
          <w:sz w:val="21"/>
        </w:rPr>
        <w:t xml:space="preserve">n </w:t>
      </w:r>
      <w:r>
        <w:rPr>
          <w:sz w:val="21"/>
        </w:rPr>
        <w:t>ả</w:t>
      </w:r>
      <w:r>
        <w:rPr>
          <w:sz w:val="21"/>
        </w:rPr>
        <w:t xml:space="preserve">nh như ca A </w:t>
      </w:r>
      <w:r>
        <w:rPr>
          <w:sz w:val="21"/>
        </w:rPr>
        <w:t>ở</w:t>
      </w:r>
      <w:r>
        <w:rPr>
          <w:sz w:val="21"/>
        </w:rPr>
        <w:t xml:space="preserve"> chương 9</w:t>
      </w:r>
    </w:p>
    <w:p w14:paraId="189DCC19" w14:textId="77777777" w:rsidR="003C7102" w:rsidRDefault="00303308">
      <w:pPr>
        <w:spacing w:after="40" w:line="240" w:lineRule="auto"/>
      </w:pPr>
      <w:r>
        <w:rPr>
          <w:sz w:val="21"/>
        </w:rPr>
        <w:t>Hình 6.1. PSNR và SSIM theo m</w:t>
      </w:r>
      <w:r>
        <w:rPr>
          <w:sz w:val="21"/>
        </w:rPr>
        <w:t>ứ</w:t>
      </w:r>
      <w:r>
        <w:rPr>
          <w:sz w:val="21"/>
        </w:rPr>
        <w:t>c thi</w:t>
      </w:r>
      <w:r>
        <w:rPr>
          <w:sz w:val="21"/>
        </w:rPr>
        <w:t>ế</w:t>
      </w:r>
      <w:r>
        <w:rPr>
          <w:sz w:val="21"/>
        </w:rPr>
        <w:t>u sáng</w:t>
      </w:r>
    </w:p>
    <w:p w14:paraId="78AB8976" w14:textId="77777777" w:rsidR="003C7102" w:rsidRDefault="00303308">
      <w:pPr>
        <w:spacing w:after="40" w:line="240" w:lineRule="auto"/>
      </w:pPr>
      <w:r>
        <w:rPr>
          <w:sz w:val="21"/>
        </w:rPr>
        <w:t>Hình 6.2. PSNR và SSIM theo m</w:t>
      </w:r>
      <w:r>
        <w:rPr>
          <w:sz w:val="21"/>
        </w:rPr>
        <w:t>ứ</w:t>
      </w:r>
      <w:r>
        <w:rPr>
          <w:sz w:val="21"/>
        </w:rPr>
        <w:t>c nhi</w:t>
      </w:r>
      <w:r>
        <w:rPr>
          <w:sz w:val="21"/>
        </w:rPr>
        <w:t>ễ</w:t>
      </w:r>
      <w:r>
        <w:rPr>
          <w:sz w:val="21"/>
        </w:rPr>
        <w:t>u gaussian</w:t>
      </w:r>
    </w:p>
    <w:p w14:paraId="67C55E6A" w14:textId="77777777" w:rsidR="003C7102" w:rsidRDefault="00303308">
      <w:pPr>
        <w:spacing w:after="40" w:line="240" w:lineRule="auto"/>
      </w:pPr>
      <w:r>
        <w:rPr>
          <w:sz w:val="21"/>
        </w:rPr>
        <w:t>Hình 6.3. PSNR và SSIM theo m</w:t>
      </w:r>
      <w:r>
        <w:rPr>
          <w:sz w:val="21"/>
        </w:rPr>
        <w:t>ứ</w:t>
      </w:r>
      <w:r>
        <w:rPr>
          <w:sz w:val="21"/>
        </w:rPr>
        <w:t>c nhi</w:t>
      </w:r>
      <w:r>
        <w:rPr>
          <w:sz w:val="21"/>
        </w:rPr>
        <w:t>ễ</w:t>
      </w:r>
      <w:r>
        <w:rPr>
          <w:sz w:val="21"/>
        </w:rPr>
        <w:t>u xung</w:t>
      </w:r>
    </w:p>
    <w:p w14:paraId="19C3EDBD" w14:textId="77777777" w:rsidR="003C7102" w:rsidRDefault="00303308">
      <w:pPr>
        <w:spacing w:after="40" w:line="240" w:lineRule="auto"/>
      </w:pPr>
      <w:r>
        <w:rPr>
          <w:sz w:val="21"/>
        </w:rPr>
        <w:t>Hình 6.4. PSNR và SSIM theo m</w:t>
      </w:r>
      <w:r>
        <w:rPr>
          <w:sz w:val="21"/>
        </w:rPr>
        <w:t>ứ</w:t>
      </w:r>
      <w:r>
        <w:rPr>
          <w:sz w:val="21"/>
        </w:rPr>
        <w:t>c m</w:t>
      </w:r>
      <w:r>
        <w:rPr>
          <w:sz w:val="21"/>
        </w:rPr>
        <w:t>ờ</w:t>
      </w:r>
      <w:r>
        <w:rPr>
          <w:sz w:val="21"/>
        </w:rPr>
        <w:t xml:space="preserve"> gaussian</w:t>
      </w:r>
    </w:p>
    <w:p w14:paraId="0C842E5A" w14:textId="77777777" w:rsidR="003C7102" w:rsidRDefault="00303308">
      <w:pPr>
        <w:spacing w:after="40" w:line="240" w:lineRule="auto"/>
      </w:pPr>
      <w:r>
        <w:rPr>
          <w:sz w:val="21"/>
        </w:rPr>
        <w:t>Hình 6.5. PSNR và SSIM theo m</w:t>
      </w:r>
      <w:r>
        <w:rPr>
          <w:sz w:val="21"/>
        </w:rPr>
        <w:t>ứ</w:t>
      </w:r>
      <w:r>
        <w:rPr>
          <w:sz w:val="21"/>
        </w:rPr>
        <w:t>c ám màu</w:t>
      </w:r>
    </w:p>
    <w:p w14:paraId="45F2D922" w14:textId="77777777" w:rsidR="003C7102" w:rsidRDefault="00303308">
      <w:pPr>
        <w:spacing w:after="40" w:line="240" w:lineRule="auto"/>
      </w:pPr>
      <w:r>
        <w:rPr>
          <w:sz w:val="21"/>
        </w:rPr>
        <w:t>Hình 6.6. ΔE2000 theo phương pháp hi</w:t>
      </w:r>
      <w:r>
        <w:rPr>
          <w:sz w:val="21"/>
        </w:rPr>
        <w:t>ệ</w:t>
      </w:r>
      <w:r>
        <w:rPr>
          <w:sz w:val="21"/>
        </w:rPr>
        <w:t>u ch</w:t>
      </w:r>
      <w:r>
        <w:rPr>
          <w:sz w:val="21"/>
        </w:rPr>
        <w:t>ỉ</w:t>
      </w:r>
      <w:r>
        <w:rPr>
          <w:sz w:val="21"/>
        </w:rPr>
        <w:t>nh màu</w:t>
      </w:r>
    </w:p>
    <w:p w14:paraId="1080CE2A" w14:textId="77777777" w:rsidR="003C7102" w:rsidRDefault="00303308">
      <w:pPr>
        <w:spacing w:after="40" w:line="240" w:lineRule="auto"/>
      </w:pPr>
      <w:r>
        <w:rPr>
          <w:sz w:val="21"/>
        </w:rPr>
        <w:t>Hình 7.1. Confusion matrix clean v</w:t>
      </w:r>
      <w:r>
        <w:rPr>
          <w:sz w:val="21"/>
        </w:rPr>
        <w:t>ớ</w:t>
      </w:r>
      <w:r>
        <w:rPr>
          <w:sz w:val="21"/>
        </w:rPr>
        <w:t>i hàng là nhãn th</w:t>
      </w:r>
      <w:r>
        <w:rPr>
          <w:sz w:val="21"/>
        </w:rPr>
        <w:t>ậ</w:t>
      </w:r>
      <w:r>
        <w:rPr>
          <w:sz w:val="21"/>
        </w:rPr>
        <w:t>t</w:t>
      </w:r>
    </w:p>
    <w:p w14:paraId="3871C872" w14:textId="77777777" w:rsidR="003C7102" w:rsidRDefault="00303308">
      <w:pPr>
        <w:spacing w:after="40" w:line="240" w:lineRule="auto"/>
      </w:pPr>
      <w:r>
        <w:rPr>
          <w:sz w:val="21"/>
        </w:rPr>
        <w:t>Hình 7.2. Macro F1 c</w:t>
      </w:r>
      <w:r>
        <w:rPr>
          <w:sz w:val="21"/>
        </w:rPr>
        <w:t>ủ</w:t>
      </w:r>
      <w:r>
        <w:rPr>
          <w:sz w:val="21"/>
        </w:rPr>
        <w:t>a toàn b</w:t>
      </w:r>
      <w:r>
        <w:rPr>
          <w:sz w:val="21"/>
        </w:rPr>
        <w:t>ộ</w:t>
      </w:r>
      <w:r>
        <w:rPr>
          <w:sz w:val="21"/>
        </w:rPr>
        <w:t xml:space="preserve"> phương pháp theo năm suy gi</w:t>
      </w:r>
      <w:r>
        <w:rPr>
          <w:sz w:val="21"/>
        </w:rPr>
        <w:t>ả</w:t>
      </w:r>
      <w:r>
        <w:rPr>
          <w:sz w:val="21"/>
        </w:rPr>
        <w:t>m</w:t>
      </w:r>
    </w:p>
    <w:p w14:paraId="0023972F" w14:textId="77777777" w:rsidR="003C7102" w:rsidRDefault="00303308">
      <w:pPr>
        <w:spacing w:after="40" w:line="240" w:lineRule="auto"/>
      </w:pPr>
      <w:r>
        <w:rPr>
          <w:sz w:val="21"/>
        </w:rPr>
        <w:t>Hình 7.3. Confusion matrix nhi</w:t>
      </w:r>
      <w:r>
        <w:rPr>
          <w:sz w:val="21"/>
        </w:rPr>
        <w:t>ễ</w:t>
      </w:r>
      <w:r>
        <w:rPr>
          <w:sz w:val="21"/>
        </w:rPr>
        <w:t>u xung m</w:t>
      </w:r>
      <w:r>
        <w:rPr>
          <w:sz w:val="21"/>
        </w:rPr>
        <w:t>ạ</w:t>
      </w:r>
      <w:r>
        <w:rPr>
          <w:sz w:val="21"/>
        </w:rPr>
        <w:t>nh</w:t>
      </w:r>
    </w:p>
    <w:p w14:paraId="706B8A69" w14:textId="77777777" w:rsidR="003C7102" w:rsidRDefault="00303308">
      <w:pPr>
        <w:spacing w:after="40" w:line="240" w:lineRule="auto"/>
      </w:pPr>
      <w:r>
        <w:rPr>
          <w:sz w:val="21"/>
        </w:rPr>
        <w:t xml:space="preserve">Hình 7.4. Confusion matrix sau median </w:t>
      </w:r>
      <w:r>
        <w:rPr>
          <w:sz w:val="21"/>
        </w:rPr>
        <w:t>ở</w:t>
      </w:r>
      <w:r>
        <w:rPr>
          <w:sz w:val="21"/>
        </w:rPr>
        <w:t xml:space="preserve"> nhi</w:t>
      </w:r>
      <w:r>
        <w:rPr>
          <w:sz w:val="21"/>
        </w:rPr>
        <w:t>ễ</w:t>
      </w:r>
      <w:r>
        <w:rPr>
          <w:sz w:val="21"/>
        </w:rPr>
        <w:t>u xung m</w:t>
      </w:r>
      <w:r>
        <w:rPr>
          <w:sz w:val="21"/>
        </w:rPr>
        <w:t>ạ</w:t>
      </w:r>
      <w:r>
        <w:rPr>
          <w:sz w:val="21"/>
        </w:rPr>
        <w:t>nh</w:t>
      </w:r>
    </w:p>
    <w:p w14:paraId="68A9E205" w14:textId="77777777" w:rsidR="003C7102" w:rsidRDefault="00303308">
      <w:pPr>
        <w:spacing w:after="40" w:line="240" w:lineRule="auto"/>
      </w:pPr>
      <w:r>
        <w:rPr>
          <w:sz w:val="21"/>
        </w:rPr>
        <w:t>Hình 8.1. Chênh l</w:t>
      </w:r>
      <w:r>
        <w:rPr>
          <w:sz w:val="21"/>
        </w:rPr>
        <w:t>ệ</w:t>
      </w:r>
      <w:r>
        <w:rPr>
          <w:sz w:val="21"/>
        </w:rPr>
        <w:t>ch SSIM và Macro F1 trên 33 c</w:t>
      </w:r>
      <w:r>
        <w:rPr>
          <w:sz w:val="21"/>
        </w:rPr>
        <w:t>ặ</w:t>
      </w:r>
      <w:r>
        <w:rPr>
          <w:sz w:val="21"/>
        </w:rPr>
        <w:t>p enhanced–degraded</w:t>
      </w:r>
    </w:p>
    <w:p w14:paraId="5850B60D" w14:textId="77777777" w:rsidR="003C7102" w:rsidRDefault="00303308">
      <w:pPr>
        <w:spacing w:after="40" w:line="240" w:lineRule="auto"/>
      </w:pPr>
      <w:r>
        <w:rPr>
          <w:sz w:val="21"/>
        </w:rPr>
        <w:t>Hình 9.1. Ca A · nhãn th</w:t>
      </w:r>
      <w:r>
        <w:rPr>
          <w:sz w:val="21"/>
        </w:rPr>
        <w:t>ậ</w:t>
      </w:r>
      <w:r>
        <w:rPr>
          <w:sz w:val="21"/>
        </w:rPr>
        <w:t>t daisy</w:t>
      </w:r>
    </w:p>
    <w:p w14:paraId="2B650191" w14:textId="77777777" w:rsidR="003C7102" w:rsidRDefault="00303308">
      <w:pPr>
        <w:spacing w:after="40" w:line="240" w:lineRule="auto"/>
      </w:pPr>
      <w:r>
        <w:rPr>
          <w:sz w:val="21"/>
        </w:rPr>
        <w:t>Hình 9.2. Ca B · nhãn th</w:t>
      </w:r>
      <w:r>
        <w:rPr>
          <w:sz w:val="21"/>
        </w:rPr>
        <w:t>ậ</w:t>
      </w:r>
      <w:r>
        <w:rPr>
          <w:sz w:val="21"/>
        </w:rPr>
        <w:t>t daisy</w:t>
      </w:r>
    </w:p>
    <w:p w14:paraId="5CF9E048" w14:textId="77777777" w:rsidR="003C7102" w:rsidRDefault="00303308">
      <w:pPr>
        <w:spacing w:after="40" w:line="240" w:lineRule="auto"/>
      </w:pPr>
      <w:r>
        <w:rPr>
          <w:sz w:val="21"/>
        </w:rPr>
        <w:t>Hình 9.3. Ca C · nhãn th</w:t>
      </w:r>
      <w:r>
        <w:rPr>
          <w:sz w:val="21"/>
        </w:rPr>
        <w:t>ậ</w:t>
      </w:r>
      <w:r>
        <w:rPr>
          <w:sz w:val="21"/>
        </w:rPr>
        <w:t>t daisy</w:t>
      </w:r>
    </w:p>
    <w:p w14:paraId="791E045E" w14:textId="77777777" w:rsidR="003C7102" w:rsidRDefault="00303308">
      <w:pPr>
        <w:spacing w:after="40" w:line="240" w:lineRule="auto"/>
      </w:pPr>
      <w:r>
        <w:rPr>
          <w:sz w:val="21"/>
        </w:rPr>
        <w:t>Hình 9.4. Ca D · nhãn th</w:t>
      </w:r>
      <w:r>
        <w:rPr>
          <w:sz w:val="21"/>
        </w:rPr>
        <w:t>ậ</w:t>
      </w:r>
      <w:r>
        <w:rPr>
          <w:sz w:val="21"/>
        </w:rPr>
        <w:t>t daisy</w:t>
      </w:r>
    </w:p>
    <w:p w14:paraId="0F9A7EAA" w14:textId="77777777" w:rsidR="003C7102" w:rsidRDefault="00303308">
      <w:pPr>
        <w:spacing w:after="40" w:line="240" w:lineRule="auto"/>
      </w:pPr>
      <w:r>
        <w:rPr>
          <w:sz w:val="21"/>
        </w:rPr>
        <w:t>Hình E.1. Accuracy và loss theo 25 epoch đã lưu</w:t>
      </w:r>
    </w:p>
    <w:p w14:paraId="34FA049E" w14:textId="77777777" w:rsidR="003C7102" w:rsidRDefault="00303308">
      <w:pPr>
        <w:pStyle w:val="u2"/>
      </w:pPr>
      <w:bookmarkStart w:id="9" w:name="_Toc243202094"/>
      <w:r>
        <w:t>B</w:t>
      </w:r>
      <w:r>
        <w:t>ả</w:t>
      </w:r>
      <w:r>
        <w:t>ng</w:t>
      </w:r>
      <w:bookmarkEnd w:id="9"/>
    </w:p>
    <w:p w14:paraId="768FF876" w14:textId="77777777" w:rsidR="003C7102" w:rsidRDefault="00303308">
      <w:pPr>
        <w:spacing w:after="40" w:line="240" w:lineRule="auto"/>
      </w:pPr>
      <w:r>
        <w:rPr>
          <w:sz w:val="21"/>
        </w:rPr>
        <w:t>B</w:t>
      </w:r>
      <w:r>
        <w:rPr>
          <w:sz w:val="21"/>
        </w:rPr>
        <w:t>ả</w:t>
      </w:r>
      <w:r>
        <w:rPr>
          <w:sz w:val="21"/>
        </w:rPr>
        <w:t>ng 3.1. S</w:t>
      </w:r>
      <w:r>
        <w:rPr>
          <w:sz w:val="21"/>
        </w:rPr>
        <w:t>ố</w:t>
      </w:r>
      <w:r>
        <w:rPr>
          <w:sz w:val="21"/>
        </w:rPr>
        <w:t xml:space="preserve"> </w:t>
      </w:r>
      <w:r>
        <w:rPr>
          <w:sz w:val="21"/>
        </w:rPr>
        <w:t>ả</w:t>
      </w:r>
      <w:r>
        <w:rPr>
          <w:sz w:val="21"/>
        </w:rPr>
        <w:t>nh và phân chia theo l</w:t>
      </w:r>
      <w:r>
        <w:rPr>
          <w:sz w:val="21"/>
        </w:rPr>
        <w:t>ớ</w:t>
      </w:r>
      <w:r>
        <w:rPr>
          <w:sz w:val="21"/>
        </w:rPr>
        <w:t>p</w:t>
      </w:r>
    </w:p>
    <w:p w14:paraId="0C3BC99F" w14:textId="77777777" w:rsidR="003C7102" w:rsidRDefault="00303308">
      <w:pPr>
        <w:spacing w:after="40" w:line="240" w:lineRule="auto"/>
      </w:pPr>
      <w:r>
        <w:rPr>
          <w:sz w:val="21"/>
        </w:rPr>
        <w:t>B</w:t>
      </w:r>
      <w:r>
        <w:rPr>
          <w:sz w:val="21"/>
        </w:rPr>
        <w:t>ả</w:t>
      </w:r>
      <w:r>
        <w:rPr>
          <w:sz w:val="21"/>
        </w:rPr>
        <w:t>ng 4.1. Tham s</w:t>
      </w:r>
      <w:r>
        <w:rPr>
          <w:sz w:val="21"/>
        </w:rPr>
        <w:t>ố</w:t>
      </w:r>
      <w:r>
        <w:rPr>
          <w:sz w:val="21"/>
        </w:rPr>
        <w:t xml:space="preserve"> suy gi</w:t>
      </w:r>
      <w:r>
        <w:rPr>
          <w:sz w:val="21"/>
        </w:rPr>
        <w:t>ả</w:t>
      </w:r>
      <w:r>
        <w:rPr>
          <w:sz w:val="21"/>
        </w:rPr>
        <w:t>m đã khóa</w:t>
      </w:r>
    </w:p>
    <w:p w14:paraId="6CB28AE3" w14:textId="77777777" w:rsidR="003C7102" w:rsidRDefault="00303308">
      <w:pPr>
        <w:spacing w:after="40" w:line="240" w:lineRule="auto"/>
      </w:pPr>
      <w:r>
        <w:rPr>
          <w:sz w:val="21"/>
        </w:rPr>
        <w:t>B</w:t>
      </w:r>
      <w:r>
        <w:rPr>
          <w:sz w:val="21"/>
        </w:rPr>
        <w:t>ả</w:t>
      </w:r>
      <w:r>
        <w:rPr>
          <w:sz w:val="21"/>
        </w:rPr>
        <w:t>ng 4.2. Các phương pháp so sánh</w:t>
      </w:r>
    </w:p>
    <w:p w14:paraId="1887142A" w14:textId="77777777" w:rsidR="003C7102" w:rsidRDefault="00303308">
      <w:pPr>
        <w:spacing w:after="40" w:line="240" w:lineRule="auto"/>
      </w:pPr>
      <w:r>
        <w:rPr>
          <w:sz w:val="21"/>
        </w:rPr>
        <w:t>B</w:t>
      </w:r>
      <w:r>
        <w:rPr>
          <w:sz w:val="21"/>
        </w:rPr>
        <w:t>ả</w:t>
      </w:r>
      <w:r>
        <w:rPr>
          <w:sz w:val="21"/>
        </w:rPr>
        <w:t>ng 4.3. Lư</w:t>
      </w:r>
      <w:r>
        <w:rPr>
          <w:sz w:val="21"/>
        </w:rPr>
        <w:t>ớ</w:t>
      </w:r>
      <w:r>
        <w:rPr>
          <w:sz w:val="21"/>
        </w:rPr>
        <w:t>i tham s</w:t>
      </w:r>
      <w:r>
        <w:rPr>
          <w:sz w:val="21"/>
        </w:rPr>
        <w:t>ố</w:t>
      </w:r>
      <w:r>
        <w:rPr>
          <w:sz w:val="21"/>
        </w:rPr>
        <w:t xml:space="preserve"> trên Validation</w:t>
      </w:r>
    </w:p>
    <w:p w14:paraId="111D3FBD" w14:textId="77777777" w:rsidR="003C7102" w:rsidRDefault="00303308">
      <w:pPr>
        <w:spacing w:after="40" w:line="240" w:lineRule="auto"/>
      </w:pPr>
      <w:r>
        <w:rPr>
          <w:sz w:val="21"/>
        </w:rPr>
        <w:t>B</w:t>
      </w:r>
      <w:r>
        <w:rPr>
          <w:sz w:val="21"/>
        </w:rPr>
        <w:t>ả</w:t>
      </w:r>
      <w:r>
        <w:rPr>
          <w:sz w:val="21"/>
        </w:rPr>
        <w:t>ng 5.1. Ma tr</w:t>
      </w:r>
      <w:r>
        <w:rPr>
          <w:sz w:val="21"/>
        </w:rPr>
        <w:t>ậ</w:t>
      </w:r>
      <w:r>
        <w:rPr>
          <w:sz w:val="21"/>
        </w:rPr>
        <w:t>n thí nghi</w:t>
      </w:r>
      <w:r>
        <w:rPr>
          <w:sz w:val="21"/>
        </w:rPr>
        <w:t>ệ</w:t>
      </w:r>
      <w:r>
        <w:rPr>
          <w:sz w:val="21"/>
        </w:rPr>
        <w:t>m</w:t>
      </w:r>
    </w:p>
    <w:p w14:paraId="2A22FD25" w14:textId="77777777" w:rsidR="003C7102" w:rsidRDefault="00303308">
      <w:pPr>
        <w:spacing w:after="40" w:line="240" w:lineRule="auto"/>
      </w:pPr>
      <w:r>
        <w:rPr>
          <w:sz w:val="21"/>
        </w:rPr>
        <w:t>B</w:t>
      </w:r>
      <w:r>
        <w:rPr>
          <w:sz w:val="21"/>
        </w:rPr>
        <w:t>ả</w:t>
      </w:r>
      <w:r>
        <w:rPr>
          <w:sz w:val="21"/>
        </w:rPr>
        <w:t>ng 6.1. Brightness, RMS contrast và t</w:t>
      </w:r>
      <w:r>
        <w:rPr>
          <w:sz w:val="21"/>
        </w:rPr>
        <w:t>ỷ</w:t>
      </w:r>
      <w:r>
        <w:rPr>
          <w:sz w:val="21"/>
        </w:rPr>
        <w:t xml:space="preserve"> l</w:t>
      </w:r>
      <w:r>
        <w:rPr>
          <w:sz w:val="21"/>
        </w:rPr>
        <w:t>ệ</w:t>
      </w:r>
      <w:r>
        <w:rPr>
          <w:sz w:val="21"/>
        </w:rPr>
        <w:t xml:space="preserve"> năng lư</w:t>
      </w:r>
      <w:r>
        <w:rPr>
          <w:sz w:val="21"/>
        </w:rPr>
        <w:t>ợ</w:t>
      </w:r>
      <w:r>
        <w:rPr>
          <w:sz w:val="21"/>
        </w:rPr>
        <w:t xml:space="preserve">ng biên </w:t>
      </w:r>
      <w:r>
        <w:rPr>
          <w:sz w:val="21"/>
        </w:rPr>
        <w:t>ở</w:t>
      </w:r>
      <w:r>
        <w:rPr>
          <w:sz w:val="21"/>
        </w:rPr>
        <w:t xml:space="preserve"> m</w:t>
      </w:r>
      <w:r>
        <w:rPr>
          <w:sz w:val="21"/>
        </w:rPr>
        <w:t>ứ</w:t>
      </w:r>
      <w:r>
        <w:rPr>
          <w:sz w:val="21"/>
        </w:rPr>
        <w:t>c m</w:t>
      </w:r>
      <w:r>
        <w:rPr>
          <w:sz w:val="21"/>
        </w:rPr>
        <w:t>ạ</w:t>
      </w:r>
      <w:r>
        <w:rPr>
          <w:sz w:val="21"/>
        </w:rPr>
        <w:t>nh</w:t>
      </w:r>
    </w:p>
    <w:p w14:paraId="1B5632DC" w14:textId="77777777" w:rsidR="003C7102" w:rsidRDefault="00303308">
      <w:pPr>
        <w:spacing w:after="40" w:line="240" w:lineRule="auto"/>
      </w:pPr>
      <w:r>
        <w:rPr>
          <w:sz w:val="21"/>
        </w:rPr>
        <w:t>B</w:t>
      </w:r>
      <w:r>
        <w:rPr>
          <w:sz w:val="21"/>
        </w:rPr>
        <w:t>ả</w:t>
      </w:r>
      <w:r>
        <w:rPr>
          <w:sz w:val="21"/>
        </w:rPr>
        <w:t xml:space="preserve">ng 7.1. Metric clean trên 550 </w:t>
      </w:r>
      <w:r>
        <w:rPr>
          <w:sz w:val="21"/>
        </w:rPr>
        <w:t>ả</w:t>
      </w:r>
      <w:r>
        <w:rPr>
          <w:sz w:val="21"/>
        </w:rPr>
        <w:t>nh Test</w:t>
      </w:r>
    </w:p>
    <w:p w14:paraId="54E9E129" w14:textId="77777777" w:rsidR="003C7102" w:rsidRDefault="00303308">
      <w:pPr>
        <w:spacing w:after="40" w:line="240" w:lineRule="auto"/>
      </w:pPr>
      <w:r>
        <w:rPr>
          <w:sz w:val="21"/>
        </w:rPr>
        <w:t>B</w:t>
      </w:r>
      <w:r>
        <w:rPr>
          <w:sz w:val="21"/>
        </w:rPr>
        <w:t>ả</w:t>
      </w:r>
      <w:r>
        <w:rPr>
          <w:sz w:val="21"/>
        </w:rPr>
        <w:t>ng 7.2. Metric theo l</w:t>
      </w:r>
      <w:r>
        <w:rPr>
          <w:sz w:val="21"/>
        </w:rPr>
        <w:t>ớ</w:t>
      </w:r>
      <w:r>
        <w:rPr>
          <w:sz w:val="21"/>
        </w:rPr>
        <w:t xml:space="preserve">p trên </w:t>
      </w:r>
      <w:r>
        <w:rPr>
          <w:sz w:val="21"/>
        </w:rPr>
        <w:t>ả</w:t>
      </w:r>
      <w:r>
        <w:rPr>
          <w:sz w:val="21"/>
        </w:rPr>
        <w:t>nh clean</w:t>
      </w:r>
    </w:p>
    <w:p w14:paraId="2B6FC76D" w14:textId="77777777" w:rsidR="003C7102" w:rsidRDefault="00303308">
      <w:pPr>
        <w:spacing w:after="40" w:line="240" w:lineRule="auto"/>
      </w:pPr>
      <w:r>
        <w:rPr>
          <w:sz w:val="21"/>
        </w:rPr>
        <w:t>B</w:t>
      </w:r>
      <w:r>
        <w:rPr>
          <w:sz w:val="21"/>
        </w:rPr>
        <w:t>ả</w:t>
      </w:r>
      <w:r>
        <w:rPr>
          <w:sz w:val="21"/>
        </w:rPr>
        <w:t>ng 7.3. Metric suy gi</w:t>
      </w:r>
      <w:r>
        <w:rPr>
          <w:sz w:val="21"/>
        </w:rPr>
        <w:t>ả</w:t>
      </w:r>
      <w:r>
        <w:rPr>
          <w:sz w:val="21"/>
        </w:rPr>
        <w:t>m và chênh l</w:t>
      </w:r>
      <w:r>
        <w:rPr>
          <w:sz w:val="21"/>
        </w:rPr>
        <w:t>ệ</w:t>
      </w:r>
      <w:r>
        <w:rPr>
          <w:sz w:val="21"/>
        </w:rPr>
        <w:t>ch so clean</w:t>
      </w:r>
    </w:p>
    <w:p w14:paraId="7A4258CA" w14:textId="77777777" w:rsidR="003C7102" w:rsidRDefault="00303308">
      <w:pPr>
        <w:spacing w:after="40" w:line="240" w:lineRule="auto"/>
      </w:pPr>
      <w:r>
        <w:rPr>
          <w:sz w:val="21"/>
        </w:rPr>
        <w:t>B</w:t>
      </w:r>
      <w:r>
        <w:rPr>
          <w:sz w:val="21"/>
        </w:rPr>
        <w:t>ả</w:t>
      </w:r>
      <w:r>
        <w:rPr>
          <w:sz w:val="21"/>
        </w:rPr>
        <w:t>ng 7.4. F1 và m</w:t>
      </w:r>
      <w:r>
        <w:rPr>
          <w:sz w:val="21"/>
        </w:rPr>
        <w:t>ứ</w:t>
      </w:r>
      <w:r>
        <w:rPr>
          <w:sz w:val="21"/>
        </w:rPr>
        <w:t xml:space="preserve">c tăng so degraded tương </w:t>
      </w:r>
      <w:r>
        <w:rPr>
          <w:sz w:val="21"/>
        </w:rPr>
        <w:t>ứ</w:t>
      </w:r>
      <w:r>
        <w:rPr>
          <w:sz w:val="21"/>
        </w:rPr>
        <w:t>ng</w:t>
      </w:r>
    </w:p>
    <w:p w14:paraId="5E55466D" w14:textId="77777777" w:rsidR="003C7102" w:rsidRDefault="00303308">
      <w:pPr>
        <w:spacing w:after="40" w:line="240" w:lineRule="auto"/>
      </w:pPr>
      <w:r>
        <w:rPr>
          <w:sz w:val="21"/>
        </w:rPr>
        <w:t>B</w:t>
      </w:r>
      <w:r>
        <w:rPr>
          <w:sz w:val="21"/>
        </w:rPr>
        <w:t>ả</w:t>
      </w:r>
      <w:r>
        <w:rPr>
          <w:sz w:val="21"/>
        </w:rPr>
        <w:t>ng 7.5. Chênh l</w:t>
      </w:r>
      <w:r>
        <w:rPr>
          <w:sz w:val="21"/>
        </w:rPr>
        <w:t>ệ</w:t>
      </w:r>
      <w:r>
        <w:rPr>
          <w:sz w:val="21"/>
        </w:rPr>
        <w:t>ch F1, CI paired và McNemar-Holm</w:t>
      </w:r>
    </w:p>
    <w:p w14:paraId="087BA5FB" w14:textId="77777777" w:rsidR="003C7102" w:rsidRDefault="00303308">
      <w:pPr>
        <w:spacing w:after="40" w:line="240" w:lineRule="auto"/>
      </w:pPr>
      <w:r>
        <w:rPr>
          <w:sz w:val="21"/>
        </w:rPr>
        <w:t>B</w:t>
      </w:r>
      <w:r>
        <w:rPr>
          <w:sz w:val="21"/>
        </w:rPr>
        <w:t>ả</w:t>
      </w:r>
      <w:r>
        <w:rPr>
          <w:sz w:val="21"/>
        </w:rPr>
        <w:t>ng 10.1. Trách nhi</w:t>
      </w:r>
      <w:r>
        <w:rPr>
          <w:sz w:val="21"/>
        </w:rPr>
        <w:t>ệ</w:t>
      </w:r>
      <w:r>
        <w:rPr>
          <w:sz w:val="21"/>
        </w:rPr>
        <w:t>m các thành ph</w:t>
      </w:r>
      <w:r>
        <w:rPr>
          <w:sz w:val="21"/>
        </w:rPr>
        <w:t>ầ</w:t>
      </w:r>
      <w:r>
        <w:rPr>
          <w:sz w:val="21"/>
        </w:rPr>
        <w:t>n</w:t>
      </w:r>
    </w:p>
    <w:p w14:paraId="0A9B549F" w14:textId="77777777" w:rsidR="00E17400" w:rsidRDefault="00BA2644">
      <w:pPr>
        <w:pStyle w:val="u1"/>
        <w:pageBreakBefore/>
      </w:pPr>
      <w:bookmarkStart w:id="10" w:name="_Toc240900529"/>
      <w:bookmarkStart w:id="11" w:name="_Toc243202095"/>
      <w:r>
        <w:lastRenderedPageBreak/>
        <w:t>CHƯƠNG 1. GIỚI THIỆU</w:t>
      </w:r>
      <w:bookmarkEnd w:id="10"/>
      <w:bookmarkEnd w:id="11"/>
    </w:p>
    <w:p w14:paraId="040A015A" w14:textId="77777777" w:rsidR="00E17400" w:rsidRDefault="00BA2644">
      <w:pPr>
        <w:pStyle w:val="u2"/>
      </w:pPr>
      <w:bookmarkStart w:id="12" w:name="_Toc240900530"/>
      <w:bookmarkStart w:id="13" w:name="_Toc243202096"/>
      <w:r>
        <w:t>1.1. Bài toán và động lực</w:t>
      </w:r>
      <w:bookmarkEnd w:id="12"/>
      <w:bookmarkEnd w:id="13"/>
    </w:p>
    <w:p w14:paraId="0EE285E8" w14:textId="77777777" w:rsidR="00E17400" w:rsidRDefault="00BA2644">
      <w:r>
        <w:t>Ảnh hoa có thể thiếu sáng, nhiễu, mờ hoặc ám màu. Những thay đổi này tác động đến màu cánh, đường biên và texture. Đề tài khảo sát các kỹ thuật tăng cường và phục hồi để đo mức thay đổi chất lượng ảnh, phân tích đánh đổi giữa giảm nhiễu, giữ chi tiết và bảo toàn màu; sau đó kiểm tra tác động đến nhận diện bằng cùng một bộ phân loại.</w:t>
      </w:r>
    </w:p>
    <w:p w14:paraId="2337CF34" w14:textId="77777777" w:rsidR="00E17400" w:rsidRDefault="00BA2644">
      <w:r>
        <w:t>MobileNetV2 được giữ cố định khi đánh giá để biến thay đổi chính là ảnh đầu vào. Thiết kế này giúp liên hệ thao tác xử lý ảnh với thay đổi chất lượng và dự đoán; không dùng huấn luyện lại riêng cho từng loại nhiễu để che ảnh hưởng của tiền xử lý.</w:t>
      </w:r>
    </w:p>
    <w:p w14:paraId="2F14C107" w14:textId="77777777" w:rsidR="00E17400" w:rsidRDefault="00BA2644">
      <w:pPr>
        <w:pStyle w:val="u2"/>
      </w:pPr>
      <w:bookmarkStart w:id="14" w:name="_Toc240900531"/>
      <w:bookmarkStart w:id="15" w:name="_Toc243202097"/>
      <w:r>
        <w:t>1.2. Mục tiêu và câu hỏi nghiên cứu</w:t>
      </w:r>
      <w:bookmarkEnd w:id="14"/>
      <w:bookmarkEnd w:id="15"/>
    </w:p>
    <w:p w14:paraId="4A3DF9CA" w14:textId="77777777" w:rsidR="00E17400" w:rsidRDefault="00BA2644">
      <w:r>
        <w:t>RQ1: Mỗi dạng và mức suy giảm làm thay đổi chất lượng ảnh như thế nào theo PSNR, SSIM và sai khác màu khi áp dụng?</w:t>
      </w:r>
    </w:p>
    <w:p w14:paraId="46A4A8D4" w14:textId="77777777" w:rsidR="00E17400" w:rsidRDefault="00BA2644">
      <w:r>
        <w:t>RQ2: Với tham số đã khóa từ Validation, từng kỹ thuật tăng cường hoặc phục hồi cải thiện chất lượng ảnh ở điều kiện nào, và đánh đổi giữa giảm nhiễu, giữ biên, chi tiết và màu ra sao?</w:t>
      </w:r>
    </w:p>
    <w:p w14:paraId="35ED9CD1" w14:textId="77777777" w:rsidR="00E17400" w:rsidRDefault="00BA2644">
      <w:r>
        <w:t>RQ3: Cải thiện PSNR, SSIM hoặc ΔE có đi cùng cải thiện nhận diện của một MobileNetV2 cố định hay không?</w:t>
      </w:r>
    </w:p>
    <w:p w14:paraId="77A5C28F" w14:textId="77777777" w:rsidR="00E17400" w:rsidRDefault="00BA2644">
      <w:r>
        <w:t>RQ4: Những trường hợp nào cho thấy giới hạn của xử lý ảnh, gồm phục hồi không đủ chi tiết, làm mượt quá mức hoặc hiệu chỉnh màu gây hại?</w:t>
      </w:r>
    </w:p>
    <w:p w14:paraId="2D25D07A" w14:textId="77777777" w:rsidR="00E17400" w:rsidRDefault="00BA2644">
      <w:pPr>
        <w:pStyle w:val="u2"/>
      </w:pPr>
      <w:bookmarkStart w:id="16" w:name="_Toc240900532"/>
      <w:bookmarkStart w:id="17" w:name="_Toc243202098"/>
      <w:r>
        <w:t>1.3. Phạm vi và đóng góp</w:t>
      </w:r>
      <w:bookmarkEnd w:id="16"/>
      <w:bookmarkEnd w:id="17"/>
    </w:p>
    <w:p w14:paraId="1EBB9AC9" w14:textId="77777777" w:rsidR="00E17400" w:rsidRDefault="00BA2644">
      <w:r>
        <w:t>Phạm vi gồm năm lớp daisy, dandelion, roses, sunflowers và tulips; năm suy giảm tổng hợp; một split chống exact-duplicate leakage; một checkpoint. Đóng góp chính là một phép so sánh có kiểm soát, bảng dự đoán truy vết theo ảnh và phân tích khi kỹ thuật khớp hoặc không khớp cơ chế suy giảm. Không suy rộng sang mọi loài hoa, ảnh đa nhãn hoặc ảnh ngoài phân phối.</w:t>
      </w:r>
    </w:p>
    <w:p w14:paraId="1E2DC8EB" w14:textId="77777777" w:rsidR="00E17400" w:rsidRDefault="00BA2644">
      <w:r>
        <w:t>Chương 2 trình bày cơ sở; chương 3–5 mô tả dữ liệu, phương pháp và protocol; chương 6–9 báo cáo kết quả và phân tích; chương 10–12 trình bày ứng dụng, kết luận và giới hạn.</w:t>
      </w:r>
    </w:p>
    <w:p w14:paraId="5D81A62D" w14:textId="77777777" w:rsidR="00E17400" w:rsidRDefault="00BA2644">
      <w:pPr>
        <w:pStyle w:val="u1"/>
        <w:pageBreakBefore/>
      </w:pPr>
      <w:bookmarkStart w:id="18" w:name="_Toc240900533"/>
      <w:bookmarkStart w:id="19" w:name="_Toc243202099"/>
      <w:r>
        <w:lastRenderedPageBreak/>
        <w:t>CHƯƠNG 2. CƠ SỞ LÝ THUYẾT</w:t>
      </w:r>
      <w:bookmarkEnd w:id="18"/>
      <w:bookmarkEnd w:id="19"/>
    </w:p>
    <w:p w14:paraId="51D0FF23" w14:textId="77777777" w:rsidR="00E17400" w:rsidRDefault="00BA2644">
      <w:pPr>
        <w:pStyle w:val="u2"/>
      </w:pPr>
      <w:bookmarkStart w:id="20" w:name="_Toc240900534"/>
      <w:bookmarkStart w:id="21" w:name="_Toc243202100"/>
      <w:r>
        <w:t>2.1. Biểu diễn ảnh và tiền xử lý</w:t>
      </w:r>
      <w:bookmarkEnd w:id="20"/>
      <w:bookmarkEnd w:id="21"/>
    </w:p>
    <w:p w14:paraId="59D8C60B" w14:textId="77777777" w:rsidR="00E17400" w:rsidRDefault="00BA2644">
      <w:r>
        <w:t>Ảnh đầu vào là mảng RGB H×W×3, uint8 trong [0,255]. Phép toán được thực hiện trên số thực trước khi clip và chuyển về uint8 để tránh tràn số. Ảnh được sửa hướng EXIF, chuyển RGB rồi letterbox LANCZOS về 224×224. Letterbox giữ tỷ lệ hình học, bổ sung viền đen; vùng viền vẫn tham gia xử lý và metric trong protocol hiện tại.</w:t>
      </w:r>
    </w:p>
    <w:p w14:paraId="6C327626" w14:textId="77777777" w:rsidR="003C7102" w:rsidRDefault="00303308">
      <w:r>
        <w:t>Ả</w:t>
      </w:r>
      <w:r>
        <w:t>nh s</w:t>
      </w:r>
      <w:r>
        <w:t>ố</w:t>
      </w:r>
      <w:r>
        <w:t xml:space="preserve"> g</w:t>
      </w:r>
      <w:r>
        <w:t>ồ</w:t>
      </w:r>
      <w:r>
        <w:t>m l</w:t>
      </w:r>
      <w:r>
        <w:t>ấ</w:t>
      </w:r>
      <w:r>
        <w:t>y m</w:t>
      </w:r>
      <w:r>
        <w:t>ẫ</w:t>
      </w:r>
      <w:r>
        <w:t>u theo không gian và lư</w:t>
      </w:r>
      <w:r>
        <w:t>ợ</w:t>
      </w:r>
      <w:r>
        <w:t>ng t</w:t>
      </w:r>
      <w:r>
        <w:t>ử</w:t>
      </w:r>
      <w:r>
        <w:t xml:space="preserve"> hóa cư</w:t>
      </w:r>
      <w:r>
        <w:t>ờ</w:t>
      </w:r>
      <w:r>
        <w:t>ng đ</w:t>
      </w:r>
      <w:r>
        <w:t>ộ</w:t>
      </w:r>
      <w:r>
        <w:t>. V</w:t>
      </w:r>
      <w:r>
        <w:t>ớ</w:t>
      </w:r>
      <w:r>
        <w:t>i uint8, m</w:t>
      </w:r>
      <w:r>
        <w:t>ỗ</w:t>
      </w:r>
      <w:r>
        <w:t>i kênh có 256 m</w:t>
      </w:r>
      <w:r>
        <w:t>ứ</w:t>
      </w:r>
      <w:r>
        <w:t>c; chuy</w:t>
      </w:r>
      <w:r>
        <w:t>ể</w:t>
      </w:r>
      <w:r>
        <w:t>n sang s</w:t>
      </w:r>
      <w:r>
        <w:t>ố</w:t>
      </w:r>
      <w:r>
        <w:t xml:space="preserve"> th</w:t>
      </w:r>
      <w:r>
        <w:t>ự</w:t>
      </w:r>
      <w:r>
        <w:t>c trư</w:t>
      </w:r>
      <w:r>
        <w:t>ớ</w:t>
      </w:r>
      <w:r>
        <w:t>c khi c</w:t>
      </w:r>
      <w:r>
        <w:t>ộ</w:t>
      </w:r>
      <w:r>
        <w:t>ng nhi</w:t>
      </w:r>
      <w:r>
        <w:t>ễ</w:t>
      </w:r>
      <w:r>
        <w:t>u ho</w:t>
      </w:r>
      <w:r>
        <w:t>ặ</w:t>
      </w:r>
      <w:r>
        <w:t>c l</w:t>
      </w:r>
      <w:r>
        <w:t>ọ</w:t>
      </w:r>
      <w:r>
        <w:t>c tránh tràn s</w:t>
      </w:r>
      <w:r>
        <w:t>ố</w:t>
      </w:r>
      <w:r>
        <w:t>. Clipping c</w:t>
      </w:r>
      <w:r>
        <w:t>ắ</w:t>
      </w:r>
      <w:r>
        <w:t>t giá tr</w:t>
      </w:r>
      <w:r>
        <w:t>ị</w:t>
      </w:r>
      <w:r>
        <w:t xml:space="preserve"> ngoài [0,255], còn ép uint8 trong source b</w:t>
      </w:r>
      <w:r>
        <w:t>ỏ</w:t>
      </w:r>
      <w:r>
        <w:t xml:space="preserve"> ph</w:t>
      </w:r>
      <w:r>
        <w:t>ầ</w:t>
      </w:r>
      <w:r>
        <w:t>n th</w:t>
      </w:r>
      <w:r>
        <w:t>ậ</w:t>
      </w:r>
      <w:r>
        <w:t>p phân. Hai bư</w:t>
      </w:r>
      <w:r>
        <w:t>ớ</w:t>
      </w:r>
      <w:r>
        <w:t>c này có th</w:t>
      </w:r>
      <w:r>
        <w:t>ể</w:t>
      </w:r>
      <w:r>
        <w:t xml:space="preserve"> làm phép bi</w:t>
      </w:r>
      <w:r>
        <w:t>ế</w:t>
      </w:r>
      <w:r>
        <w:t>n đ</w:t>
      </w:r>
      <w:r>
        <w:t>ổ</w:t>
      </w:r>
      <w:r>
        <w:t>i không kh</w:t>
      </w:r>
      <w:r>
        <w:t>ả</w:t>
      </w:r>
      <w:r>
        <w:t xml:space="preserve"> ngh</w:t>
      </w:r>
      <w:r>
        <w:t>ị</w:t>
      </w:r>
      <w:r>
        <w:t>ch, dù công th</w:t>
      </w:r>
      <w:r>
        <w:t>ứ</w:t>
      </w:r>
      <w:r>
        <w:t>c trên s</w:t>
      </w:r>
      <w:r>
        <w:t>ố</w:t>
      </w:r>
      <w:r>
        <w:t xml:space="preserve"> th</w:t>
      </w:r>
      <w:r>
        <w:t>ự</w:t>
      </w:r>
      <w:r>
        <w:t>c có ngh</w:t>
      </w:r>
      <w:r>
        <w:t>ị</w:t>
      </w:r>
      <w:r>
        <w:t>ch đ</w:t>
      </w:r>
      <w:r>
        <w:t>ả</w:t>
      </w:r>
      <w:r>
        <w:t>o.</w:t>
      </w:r>
    </w:p>
    <w:p w14:paraId="66EB8E0F" w14:textId="77777777" w:rsidR="003C7102" w:rsidRDefault="00303308">
      <w:r>
        <w:t>RGB thu</w:t>
      </w:r>
      <w:r>
        <w:t>ậ</w:t>
      </w:r>
      <w:r>
        <w:t>n ti</w:t>
      </w:r>
      <w:r>
        <w:t>ệ</w:t>
      </w:r>
      <w:r>
        <w:t>n cho phép nhân gain t</w:t>
      </w:r>
      <w:r>
        <w:t>ừ</w:t>
      </w:r>
      <w:r>
        <w:t>ng kênh. Trong HSV, V bi</w:t>
      </w:r>
      <w:r>
        <w:t>ể</w:t>
      </w:r>
      <w:r>
        <w:t>u di</w:t>
      </w:r>
      <w:r>
        <w:t>ễ</w:t>
      </w:r>
      <w:r>
        <w:t>n thành ph</w:t>
      </w:r>
      <w:r>
        <w:t>ầ</w:t>
      </w:r>
      <w:r>
        <w:t>n giá tr</w:t>
      </w:r>
      <w:r>
        <w:t>ị</w:t>
      </w:r>
      <w:r>
        <w:t xml:space="preserve"> sáng và S bi</w:t>
      </w:r>
      <w:r>
        <w:t>ể</w:t>
      </w:r>
      <w:r>
        <w:t>u di</w:t>
      </w:r>
      <w:r>
        <w:t>ễ</w:t>
      </w:r>
      <w:r>
        <w:t>n bão hòa; x</w:t>
      </w:r>
      <w:r>
        <w:t>ử</w:t>
      </w:r>
      <w:r>
        <w:t xml:space="preserve"> lý V giúp gi</w:t>
      </w:r>
      <w:r>
        <w:t>ữ</w:t>
      </w:r>
      <w:r>
        <w:t xml:space="preserve"> nguyên H/S trong mi</w:t>
      </w:r>
      <w:r>
        <w:t>ề</w:t>
      </w:r>
      <w:r>
        <w:t>n HSV trư</w:t>
      </w:r>
      <w:r>
        <w:t>ớ</w:t>
      </w:r>
      <w:r>
        <w:t>c khi chuy</w:t>
      </w:r>
      <w:r>
        <w:t>ể</w:t>
      </w:r>
      <w:r>
        <w:t>n l</w:t>
      </w:r>
      <w:r>
        <w:t>ạ</w:t>
      </w:r>
      <w:r>
        <w:t>i RGB, nhưng không b</w:t>
      </w:r>
      <w:r>
        <w:t>ả</w:t>
      </w:r>
      <w:r>
        <w:t>o đ</w:t>
      </w:r>
      <w:r>
        <w:t>ả</w:t>
      </w:r>
      <w:r>
        <w:t>m màu c</w:t>
      </w:r>
      <w:r>
        <w:t>ả</w:t>
      </w:r>
      <w:r>
        <w:t>m nh</w:t>
      </w:r>
      <w:r>
        <w:t>ậ</w:t>
      </w:r>
      <w:r>
        <w:t>n không đ</w:t>
      </w:r>
      <w:r>
        <w:t>ổ</w:t>
      </w:r>
      <w:r>
        <w:t>i sau lư</w:t>
      </w:r>
      <w:r>
        <w:t>ợ</w:t>
      </w:r>
      <w:r>
        <w:t>ng t</w:t>
      </w:r>
      <w:r>
        <w:t>ử</w:t>
      </w:r>
      <w:r>
        <w:t xml:space="preserve"> hóa. Trong Lab, L* bi</w:t>
      </w:r>
      <w:r>
        <w:t>ể</w:t>
      </w:r>
      <w:r>
        <w:t>u di</w:t>
      </w:r>
      <w:r>
        <w:t>ễ</w:t>
      </w:r>
      <w:r>
        <w:t>n đ</w:t>
      </w:r>
      <w:r>
        <w:t>ộ</w:t>
      </w:r>
      <w:r>
        <w:t xml:space="preserve"> sáng, a*/b* hai tr</w:t>
      </w:r>
      <w:r>
        <w:t>ụ</w:t>
      </w:r>
      <w:r>
        <w:t>c màu đ</w:t>
      </w:r>
      <w:r>
        <w:t>ố</w:t>
      </w:r>
      <w:r>
        <w:t>i l</w:t>
      </w:r>
      <w:r>
        <w:t>ậ</w:t>
      </w:r>
      <w:r>
        <w:t>p. Ch</w:t>
      </w:r>
      <w:r>
        <w:t>ọ</w:t>
      </w:r>
      <w:r>
        <w:t>n không gian màu c</w:t>
      </w:r>
      <w:r>
        <w:t>ầ</w:t>
      </w:r>
      <w:r>
        <w:t>n g</w:t>
      </w:r>
      <w:r>
        <w:t>ắ</w:t>
      </w:r>
      <w:r>
        <w:t>n v</w:t>
      </w:r>
      <w:r>
        <w:t>ớ</w:t>
      </w:r>
      <w:r>
        <w:t>i đ</w:t>
      </w:r>
      <w:r>
        <w:t>ạ</w:t>
      </w:r>
      <w:r>
        <w:t>i lư</w:t>
      </w:r>
      <w:r>
        <w:t>ợ</w:t>
      </w:r>
      <w:r>
        <w:t>ng mu</w:t>
      </w:r>
      <w:r>
        <w:t>ố</w:t>
      </w:r>
      <w:r>
        <w:t>n thay đ</w:t>
      </w:r>
      <w:r>
        <w:t>ổ</w:t>
      </w:r>
      <w:r>
        <w:t>i, không m</w:t>
      </w:r>
      <w:r>
        <w:t>ặ</w:t>
      </w:r>
      <w:r>
        <w:t>c đ</w:t>
      </w:r>
      <w:r>
        <w:t>ị</w:t>
      </w:r>
      <w:r>
        <w:t>nh Lab ho</w:t>
      </w:r>
      <w:r>
        <w:t>ặ</w:t>
      </w:r>
      <w:r>
        <w:t>c HSV luôn t</w:t>
      </w:r>
      <w:r>
        <w:t>ố</w:t>
      </w:r>
      <w:r>
        <w:t>t hơn RGB.</w:t>
      </w:r>
    </w:p>
    <w:p w14:paraId="75B5B1D5" w14:textId="77777777" w:rsidR="003C7102" w:rsidRDefault="00303308">
      <w:r>
        <w:t>Histogram h(k) đ</w:t>
      </w:r>
      <w:r>
        <w:t>ế</w:t>
      </w:r>
      <w:r>
        <w:t>m s</w:t>
      </w:r>
      <w:r>
        <w:t>ố</w:t>
      </w:r>
      <w:r>
        <w:t xml:space="preserve"> pixel </w:t>
      </w:r>
      <w:r>
        <w:t>ở</w:t>
      </w:r>
      <w:r>
        <w:t xml:space="preserve"> m</w:t>
      </w:r>
      <w:r>
        <w:t>ứ</w:t>
      </w:r>
      <w:r>
        <w:t>c k; histogram chu</w:t>
      </w:r>
      <w:r>
        <w:t>ẩ</w:t>
      </w:r>
      <w:r>
        <w:t>n hóa p(k)=h(k)/N có t</w:t>
      </w:r>
      <w:r>
        <w:t>ổ</w:t>
      </w:r>
      <w:r>
        <w:t>ng b</w:t>
      </w:r>
      <w:r>
        <w:t>ằ</w:t>
      </w:r>
      <w:r>
        <w:t>ng 1. CDF(k)=Σ</w:t>
      </w:r>
      <w:r>
        <w:t>ᵢ</w:t>
      </w:r>
      <w:r>
        <w:t>₌₀</w:t>
      </w:r>
      <w:r>
        <w:t>ᵏ</w:t>
      </w:r>
      <w:r>
        <w:t>p(i) cho bi</w:t>
      </w:r>
      <w:r>
        <w:t>ế</w:t>
      </w:r>
      <w:r>
        <w:t>t t</w:t>
      </w:r>
      <w:r>
        <w:t>ỷ</w:t>
      </w:r>
      <w:r>
        <w:t xml:space="preserve"> l</w:t>
      </w:r>
      <w:r>
        <w:t>ệ</w:t>
      </w:r>
      <w:r>
        <w:t xml:space="preserve"> pixel không vư</w:t>
      </w:r>
      <w:r>
        <w:t>ợ</w:t>
      </w:r>
      <w:r>
        <w:t>t m</w:t>
      </w:r>
      <w:r>
        <w:t>ứ</w:t>
      </w:r>
      <w:r>
        <w:t>c k. Histogram mô t</w:t>
      </w:r>
      <w:r>
        <w:t>ả</w:t>
      </w:r>
      <w:r>
        <w:t xml:space="preserve"> phân b</w:t>
      </w:r>
      <w:r>
        <w:t>ố</w:t>
      </w:r>
      <w:r>
        <w:t xml:space="preserve"> cư</w:t>
      </w:r>
      <w:r>
        <w:t>ờ</w:t>
      </w:r>
      <w:r>
        <w:t>ng đ</w:t>
      </w:r>
      <w:r>
        <w:t>ộ</w:t>
      </w:r>
      <w:r>
        <w:t xml:space="preserve"> nhưng b</w:t>
      </w:r>
      <w:r>
        <w:t>ỏ</w:t>
      </w:r>
      <w:r>
        <w:t xml:space="preserve"> v</w:t>
      </w:r>
      <w:r>
        <w:t>ị</w:t>
      </w:r>
      <w:r>
        <w:t xml:space="preserve"> trí không gian: hai </w:t>
      </w:r>
      <w:r>
        <w:t>ả</w:t>
      </w:r>
      <w:r>
        <w:t>nh có histogram g</w:t>
      </w:r>
      <w:r>
        <w:t>ầ</w:t>
      </w:r>
      <w:r>
        <w:t>n nhau v</w:t>
      </w:r>
      <w:r>
        <w:t>ẫ</w:t>
      </w:r>
      <w:r>
        <w:t>n có th</w:t>
      </w:r>
      <w:r>
        <w:t>ể</w:t>
      </w:r>
      <w:r>
        <w:t xml:space="preserve"> có c</w:t>
      </w:r>
      <w:r>
        <w:t>ấ</w:t>
      </w:r>
      <w:r>
        <w:t>u trúc khác nhau. Trong đánh giá, c</w:t>
      </w:r>
      <w:r>
        <w:t>ầ</w:t>
      </w:r>
      <w:r>
        <w:t>n đ</w:t>
      </w:r>
      <w:r>
        <w:t>ọ</w:t>
      </w:r>
      <w:r>
        <w:t xml:space="preserve">c histogram cùng </w:t>
      </w:r>
      <w:r>
        <w:t>ả</w:t>
      </w:r>
      <w:r>
        <w:t>nh và SSIM.</w:t>
      </w:r>
    </w:p>
    <w:p w14:paraId="56743728" w14:textId="77777777" w:rsidR="00E17400" w:rsidRDefault="00BA2644">
      <w:pPr>
        <w:pStyle w:val="u2"/>
      </w:pPr>
      <w:bookmarkStart w:id="22" w:name="_Toc240900535"/>
      <w:bookmarkStart w:id="23" w:name="_Toc243202101"/>
      <w:r>
        <w:t>2.2. Các mô hình suy giảm</w:t>
      </w:r>
      <w:bookmarkEnd w:id="22"/>
      <w:bookmarkEnd w:id="23"/>
    </w:p>
    <w:p w14:paraId="4374E042" w14:textId="77777777" w:rsidR="00E17400" w:rsidRDefault="00BA2644">
      <w:r>
        <w:t>Thiếu sáng được mô phỏng bằng I_d = 255(I/255)^γ, γ &gt; 1. Gaussian noise là I_d = clip(I + ε), ε ~ N(0,σ²), độc lập theo phần tử. Nhiễu xung thay một vị trí RGB bằng 0 hoặc 255 với tổng xác suất p, chia đều hai trường hợp. Mờ dùng lọc Gaussian theo không gian; ám màu nhân ba gain RGB rồi clip. Các mô hình này tái lập được nhưng không bao quát toàn bộ quá trình tạo ảnh của camera thật.</w:t>
      </w:r>
    </w:p>
    <w:p w14:paraId="75CC1EF0" w14:textId="77777777" w:rsidR="003C7102" w:rsidRDefault="00303308">
      <w:r>
        <w:t>Tăng cư</w:t>
      </w:r>
      <w:r>
        <w:t>ờ</w:t>
      </w:r>
      <w:r>
        <w:t xml:space="preserve">ng </w:t>
      </w:r>
      <w:r>
        <w:t>ả</w:t>
      </w:r>
      <w:r>
        <w:t>nh hư</w:t>
      </w:r>
      <w:r>
        <w:t>ớ</w:t>
      </w:r>
      <w:r>
        <w:t>ng đ</w:t>
      </w:r>
      <w:r>
        <w:t>ế</w:t>
      </w:r>
      <w:r>
        <w:t>n làm n</w:t>
      </w:r>
      <w:r>
        <w:t>ổ</w:t>
      </w:r>
      <w:r>
        <w:t>i b</w:t>
      </w:r>
      <w:r>
        <w:t>ậ</w:t>
      </w:r>
      <w:r>
        <w:t>t thông tin cho quan sát ho</w:t>
      </w:r>
      <w:r>
        <w:t>ặ</w:t>
      </w:r>
      <w:r>
        <w:t>c tác v</w:t>
      </w:r>
      <w:r>
        <w:t>ụ</w:t>
      </w:r>
      <w:r>
        <w:t>; ph</w:t>
      </w:r>
      <w:r>
        <w:t>ụ</w:t>
      </w:r>
      <w:r>
        <w:t>c h</w:t>
      </w:r>
      <w:r>
        <w:t>ồ</w:t>
      </w:r>
      <w:r>
        <w:t xml:space="preserve">i </w:t>
      </w:r>
      <w:r>
        <w:t>ả</w:t>
      </w:r>
      <w:r>
        <w:t>nh tìm cách gi</w:t>
      </w:r>
      <w:r>
        <w:t>ả</w:t>
      </w:r>
      <w:r>
        <w:t>m tác đ</w:t>
      </w:r>
      <w:r>
        <w:t>ộ</w:t>
      </w:r>
      <w:r>
        <w:t>ng c</w:t>
      </w:r>
      <w:r>
        <w:t>ủ</w:t>
      </w:r>
      <w:r>
        <w:t>a m</w:t>
      </w:r>
      <w:r>
        <w:t>ộ</w:t>
      </w:r>
      <w:r>
        <w:t>t cơ ch</w:t>
      </w:r>
      <w:r>
        <w:t>ế</w:t>
      </w:r>
      <w:r>
        <w:t xml:space="preserve"> suy gi</w:t>
      </w:r>
      <w:r>
        <w:t>ả</w:t>
      </w:r>
      <w:r>
        <w:t>m. Trong d</w:t>
      </w:r>
      <w:r>
        <w:t>ự</w:t>
      </w:r>
      <w:r>
        <w:t xml:space="preserve"> án, hai nhóm đ</w:t>
      </w:r>
      <w:r>
        <w:t>ề</w:t>
      </w:r>
      <w:r>
        <w:t>u đư</w:t>
      </w:r>
      <w:r>
        <w:t>ợ</w:t>
      </w:r>
      <w:r>
        <w:t>c kh</w:t>
      </w:r>
      <w:r>
        <w:t>ả</w:t>
      </w:r>
      <w:r>
        <w:t>o sát nhưng ch</w:t>
      </w:r>
      <w:r>
        <w:t>ỉ</w:t>
      </w:r>
      <w:r>
        <w:t xml:space="preserve"> Gamma có ngh</w:t>
      </w:r>
      <w:r>
        <w:t>ị</w:t>
      </w:r>
      <w:r>
        <w:t>ch đ</w:t>
      </w:r>
      <w:r>
        <w:t>ả</w:t>
      </w:r>
      <w:r>
        <w:t>o tr</w:t>
      </w:r>
      <w:r>
        <w:t>ự</w:t>
      </w:r>
      <w:r>
        <w:t>c ti</w:t>
      </w:r>
      <w:r>
        <w:t>ế</w:t>
      </w:r>
      <w:r>
        <w:t>p t</w:t>
      </w:r>
      <w:r>
        <w:t>ừ</w:t>
      </w:r>
      <w:r>
        <w:t xml:space="preserve"> tham s</w:t>
      </w:r>
      <w:r>
        <w:t>ố</w:t>
      </w:r>
      <w:r>
        <w:t xml:space="preserve"> suy gi</w:t>
      </w:r>
      <w:r>
        <w:t>ả</w:t>
      </w:r>
      <w:r>
        <w:t>m đã bi</w:t>
      </w:r>
      <w:r>
        <w:t>ế</w:t>
      </w:r>
      <w:r>
        <w:t>t. CLAHE, l</w:t>
      </w:r>
      <w:r>
        <w:t>ọ</w:t>
      </w:r>
      <w:r>
        <w:t>c và cân b</w:t>
      </w:r>
      <w:r>
        <w:t>ằ</w:t>
      </w:r>
      <w:r>
        <w:t>ng màu dùng các gi</w:t>
      </w:r>
      <w:r>
        <w:t>ả</w:t>
      </w:r>
      <w:r>
        <w:t xml:space="preserve"> đ</w:t>
      </w:r>
      <w:r>
        <w:t>ị</w:t>
      </w:r>
      <w:r>
        <w:t>nh v</w:t>
      </w:r>
      <w:r>
        <w:t>ề</w:t>
      </w:r>
      <w:r>
        <w:t xml:space="preserve"> tín hi</w:t>
      </w:r>
      <w:r>
        <w:t>ệ</w:t>
      </w:r>
      <w:r>
        <w:t>u, nên đ</w:t>
      </w:r>
      <w:r>
        <w:t>ầ</w:t>
      </w:r>
      <w:r>
        <w:t>u ra t</w:t>
      </w:r>
      <w:r>
        <w:t>ố</w:t>
      </w:r>
      <w:r>
        <w:t>t hơn ph</w:t>
      </w:r>
      <w:r>
        <w:t>ả</w:t>
      </w:r>
      <w:r>
        <w:t>i đư</w:t>
      </w:r>
      <w:r>
        <w:t>ợ</w:t>
      </w:r>
      <w:r>
        <w:t>c ch</w:t>
      </w:r>
      <w:r>
        <w:t>ứ</w:t>
      </w:r>
      <w:r>
        <w:t>ng minh b</w:t>
      </w:r>
      <w:r>
        <w:t>ằ</w:t>
      </w:r>
      <w:r>
        <w:t>ng đ</w:t>
      </w:r>
      <w:r>
        <w:t>ố</w:t>
      </w:r>
      <w:r>
        <w:t>i ch</w:t>
      </w:r>
      <w:r>
        <w:t>ứ</w:t>
      </w:r>
      <w:r>
        <w:t>ng.</w:t>
      </w:r>
    </w:p>
    <w:p w14:paraId="32CBCAA9" w14:textId="77777777" w:rsidR="003C7102" w:rsidRDefault="00303308">
      <w:r>
        <w:t>Nhi</w:t>
      </w:r>
      <w:r>
        <w:t>ễ</w:t>
      </w:r>
      <w:r>
        <w:t>u Gaussian t</w:t>
      </w:r>
      <w:r>
        <w:t>ạ</w:t>
      </w:r>
      <w:r>
        <w:t>o bi</w:t>
      </w:r>
      <w:r>
        <w:t>ế</w:t>
      </w:r>
      <w:r>
        <w:t>n thiên c</w:t>
      </w:r>
      <w:r>
        <w:t>ộ</w:t>
      </w:r>
      <w:r>
        <w:t>ng trên nhi</w:t>
      </w:r>
      <w:r>
        <w:t>ề</w:t>
      </w:r>
      <w:r>
        <w:t>u pixel; nhi</w:t>
      </w:r>
      <w:r>
        <w:t>ễ</w:t>
      </w:r>
      <w:r>
        <w:t>u xung t</w:t>
      </w:r>
      <w:r>
        <w:t>ạ</w:t>
      </w:r>
      <w:r>
        <w:t>o các ngo</w:t>
      </w:r>
      <w:r>
        <w:t>ạ</w:t>
      </w:r>
      <w:r>
        <w:t>i l</w:t>
      </w:r>
      <w:r>
        <w:t>ệ</w:t>
      </w:r>
      <w:r>
        <w:t xml:space="preserve"> sáng/t</w:t>
      </w:r>
      <w:r>
        <w:t>ố</w:t>
      </w:r>
      <w:r>
        <w:t>i đ</w:t>
      </w:r>
      <w:r>
        <w:t>ộ</w:t>
      </w:r>
      <w:r>
        <w:t>t ng</w:t>
      </w:r>
      <w:r>
        <w:t>ộ</w:t>
      </w:r>
      <w:r>
        <w:t>t. L</w:t>
      </w:r>
      <w:r>
        <w:t>ọ</w:t>
      </w:r>
      <w:r>
        <w:t>c tuy</w:t>
      </w:r>
      <w:r>
        <w:t>ế</w:t>
      </w:r>
      <w:r>
        <w:t>n tính k</w:t>
      </w:r>
      <w:r>
        <w:t>ế</w:t>
      </w:r>
      <w:r>
        <w:t>t h</w:t>
      </w:r>
      <w:r>
        <w:t>ợ</w:t>
      </w:r>
      <w:r>
        <w:t>p c</w:t>
      </w:r>
      <w:r>
        <w:t>ả</w:t>
      </w:r>
      <w:r>
        <w:t xml:space="preserve"> ngo</w:t>
      </w:r>
      <w:r>
        <w:t>ạ</w:t>
      </w:r>
      <w:r>
        <w:t>i l</w:t>
      </w:r>
      <w:r>
        <w:t>ệ</w:t>
      </w:r>
      <w:r>
        <w:t xml:space="preserve"> vào trung bình nên có th</w:t>
      </w:r>
      <w:r>
        <w:t>ể</w:t>
      </w:r>
      <w:r>
        <w:t xml:space="preserve"> làm loang nhi</w:t>
      </w:r>
      <w:r>
        <w:t>ễ</w:t>
      </w:r>
      <w:r>
        <w:t>u xung; median có th</w:t>
      </w:r>
      <w:r>
        <w:t>ể</w:t>
      </w:r>
      <w:r>
        <w:t xml:space="preserve"> lo</w:t>
      </w:r>
      <w:r>
        <w:t>ạ</w:t>
      </w:r>
      <w:r>
        <w:t>i ngo</w:t>
      </w:r>
      <w:r>
        <w:t>ạ</w:t>
      </w:r>
      <w:r>
        <w:t>i l</w:t>
      </w:r>
      <w:r>
        <w:t>ệ</w:t>
      </w:r>
      <w:r>
        <w:t xml:space="preserve"> khi đa s</w:t>
      </w:r>
      <w:r>
        <w:t>ố</w:t>
      </w:r>
      <w:r>
        <w:t xml:space="preserve"> lân c</w:t>
      </w:r>
      <w:r>
        <w:t>ậ</w:t>
      </w:r>
      <w:r>
        <w:t>n v</w:t>
      </w:r>
      <w:r>
        <w:t>ẫ</w:t>
      </w:r>
      <w:r>
        <w:t>n là tín hi</w:t>
      </w:r>
      <w:r>
        <w:t>ệ</w:t>
      </w:r>
      <w:r>
        <w:t>u h</w:t>
      </w:r>
      <w:r>
        <w:t>ợ</w:t>
      </w:r>
      <w:r>
        <w:t>p l</w:t>
      </w:r>
      <w:r>
        <w:t>ệ</w:t>
      </w:r>
      <w:r>
        <w:t>. V</w:t>
      </w:r>
      <w:r>
        <w:t>ớ</w:t>
      </w:r>
      <w:r>
        <w:t>i m</w:t>
      </w:r>
      <w:r>
        <w:t>ờ</w:t>
      </w:r>
      <w:r>
        <w:t>, chi ti</w:t>
      </w:r>
      <w:r>
        <w:t>ế</w:t>
      </w:r>
      <w:r>
        <w:t>t t</w:t>
      </w:r>
      <w:r>
        <w:t>ầ</w:t>
      </w:r>
      <w:r>
        <w:t>n s</w:t>
      </w:r>
      <w:r>
        <w:t>ố</w:t>
      </w:r>
      <w:r>
        <w:t xml:space="preserve"> cao đã b</w:t>
      </w:r>
      <w:r>
        <w:t>ị</w:t>
      </w:r>
      <w:r>
        <w:t xml:space="preserve"> suy gi</w:t>
      </w:r>
      <w:r>
        <w:t>ả</w:t>
      </w:r>
      <w:r>
        <w:t>m; làm s</w:t>
      </w:r>
      <w:r>
        <w:t>ắ</w:t>
      </w:r>
      <w:r>
        <w:t>c nét ch</w:t>
      </w:r>
      <w:r>
        <w:t>ỉ</w:t>
      </w:r>
      <w:r>
        <w:t xml:space="preserve"> khu</w:t>
      </w:r>
      <w:r>
        <w:t>ế</w:t>
      </w:r>
      <w:r>
        <w:t>ch đ</w:t>
      </w:r>
      <w:r>
        <w:t>ạ</w:t>
      </w:r>
      <w:r>
        <w:t>i ph</w:t>
      </w:r>
      <w:r>
        <w:t>ầ</w:t>
      </w:r>
      <w:r>
        <w:t>n còn l</w:t>
      </w:r>
      <w:r>
        <w:t>ạ</w:t>
      </w:r>
      <w:r>
        <w:t>i và có th</w:t>
      </w:r>
      <w:r>
        <w:t>ể</w:t>
      </w:r>
      <w:r>
        <w:t xml:space="preserve"> khu</w:t>
      </w:r>
      <w:r>
        <w:t>ế</w:t>
      </w:r>
      <w:r>
        <w:t>ch đ</w:t>
      </w:r>
      <w:r>
        <w:t>ạ</w:t>
      </w:r>
      <w:r>
        <w:t>i nhi</w:t>
      </w:r>
      <w:r>
        <w:t>ễ</w:t>
      </w:r>
      <w:r>
        <w:t>u.</w:t>
      </w:r>
    </w:p>
    <w:p w14:paraId="4F2A7768" w14:textId="77777777" w:rsidR="00E17400" w:rsidRDefault="00BA2644">
      <w:pPr>
        <w:pStyle w:val="u2"/>
      </w:pPr>
      <w:bookmarkStart w:id="24" w:name="_Toc240900536"/>
      <w:bookmarkStart w:id="25" w:name="_Toc243202102"/>
      <w:r>
        <w:t>2.3. Gamma và CLAHE</w:t>
      </w:r>
      <w:bookmarkEnd w:id="24"/>
      <w:bookmarkEnd w:id="25"/>
    </w:p>
    <w:p w14:paraId="2B33AB99" w14:textId="77777777" w:rsidR="00E17400" w:rsidRDefault="00BA2644">
      <w:r>
        <w:t>Gamma correction trong dự án là I_e = 255(I_d/255)^(1/γ), dùng γ từ mức suy giảm đã biết. Đây là phục hồi có thông tin về phép suy giảm; lượng tử hóa và clipping vẫn gây mất dữ liệu. Không có thuật toán ước lượng γ từ ảnh ngoài thực tế trong phạm vi hiện tại.</w:t>
      </w:r>
    </w:p>
    <w:p w14:paraId="784AC5C0" w14:textId="77777777" w:rsidR="00E17400" w:rsidRDefault="00BA2644">
      <w:r>
        <w:t xml:space="preserve">CLAHE giới hạn histogram từng vùng trước ánh xạ CDF; nội suy giữa các vùng giúp giảm ranh giới khối [2]. Triển khai của dự án tác động lên V của HSV: chia lưới 8×8 tile, tính histogram 256 bin, cắt tại ngưỡng phụ thuộc clip_limit và diện tích tile, phân phối phần dư, tạo LUT, nội </w:t>
      </w:r>
      <w:r>
        <w:lastRenderedPageBreak/>
        <w:t>suy song tuyến tính rồi ghép H/S. Đây là implementation nội bộ; không giả định output trùng từng pixel với OpenCV.</w:t>
      </w:r>
    </w:p>
    <w:p w14:paraId="6791474A" w14:textId="77777777" w:rsidR="00E17400" w:rsidRDefault="00BA2644">
      <w:pPr>
        <w:pStyle w:val="u2"/>
      </w:pPr>
      <w:bookmarkStart w:id="26" w:name="_Toc240900537"/>
      <w:bookmarkStart w:id="27" w:name="_Toc243202103"/>
      <w:r>
        <w:t>2.4. Lọc nhiễu và làm sắc nét</w:t>
      </w:r>
      <w:bookmarkEnd w:id="26"/>
      <w:bookmarkEnd w:id="27"/>
    </w:p>
    <w:p w14:paraId="4B68DB7E" w14:textId="77777777" w:rsidR="00E17400" w:rsidRDefault="00BA2644">
      <w:r>
        <w:t>Lọc Gaussian lấy trung bình có trọng số theo khoảng cách: Gσ(u,v) ∝ exp(−(u²+v²)/(2σ²)); output là tổng trọng số lân cận đã chuẩn hóa. Median thay pixel bằng trung vị lân cận, phù hợp outlier xung. Bilateral thêm trọng số khoảng cách màu để giảm trộn qua biên [3].</w:t>
      </w:r>
    </w:p>
    <w:p w14:paraId="10B9430C" w14:textId="77777777" w:rsidR="00E17400" w:rsidRDefault="00BA2644">
      <w:r>
        <w:t>Với bilateral, w(p,q) = exp(−||p−q||²/(2σs²)) × exp(−||I(p)−I(q)||²/(2σr²)); I_e(p) = Σq w(p,q)I(q)/Σq w(p,q). Trong source, radius=2, σs=1,6; σr chọn trên Validation. Range sigma quá nhỏ có thể giữ cả nhiễu mạnh vì coi chúng là biên.</w:t>
      </w:r>
    </w:p>
    <w:p w14:paraId="2E4DE7C5" w14:textId="77777777" w:rsidR="00E17400" w:rsidRDefault="00BA2644">
      <w:r>
        <w:t>Unsharp mask tính I_e = clip(I + a(I−Gσ*I)). Amount a và radius điều chỉnh mức khuếch đại thành phần cao tần. PIL ImageFilter.SHARPEN là đối chứng cố định. Cả hai chỉ tăng tương phản của tín hiệu còn lại, có thể khuếch đại nhiễu hoặc tạo halo, không khôi phục được thông tin bị mất hoàn toàn.</w:t>
      </w:r>
    </w:p>
    <w:p w14:paraId="7DC1442F" w14:textId="77777777" w:rsidR="00E17400" w:rsidRDefault="00BA2644">
      <w:pPr>
        <w:pStyle w:val="u2"/>
      </w:pPr>
      <w:bookmarkStart w:id="28" w:name="_Toc240900538"/>
      <w:bookmarkStart w:id="29" w:name="_Toc243202104"/>
      <w:r>
        <w:t>2.5. Hiệu chỉnh màu</w:t>
      </w:r>
      <w:bookmarkEnd w:id="28"/>
      <w:bookmarkEnd w:id="29"/>
    </w:p>
    <w:p w14:paraId="7A61B42F" w14:textId="77777777" w:rsidR="00E17400" w:rsidRDefault="00BA2644">
      <w:r>
        <w:t>RGB balance trong source dùng gray-world: gain kênh bằng trung bình chung chia trung bình kênh. HSV correction giảm S theo hệ số 0,92 và cân bằng V. Lab correction trừ mean a*/b* rồi chuẩn hóa L* theo percentile 1–99. Các giả định trung tính có thể sai khi hoa mang màu trội; do đó cần báo cáo cả ΔE và thay đổi nhận diện, không mặc định chuẩn hóa màu luôn có lợi.</w:t>
      </w:r>
    </w:p>
    <w:p w14:paraId="114A6BAF" w14:textId="77777777" w:rsidR="00E17400" w:rsidRDefault="00BA2644">
      <w:pPr>
        <w:pStyle w:val="u2"/>
      </w:pPr>
      <w:bookmarkStart w:id="30" w:name="_Toc240900539"/>
      <w:bookmarkStart w:id="31" w:name="_Toc243202105"/>
      <w:r>
        <w:t>2.6. Chất lượng ảnh và nhận diện</w:t>
      </w:r>
      <w:bookmarkEnd w:id="30"/>
      <w:bookmarkEnd w:id="31"/>
    </w:p>
    <w:p w14:paraId="6F11CEBF" w14:textId="77777777" w:rsidR="00E17400" w:rsidRDefault="00BA2644">
      <w:r>
        <w:t>PSNR = 10log10(255²/MSE), đơn vị dB. MSE bằng 0 được code lưu 100 dB thay vì vô hạn. SSIM so sánh độ sáng, tương phản và cấu trúc [4]; implementation hiện dùng uniform window 7×7 trên từng kênh rồi lấy trung bình. ΔE2000 đo khác biệt màu trong CIELAB [5]. Phiên review chưa kiểm chứng đầy đủ implementation ΔE bằng bộ test chuẩn của tác giả; đây là giới hạn cần giữ khi diễn giải sai khác nhỏ.</w:t>
      </w:r>
    </w:p>
    <w:p w14:paraId="19355BBE" w14:textId="77777777" w:rsidR="00E17400" w:rsidRDefault="00BA2644">
      <w:r>
        <w:t>Trong FULL_RUN, các metric full-reference lấy mẫu pixel bước 4 trước khi tính. SSIM vì thế đo cửa sổ trên lưới 56×56, không phải SSIM cửa sổ 7×7 ở độ phân giải 224×224. Brightness dùng Y=0,299R+0,587G+0,114B; RMS contrast là độ lệch chuẩn Y; edge ratio là năng lượng Sobel ảnh xử lý chia ảnh tham chiếu. Ratio lớn hơn 1 có thể do gradient nhiễu.</w:t>
      </w:r>
    </w:p>
    <w:p w14:paraId="2F0D404C" w14:textId="77777777" w:rsidR="00E17400" w:rsidRDefault="00BA2644">
      <w:r>
        <w:t>Precision=TP/(TP+FP), Recall=TP/(TP+FN), F1=2PR/(P+R). Macro F1 trung bình đều năm lớp; Weighted F1 cân theo support. Accuracy là tỷ lệ đúng toàn bộ. Không dùng PSNR/SSIM làm bằng chứng thay cho nhận diện. Confidence softmax chỉ là đầu ra model, chưa được calibration.</w:t>
      </w:r>
    </w:p>
    <w:p w14:paraId="2A6866E6" w14:textId="77777777" w:rsidR="003C7102" w:rsidRDefault="00303308">
      <w:r>
        <w:t>Đ</w:t>
      </w:r>
      <w:r>
        <w:t>ể</w:t>
      </w:r>
      <w:r>
        <w:t xml:space="preserve"> di</w:t>
      </w:r>
      <w:r>
        <w:t>ễ</w:t>
      </w:r>
      <w:r>
        <w:t>n gi</w:t>
      </w:r>
      <w:r>
        <w:t>ả</w:t>
      </w:r>
      <w:r>
        <w:t>i PSNR, đ</w:t>
      </w:r>
      <w:r>
        <w:t>ặ</w:t>
      </w:r>
      <w:r>
        <w:t>t MSE=(1/N)Σ</w:t>
      </w:r>
      <w:r>
        <w:t>ᵢ</w:t>
      </w:r>
      <w:r>
        <w:t>(x</w:t>
      </w:r>
      <w:r>
        <w:t>ᵢ</w:t>
      </w:r>
      <w:r>
        <w:t>−</w:t>
      </w:r>
      <w:r>
        <w:t>y</w:t>
      </w:r>
      <w:r>
        <w:t>ᵢ</w:t>
      </w:r>
      <w:r>
        <w:t xml:space="preserve">)², trong đó x là </w:t>
      </w:r>
      <w:r>
        <w:t>ả</w:t>
      </w:r>
      <w:r>
        <w:t>nh tham chi</w:t>
      </w:r>
      <w:r>
        <w:t>ế</w:t>
      </w:r>
      <w:r>
        <w:t xml:space="preserve">u, y là </w:t>
      </w:r>
      <w:r>
        <w:t>ả</w:t>
      </w:r>
      <w:r>
        <w:t>nh x</w:t>
      </w:r>
      <w:r>
        <w:t>ử</w:t>
      </w:r>
      <w:r>
        <w:t xml:space="preserve"> lý và N là s</w:t>
      </w:r>
      <w:r>
        <w:t>ố</w:t>
      </w:r>
      <w:r>
        <w:t xml:space="preserve"> ph</w:t>
      </w:r>
      <w:r>
        <w:t>ầ</w:t>
      </w:r>
      <w:r>
        <w:t>n t</w:t>
      </w:r>
      <w:r>
        <w:t>ử</w:t>
      </w:r>
      <w:r>
        <w:t xml:space="preserve"> đư</w:t>
      </w:r>
      <w:r>
        <w:t>ợ</w:t>
      </w:r>
      <w:r>
        <w:t>c đo. PSNR tăng khi sai s</w:t>
      </w:r>
      <w:r>
        <w:t>ố</w:t>
      </w:r>
      <w:r>
        <w:t xml:space="preserve"> bình phương gi</w:t>
      </w:r>
      <w:r>
        <w:t>ả</w:t>
      </w:r>
      <w:r>
        <w:t>m, nhưng không ch</w:t>
      </w:r>
      <w:r>
        <w:t>ỉ</w:t>
      </w:r>
      <w:r>
        <w:t xml:space="preserve"> ra l</w:t>
      </w:r>
      <w:r>
        <w:t>ỗ</w:t>
      </w:r>
      <w:r>
        <w:t>i n</w:t>
      </w:r>
      <w:r>
        <w:t>ằ</w:t>
      </w:r>
      <w:r>
        <w:t xml:space="preserve">m </w:t>
      </w:r>
      <w:r>
        <w:t>ở</w:t>
      </w:r>
      <w:r>
        <w:t xml:space="preserve"> n</w:t>
      </w:r>
      <w:r>
        <w:t>ề</w:t>
      </w:r>
      <w:r>
        <w:t>n, biên hay ch</w:t>
      </w:r>
      <w:r>
        <w:t>ủ</w:t>
      </w:r>
      <w:r>
        <w:t xml:space="preserve"> th</w:t>
      </w:r>
      <w:r>
        <w:t>ể</w:t>
      </w:r>
      <w:r>
        <w:t>. Ví d</w:t>
      </w:r>
      <w:r>
        <w:t>ụ</w:t>
      </w:r>
      <w:r>
        <w:t xml:space="preserve"> tính toán minh h</w:t>
      </w:r>
      <w:r>
        <w:t>ọ</w:t>
      </w:r>
      <w:r>
        <w:t>a: n</w:t>
      </w:r>
      <w:r>
        <w:t>ế</w:t>
      </w:r>
      <w:r>
        <w:t>u MSE=100 trên mi</w:t>
      </w:r>
      <w:r>
        <w:t>ề</w:t>
      </w:r>
      <w:r>
        <w:t>n 0–255 thì PSNR=10log10(255²/100)≈28,13 dB; đây không ph</w:t>
      </w:r>
      <w:r>
        <w:t>ả</w:t>
      </w:r>
      <w:r>
        <w:t>i s</w:t>
      </w:r>
      <w:r>
        <w:t>ố</w:t>
      </w:r>
      <w:r>
        <w:t xml:space="preserve"> đo b</w:t>
      </w:r>
      <w:r>
        <w:t>ổ</w:t>
      </w:r>
      <w:r>
        <w:t xml:space="preserve"> sung c</w:t>
      </w:r>
      <w:r>
        <w:t>ủ</w:t>
      </w:r>
      <w:r>
        <w:t>a t</w:t>
      </w:r>
      <w:r>
        <w:t>ậ</w:t>
      </w:r>
      <w:r>
        <w:t>p Test.</w:t>
      </w:r>
    </w:p>
    <w:p w14:paraId="02403D61" w14:textId="77777777" w:rsidR="003C7102" w:rsidRDefault="00303308">
      <w:r>
        <w:t>SSIM(x,y)=[(2μxμy+C₁)(2σxy+C₂)]/[(μx²+μy²+C₁)(σx²+σy²+C₂)]. μ là trung bình c</w:t>
      </w:r>
      <w:r>
        <w:t>ụ</w:t>
      </w:r>
      <w:r>
        <w:t>c b</w:t>
      </w:r>
      <w:r>
        <w:t>ộ</w:t>
      </w:r>
      <w:r>
        <w:t>, σ² là phương sai, σxy là hi</w:t>
      </w:r>
      <w:r>
        <w:t>ệ</w:t>
      </w:r>
      <w:r>
        <w:t>p phương sai; C₁=(0,01×255)² và C₂=(0,03×255)² tránh m</w:t>
      </w:r>
      <w:r>
        <w:t>ấ</w:t>
      </w:r>
      <w:r>
        <w:t xml:space="preserve">t </w:t>
      </w:r>
      <w:r>
        <w:t>ổ</w:t>
      </w:r>
      <w:r>
        <w:t>n đ</w:t>
      </w:r>
      <w:r>
        <w:t>ị</w:t>
      </w:r>
      <w:r>
        <w:t xml:space="preserve">nh </w:t>
      </w:r>
      <w:r>
        <w:t>ở</w:t>
      </w:r>
      <w:r>
        <w:t xml:space="preserve"> vùng g</w:t>
      </w:r>
      <w:r>
        <w:t>ầ</w:t>
      </w:r>
      <w:r>
        <w:t>n h</w:t>
      </w:r>
      <w:r>
        <w:t>ằ</w:t>
      </w:r>
      <w:r>
        <w:t>ng. Source l</w:t>
      </w:r>
      <w:r>
        <w:t>ấ</w:t>
      </w:r>
      <w:r>
        <w:t>y trung bình SSIM t</w:t>
      </w:r>
      <w:r>
        <w:t>ừ</w:t>
      </w:r>
      <w:r>
        <w:t>ng kênh RGB v</w:t>
      </w:r>
      <w:r>
        <w:t>ớ</w:t>
      </w:r>
      <w:r>
        <w:t>i c</w:t>
      </w:r>
      <w:r>
        <w:t>ử</w:t>
      </w:r>
      <w:r>
        <w:t>a s</w:t>
      </w:r>
      <w:r>
        <w:t>ổ</w:t>
      </w:r>
      <w:r>
        <w:t xml:space="preserve"> uniform 7×7. Do đã l</w:t>
      </w:r>
      <w:r>
        <w:t>ấ</w:t>
      </w:r>
      <w:r>
        <w:t>y m</w:t>
      </w:r>
      <w:r>
        <w:t>ẫ</w:t>
      </w:r>
      <w:r>
        <w:t>u stride 4, c</w:t>
      </w:r>
      <w:r>
        <w:t>ử</w:t>
      </w:r>
      <w:r>
        <w:t>a s</w:t>
      </w:r>
      <w:r>
        <w:t>ổ</w:t>
      </w:r>
      <w:r>
        <w:t xml:space="preserve"> này n</w:t>
      </w:r>
      <w:r>
        <w:t>ằ</w:t>
      </w:r>
      <w:r>
        <w:t>m trên lư</w:t>
      </w:r>
      <w:r>
        <w:t>ớ</w:t>
      </w:r>
      <w:r>
        <w:t>i 56×56; không đư</w:t>
      </w:r>
      <w:r>
        <w:t>ợ</w:t>
      </w:r>
      <w:r>
        <w:t>c g</w:t>
      </w:r>
      <w:r>
        <w:t>ọ</w:t>
      </w:r>
      <w:r>
        <w:t>i là c</w:t>
      </w:r>
      <w:r>
        <w:t>ử</w:t>
      </w:r>
      <w:r>
        <w:t>a s</w:t>
      </w:r>
      <w:r>
        <w:t>ổ</w:t>
      </w:r>
      <w:r>
        <w:t xml:space="preserve"> 7×7 c</w:t>
      </w:r>
      <w:r>
        <w:t>ủ</w:t>
      </w:r>
      <w:r>
        <w:t xml:space="preserve">a </w:t>
      </w:r>
      <w:r>
        <w:t>ả</w:t>
      </w:r>
      <w:r>
        <w:t>nh g</w:t>
      </w:r>
      <w:r>
        <w:t>ố</w:t>
      </w:r>
      <w:r>
        <w:t>c 224×224 [4].</w:t>
      </w:r>
    </w:p>
    <w:p w14:paraId="757F7213" w14:textId="77777777" w:rsidR="003C7102" w:rsidRDefault="00303308">
      <w:r>
        <w:t>ΔE2000 càng nh</w:t>
      </w:r>
      <w:r>
        <w:t>ỏ</w:t>
      </w:r>
      <w:r>
        <w:t xml:space="preserve"> nghĩa là màu g</w:t>
      </w:r>
      <w:r>
        <w:t>ầ</w:t>
      </w:r>
      <w:r>
        <w:t xml:space="preserve">n </w:t>
      </w:r>
      <w:r>
        <w:t>ả</w:t>
      </w:r>
      <w:r>
        <w:t>nh tham chi</w:t>
      </w:r>
      <w:r>
        <w:t>ế</w:t>
      </w:r>
      <w:r>
        <w:t>u hơn theo công th</w:t>
      </w:r>
      <w:r>
        <w:t>ứ</w:t>
      </w:r>
      <w:r>
        <w:t>c đang tri</w:t>
      </w:r>
      <w:r>
        <w:t>ể</w:t>
      </w:r>
      <w:r>
        <w:t>n khai, nhưng không đo đ</w:t>
      </w:r>
      <w:r>
        <w:t>ầ</w:t>
      </w:r>
      <w:r>
        <w:t>y đ</w:t>
      </w:r>
      <w:r>
        <w:t>ủ</w:t>
      </w:r>
      <w:r>
        <w:t xml:space="preserve"> c</w:t>
      </w:r>
      <w:r>
        <w:t>ấ</w:t>
      </w:r>
      <w:r>
        <w:t>u trúc. Edge ratio g</w:t>
      </w:r>
      <w:r>
        <w:t>ầ</w:t>
      </w:r>
      <w:r>
        <w:t>n 1 ch</w:t>
      </w:r>
      <w:r>
        <w:t>ỉ</w:t>
      </w:r>
      <w:r>
        <w:t xml:space="preserve"> cho bi</w:t>
      </w:r>
      <w:r>
        <w:t>ế</w:t>
      </w:r>
      <w:r>
        <w:t>t t</w:t>
      </w:r>
      <w:r>
        <w:t>ổ</w:t>
      </w:r>
      <w:r>
        <w:t>ng năng lư</w:t>
      </w:r>
      <w:r>
        <w:t>ợ</w:t>
      </w:r>
      <w:r>
        <w:t>ng gradient g</w:t>
      </w:r>
      <w:r>
        <w:t>ầ</w:t>
      </w:r>
      <w:r>
        <w:t xml:space="preserve">n </w:t>
      </w:r>
      <w:r>
        <w:t>ả</w:t>
      </w:r>
      <w:r>
        <w:t>nh s</w:t>
      </w:r>
      <w:r>
        <w:t>ạ</w:t>
      </w:r>
      <w:r>
        <w:t xml:space="preserve">ch; </w:t>
      </w:r>
      <w:r>
        <w:lastRenderedPageBreak/>
        <w:t>nhi</w:t>
      </w:r>
      <w:r>
        <w:t>ễ</w:t>
      </w:r>
      <w:r>
        <w:t>u và halo cũng có th</w:t>
      </w:r>
      <w:r>
        <w:t>ể</w:t>
      </w:r>
      <w:r>
        <w:t xml:space="preserve"> làm gradient tăng. Không đánh giá m</w:t>
      </w:r>
      <w:r>
        <w:t>ộ</w:t>
      </w:r>
      <w:r>
        <w:t>t phép l</w:t>
      </w:r>
      <w:r>
        <w:t>ọ</w:t>
      </w:r>
      <w:r>
        <w:t>c ch</w:t>
      </w:r>
      <w:r>
        <w:t>ỉ</w:t>
      </w:r>
      <w:r>
        <w:t xml:space="preserve"> b</w:t>
      </w:r>
      <w:r>
        <w:t>ằ</w:t>
      </w:r>
      <w:r>
        <w:t>ng đ</w:t>
      </w:r>
      <w:r>
        <w:t>ộ</w:t>
      </w:r>
      <w:r>
        <w:t xml:space="preserve"> sáng tăng, histogram tr</w:t>
      </w:r>
      <w:r>
        <w:t>ả</w:t>
      </w:r>
      <w:r>
        <w:t>i r</w:t>
      </w:r>
      <w:r>
        <w:t>ộ</w:t>
      </w:r>
      <w:r>
        <w:t>ng ho</w:t>
      </w:r>
      <w:r>
        <w:t>ặ</w:t>
      </w:r>
      <w:r>
        <w:t>c biên m</w:t>
      </w:r>
      <w:r>
        <w:t>ạ</w:t>
      </w:r>
      <w:r>
        <w:t>nh hơn.</w:t>
      </w:r>
    </w:p>
    <w:p w14:paraId="354839D1" w14:textId="77777777" w:rsidR="00E17400" w:rsidRDefault="00BA2644">
      <w:pPr>
        <w:pStyle w:val="u2"/>
      </w:pPr>
      <w:bookmarkStart w:id="32" w:name="_Toc240900540"/>
      <w:bookmarkStart w:id="33" w:name="_Toc243202106"/>
      <w:r>
        <w:t>2.7. MobileNetV2 và transfer learning</w:t>
      </w:r>
      <w:bookmarkEnd w:id="32"/>
      <w:bookmarkEnd w:id="33"/>
    </w:p>
    <w:p w14:paraId="2EDEDB85" w14:textId="77777777" w:rsidR="00E17400" w:rsidRDefault="00BA2644">
      <w:r>
        <w:t>MobileNetV2 dùng inverted residual và linear bottleneck để xây backbone hiệu quả [6]. Dự án khởi tạo trọng số ImageNet, thêm GlobalAveragePooling, Dropout 0,3 và Dense softmax 5 lớp. Transfer learning học đầu phân loại trước, sau đó fine-tune với learning rate nhỏ; BatchNormalization được giữ cố định theo lựa chọn triển khai và hướng dẫn fine-tuning [7]. Chi tiết thực nghiệm được ghi ở chương 5.</w:t>
      </w:r>
    </w:p>
    <w:p w14:paraId="369859EE" w14:textId="77777777" w:rsidR="00E17400" w:rsidRDefault="00BA2644">
      <w:pPr>
        <w:pStyle w:val="u1"/>
        <w:pageBreakBefore/>
      </w:pPr>
      <w:bookmarkStart w:id="34" w:name="_Toc240900541"/>
      <w:bookmarkStart w:id="35" w:name="_Toc243202107"/>
      <w:r>
        <w:lastRenderedPageBreak/>
        <w:t>CHƯƠNG 3. DỮ LIỆU VÀ PHÂN TÍCH KHÁM PHÁ</w:t>
      </w:r>
      <w:bookmarkEnd w:id="34"/>
      <w:bookmarkEnd w:id="35"/>
    </w:p>
    <w:p w14:paraId="0DBEC66C" w14:textId="77777777" w:rsidR="00E17400" w:rsidRDefault="00BA2644">
      <w:pPr>
        <w:pStyle w:val="u2"/>
      </w:pPr>
      <w:bookmarkStart w:id="36" w:name="_Toc240900542"/>
      <w:bookmarkStart w:id="37" w:name="_Toc243202108"/>
      <w:r>
        <w:t>3.1. Nguồn và kiểm kê</w:t>
      </w:r>
      <w:bookmarkEnd w:id="36"/>
      <w:bookmarkEnd w:id="37"/>
    </w:p>
    <w:p w14:paraId="6ACED13B" w14:textId="77777777" w:rsidR="00E17400" w:rsidRDefault="00BA2644">
      <w:r>
        <w:t>Dataset flower_photos được phân phối trong ví dụ phân loại ảnh của TensorFlow [1]. Bản dữ liệu kiểm tra tại thời điểm hiệu chỉnh gồm 3.670 ảnh giải mã hợp lệ, không có ảnh lỗi theo PIL verify và full decode. Inventory lưu relative_path, label, kích thước, định dạng/mode gốc, EXIF, bytes và SHA-256. File LICENSE.txt kèm dataset ghi CC BY 2.0 và attribution theo từng ảnh; ảnh minh họa được ghi nguồn ở phụ lục.</w:t>
      </w:r>
    </w:p>
    <w:p w14:paraId="1B3DC6E3" w14:textId="77777777" w:rsidR="00E17400" w:rsidRDefault="00BA2644">
      <w:pPr>
        <w:pStyle w:val="Chuthich"/>
        <w:keepNext/>
      </w:pPr>
      <w:r>
        <w:t>Bảng 3.1. Số ảnh và phân chia theo lớp</w:t>
      </w:r>
    </w:p>
    <w:tbl>
      <w:tblPr>
        <w:tblW w:w="0" w:type="auto"/>
        <w:tblLayout w:type="fixed"/>
        <w:tblLook w:val="04A0" w:firstRow="1" w:lastRow="0" w:firstColumn="1" w:lastColumn="0" w:noHBand="0" w:noVBand="1"/>
      </w:tblPr>
      <w:tblGrid>
        <w:gridCol w:w="2608"/>
        <w:gridCol w:w="1701"/>
        <w:gridCol w:w="1701"/>
        <w:gridCol w:w="1701"/>
        <w:gridCol w:w="1701"/>
      </w:tblGrid>
      <w:tr w:rsidR="00E17400" w14:paraId="462373B4"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17365D"/>
          </w:tcPr>
          <w:p w14:paraId="2C03AF15" w14:textId="77777777" w:rsidR="00E17400" w:rsidRDefault="00BA2644">
            <w:pPr>
              <w:spacing w:before="80" w:after="80" w:line="240" w:lineRule="auto"/>
            </w:pPr>
            <w:r>
              <w:rPr>
                <w:b/>
                <w:color w:val="FFFFFF"/>
                <w:sz w:val="20"/>
              </w:rPr>
              <w:t>Lớp</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24609072" w14:textId="77777777" w:rsidR="00E17400" w:rsidRDefault="00BA2644">
            <w:pPr>
              <w:spacing w:before="80" w:after="80" w:line="240" w:lineRule="auto"/>
            </w:pPr>
            <w:r>
              <w:rPr>
                <w:b/>
                <w:color w:val="FFFFFF"/>
                <w:sz w:val="20"/>
              </w:rPr>
              <w:t>Tổng</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27923AC2" w14:textId="77777777" w:rsidR="00E17400" w:rsidRDefault="00BA2644">
            <w:pPr>
              <w:spacing w:before="80" w:after="80" w:line="240" w:lineRule="auto"/>
            </w:pPr>
            <w:r>
              <w:rPr>
                <w:b/>
                <w:color w:val="FFFFFF"/>
                <w:sz w:val="20"/>
              </w:rPr>
              <w:t>Train</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2FE4FA0C" w14:textId="77777777" w:rsidR="00E17400" w:rsidRDefault="00BA2644">
            <w:pPr>
              <w:spacing w:before="80" w:after="80" w:line="240" w:lineRule="auto"/>
            </w:pPr>
            <w:r>
              <w:rPr>
                <w:b/>
                <w:color w:val="FFFFFF"/>
                <w:sz w:val="20"/>
              </w:rPr>
              <w:t>Val</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7E596277" w14:textId="77777777" w:rsidR="00E17400" w:rsidRDefault="00BA2644">
            <w:pPr>
              <w:spacing w:before="80" w:after="80" w:line="240" w:lineRule="auto"/>
            </w:pPr>
            <w:r>
              <w:rPr>
                <w:b/>
                <w:color w:val="FFFFFF"/>
                <w:sz w:val="20"/>
              </w:rPr>
              <w:t>Test</w:t>
            </w:r>
          </w:p>
        </w:tc>
      </w:tr>
      <w:tr w:rsidR="00E17400" w14:paraId="7E634CC7"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591A9FA0" w14:textId="77777777" w:rsidR="00E17400" w:rsidRDefault="00BA2644">
            <w:pPr>
              <w:spacing w:before="80" w:after="80" w:line="240" w:lineRule="auto"/>
            </w:pPr>
            <w:r>
              <w:rPr>
                <w:sz w:val="20"/>
              </w:rPr>
              <w:t>daisy</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D6A91CB" w14:textId="77777777" w:rsidR="00E17400" w:rsidRDefault="00BA2644">
            <w:pPr>
              <w:spacing w:before="80" w:after="80" w:line="240" w:lineRule="auto"/>
            </w:pPr>
            <w:r>
              <w:rPr>
                <w:sz w:val="20"/>
              </w:rPr>
              <w:t>633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C67FC54" w14:textId="77777777" w:rsidR="00E17400" w:rsidRDefault="00BA2644">
            <w:pPr>
              <w:spacing w:before="80" w:after="80" w:line="240" w:lineRule="auto"/>
            </w:pPr>
            <w:r>
              <w:rPr>
                <w:sz w:val="20"/>
              </w:rPr>
              <w:t>445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C47E56E" w14:textId="77777777" w:rsidR="00E17400" w:rsidRDefault="00BA2644">
            <w:pPr>
              <w:spacing w:before="80" w:after="80" w:line="240" w:lineRule="auto"/>
            </w:pPr>
            <w:r>
              <w:rPr>
                <w:sz w:val="20"/>
              </w:rPr>
              <w:t>94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D39684D" w14:textId="77777777" w:rsidR="00E17400" w:rsidRDefault="00BA2644">
            <w:pPr>
              <w:spacing w:before="80" w:after="80" w:line="240" w:lineRule="auto"/>
            </w:pPr>
            <w:r>
              <w:rPr>
                <w:sz w:val="20"/>
              </w:rPr>
              <w:t>94</w:t>
            </w:r>
          </w:p>
        </w:tc>
      </w:tr>
      <w:tr w:rsidR="00E17400" w14:paraId="33174242"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42856355" w14:textId="77777777" w:rsidR="00E17400" w:rsidRDefault="00BA2644">
            <w:pPr>
              <w:spacing w:before="80" w:after="80" w:line="240" w:lineRule="auto"/>
            </w:pPr>
            <w:r>
              <w:rPr>
                <w:sz w:val="20"/>
              </w:rPr>
              <w:t>dandelion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240833B" w14:textId="77777777" w:rsidR="00E17400" w:rsidRDefault="00BA2644">
            <w:pPr>
              <w:spacing w:before="80" w:after="80" w:line="240" w:lineRule="auto"/>
            </w:pPr>
            <w:r>
              <w:rPr>
                <w:sz w:val="20"/>
              </w:rPr>
              <w:t>898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FF72F9F" w14:textId="77777777" w:rsidR="00E17400" w:rsidRDefault="00BA2644">
            <w:pPr>
              <w:spacing w:before="80" w:after="80" w:line="240" w:lineRule="auto"/>
            </w:pPr>
            <w:r>
              <w:rPr>
                <w:sz w:val="20"/>
              </w:rPr>
              <w:t>628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8EAC1A6" w14:textId="77777777" w:rsidR="00E17400" w:rsidRDefault="00BA2644">
            <w:pPr>
              <w:spacing w:before="80" w:after="80" w:line="240" w:lineRule="auto"/>
            </w:pPr>
            <w:r>
              <w:rPr>
                <w:sz w:val="20"/>
              </w:rPr>
              <w:t>135</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113E3CF" w14:textId="77777777" w:rsidR="00E17400" w:rsidRDefault="00BA2644">
            <w:pPr>
              <w:spacing w:before="80" w:after="80" w:line="240" w:lineRule="auto"/>
            </w:pPr>
            <w:r>
              <w:rPr>
                <w:sz w:val="20"/>
              </w:rPr>
              <w:t>135</w:t>
            </w:r>
          </w:p>
        </w:tc>
      </w:tr>
      <w:tr w:rsidR="00E17400" w14:paraId="5CCE6672"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1E55B173" w14:textId="77777777" w:rsidR="00E17400" w:rsidRDefault="00BA2644">
            <w:pPr>
              <w:spacing w:before="80" w:after="80" w:line="240" w:lineRule="auto"/>
            </w:pPr>
            <w:r>
              <w:rPr>
                <w:sz w:val="20"/>
              </w:rPr>
              <w:t>roses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8854997" w14:textId="77777777" w:rsidR="00E17400" w:rsidRDefault="00BA2644">
            <w:pPr>
              <w:spacing w:before="80" w:after="80" w:line="240" w:lineRule="auto"/>
            </w:pPr>
            <w:r>
              <w:rPr>
                <w:sz w:val="20"/>
              </w:rPr>
              <w:t>641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C650445" w14:textId="77777777" w:rsidR="00E17400" w:rsidRDefault="00BA2644">
            <w:pPr>
              <w:spacing w:before="80" w:after="80" w:line="240" w:lineRule="auto"/>
            </w:pPr>
            <w:r>
              <w:rPr>
                <w:sz w:val="20"/>
              </w:rPr>
              <w:t>449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A617973" w14:textId="77777777" w:rsidR="00E17400" w:rsidRDefault="00BA2644">
            <w:pPr>
              <w:spacing w:before="80" w:after="80" w:line="240" w:lineRule="auto"/>
            </w:pPr>
            <w:r>
              <w:rPr>
                <w:sz w:val="20"/>
              </w:rPr>
              <w:t>96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87CF4F7" w14:textId="77777777" w:rsidR="00E17400" w:rsidRDefault="00BA2644">
            <w:pPr>
              <w:spacing w:before="80" w:after="80" w:line="240" w:lineRule="auto"/>
            </w:pPr>
            <w:r>
              <w:rPr>
                <w:sz w:val="20"/>
              </w:rPr>
              <w:t>96</w:t>
            </w:r>
          </w:p>
        </w:tc>
      </w:tr>
      <w:tr w:rsidR="00E17400" w14:paraId="2618A789"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753CFE86" w14:textId="77777777" w:rsidR="00E17400" w:rsidRDefault="00BA2644">
            <w:pPr>
              <w:spacing w:before="80" w:after="80" w:line="240" w:lineRule="auto"/>
            </w:pPr>
            <w:r>
              <w:rPr>
                <w:sz w:val="20"/>
              </w:rPr>
              <w:t>sunflowers</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FFD5616" w14:textId="77777777" w:rsidR="00E17400" w:rsidRDefault="00BA2644">
            <w:pPr>
              <w:spacing w:before="80" w:after="80" w:line="240" w:lineRule="auto"/>
            </w:pPr>
            <w:r>
              <w:rPr>
                <w:sz w:val="20"/>
              </w:rPr>
              <w:t>699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4DC6A1F" w14:textId="77777777" w:rsidR="00E17400" w:rsidRDefault="00BA2644">
            <w:pPr>
              <w:spacing w:before="80" w:after="80" w:line="240" w:lineRule="auto"/>
            </w:pPr>
            <w:r>
              <w:rPr>
                <w:sz w:val="20"/>
              </w:rPr>
              <w:t>490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6E02930" w14:textId="77777777" w:rsidR="00E17400" w:rsidRDefault="00BA2644">
            <w:pPr>
              <w:spacing w:before="80" w:after="80" w:line="240" w:lineRule="auto"/>
            </w:pPr>
            <w:r>
              <w:rPr>
                <w:sz w:val="20"/>
              </w:rPr>
              <w:t>104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098EF14" w14:textId="77777777" w:rsidR="00E17400" w:rsidRDefault="00BA2644">
            <w:pPr>
              <w:spacing w:before="80" w:after="80" w:line="240" w:lineRule="auto"/>
            </w:pPr>
            <w:r>
              <w:rPr>
                <w:sz w:val="20"/>
              </w:rPr>
              <w:t>105</w:t>
            </w:r>
          </w:p>
        </w:tc>
      </w:tr>
      <w:tr w:rsidR="00E17400" w14:paraId="0A26FD77"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1AE0015F" w14:textId="77777777" w:rsidR="00E17400" w:rsidRDefault="00BA2644">
            <w:pPr>
              <w:spacing w:before="80" w:after="80" w:line="240" w:lineRule="auto"/>
            </w:pPr>
            <w:r>
              <w:rPr>
                <w:sz w:val="20"/>
              </w:rPr>
              <w:t>tulips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EA161BF" w14:textId="77777777" w:rsidR="00E17400" w:rsidRDefault="00BA2644">
            <w:pPr>
              <w:spacing w:before="80" w:after="80" w:line="240" w:lineRule="auto"/>
            </w:pPr>
            <w:r>
              <w:rPr>
                <w:sz w:val="20"/>
              </w:rPr>
              <w:t>799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02F93C3" w14:textId="77777777" w:rsidR="00E17400" w:rsidRDefault="00BA2644">
            <w:pPr>
              <w:spacing w:before="80" w:after="80" w:line="240" w:lineRule="auto"/>
            </w:pPr>
            <w:r>
              <w:rPr>
                <w:sz w:val="20"/>
              </w:rPr>
              <w:t>559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C445C3C" w14:textId="77777777" w:rsidR="00E17400" w:rsidRDefault="00BA2644">
            <w:pPr>
              <w:spacing w:before="80" w:after="80" w:line="240" w:lineRule="auto"/>
            </w:pPr>
            <w:r>
              <w:rPr>
                <w:sz w:val="20"/>
              </w:rPr>
              <w:t>120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5932CB5" w14:textId="77777777" w:rsidR="00E17400" w:rsidRDefault="00BA2644">
            <w:pPr>
              <w:spacing w:before="80" w:after="80" w:line="240" w:lineRule="auto"/>
            </w:pPr>
            <w:r>
              <w:rPr>
                <w:sz w:val="20"/>
              </w:rPr>
              <w:t>120</w:t>
            </w:r>
          </w:p>
        </w:tc>
      </w:tr>
      <w:tr w:rsidR="00E17400" w14:paraId="065F2086"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14D66C50" w14:textId="77777777" w:rsidR="00E17400" w:rsidRDefault="00BA2644">
            <w:pPr>
              <w:spacing w:before="80" w:after="80" w:line="240" w:lineRule="auto"/>
            </w:pPr>
            <w:r>
              <w:rPr>
                <w:sz w:val="20"/>
              </w:rPr>
              <w:t>Tổng</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010607BE" w14:textId="77777777" w:rsidR="00E17400" w:rsidRDefault="00BA2644">
            <w:pPr>
              <w:spacing w:before="80" w:after="80" w:line="240" w:lineRule="auto"/>
            </w:pPr>
            <w:r>
              <w:rPr>
                <w:sz w:val="20"/>
              </w:rPr>
              <w:t>3670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F63ACDC" w14:textId="77777777" w:rsidR="00E17400" w:rsidRDefault="00BA2644">
            <w:pPr>
              <w:spacing w:before="80" w:after="80" w:line="240" w:lineRule="auto"/>
            </w:pPr>
            <w:r>
              <w:rPr>
                <w:sz w:val="20"/>
              </w:rPr>
              <w:t>2571</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0DEB4D8A" w14:textId="77777777" w:rsidR="00E17400" w:rsidRDefault="00BA2644">
            <w:pPr>
              <w:spacing w:before="80" w:after="80" w:line="240" w:lineRule="auto"/>
            </w:pPr>
            <w:r>
              <w:rPr>
                <w:sz w:val="20"/>
              </w:rPr>
              <w:t>549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70A6F5E" w14:textId="77777777" w:rsidR="00E17400" w:rsidRDefault="00BA2644">
            <w:pPr>
              <w:spacing w:before="80" w:after="80" w:line="240" w:lineRule="auto"/>
            </w:pPr>
            <w:r>
              <w:rPr>
                <w:sz w:val="20"/>
              </w:rPr>
              <w:t>550</w:t>
            </w:r>
          </w:p>
        </w:tc>
      </w:tr>
    </w:tbl>
    <w:p w14:paraId="0A6F7113" w14:textId="77777777" w:rsidR="00E17400" w:rsidRDefault="00E17400"/>
    <w:p w14:paraId="7051A8D0" w14:textId="77777777" w:rsidR="00E17400" w:rsidRDefault="00BA2644">
      <w:pPr>
        <w:spacing w:after="160"/>
      </w:pPr>
      <w:r>
        <w:rPr>
          <w:i/>
          <w:sz w:val="18"/>
        </w:rPr>
        <w:t>Nguồn: data/inventory.csv; splits/train.csv, validation.csv, test.csv.</w:t>
      </w:r>
    </w:p>
    <w:p w14:paraId="07C61546" w14:textId="77777777" w:rsidR="00E17400" w:rsidRDefault="00BA2644">
      <w:pPr>
        <w:keepNext/>
        <w:jc w:val="center"/>
      </w:pPr>
      <w:r>
        <w:rPr>
          <w:noProof/>
        </w:rPr>
        <w:drawing>
          <wp:inline distT="0" distB="0" distL="0" distR="0" wp14:anchorId="7460FDA2" wp14:editId="47EF2770">
            <wp:extent cx="5760000" cy="2536514"/>
            <wp:effectExtent l="0" t="0" r="0" b="0"/>
            <wp:docPr id="1" name="Picture 1"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760000" cy="2536514"/>
                    </a:xfrm>
                    <a:prstGeom prst="rect">
                      <a:avLst/>
                    </a:prstGeom>
                  </pic:spPr>
                </pic:pic>
              </a:graphicData>
            </a:graphic>
          </wp:inline>
        </w:drawing>
      </w:r>
    </w:p>
    <w:p w14:paraId="552ACC82" w14:textId="77777777" w:rsidR="00E17400" w:rsidRDefault="00BA2644">
      <w:pPr>
        <w:pStyle w:val="Chuthich"/>
      </w:pPr>
      <w:r>
        <w:t>Hình 3.1. Phân bố lớp từ toàn bộ 3.670 ảnh</w:t>
      </w:r>
    </w:p>
    <w:p w14:paraId="65F48C43" w14:textId="77777777" w:rsidR="00E17400" w:rsidRDefault="00BA2644">
      <w:pPr>
        <w:keepNext/>
        <w:jc w:val="center"/>
      </w:pPr>
      <w:r>
        <w:rPr>
          <w:noProof/>
        </w:rPr>
        <w:drawing>
          <wp:inline distT="0" distB="0" distL="0" distR="0" wp14:anchorId="3CC8C9A1" wp14:editId="7DEC0C70">
            <wp:extent cx="5760000" cy="1297297"/>
            <wp:effectExtent l="0" t="0" r="0" b="0"/>
            <wp:docPr id="2" name="Picture 2"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amples.png"/>
                    <pic:cNvPicPr/>
                  </pic:nvPicPr>
                  <pic:blipFill>
                    <a:blip r:embed="rId9"/>
                    <a:stretch>
                      <a:fillRect/>
                    </a:stretch>
                  </pic:blipFill>
                  <pic:spPr>
                    <a:xfrm>
                      <a:off x="0" y="0"/>
                      <a:ext cx="5760000" cy="1297297"/>
                    </a:xfrm>
                    <a:prstGeom prst="rect">
                      <a:avLst/>
                    </a:prstGeom>
                  </pic:spPr>
                </pic:pic>
              </a:graphicData>
            </a:graphic>
          </wp:inline>
        </w:drawing>
      </w:r>
    </w:p>
    <w:p w14:paraId="71B5DBE6" w14:textId="77777777" w:rsidR="00E17400" w:rsidRDefault="00BA2644">
      <w:pPr>
        <w:pStyle w:val="Chuthich"/>
      </w:pPr>
      <w:r>
        <w:t>Hình 3.2. Ảnh đầu tiên theo đường dẫn ở mỗi lớp; attribution ở phụ lục B</w:t>
      </w:r>
    </w:p>
    <w:p w14:paraId="68C20688" w14:textId="77777777" w:rsidR="00E17400" w:rsidRDefault="00BA2644">
      <w:r>
        <w:lastRenderedPageBreak/>
        <w:t>Lớp dandelion có 898 ảnh, nhiều hơn daisy khoảng 41,9%. Mất cân bằng ở mức vừa; Macro F1 giúp theo dõi mỗi lớp với trọng số bằng nhau. Các tên lớp được giữ nguyên như thư mục để tránh sai mapping khi huấn luyện và triển khai.</w:t>
      </w:r>
    </w:p>
    <w:p w14:paraId="76817289" w14:textId="77777777" w:rsidR="00E17400" w:rsidRDefault="00BA2644">
      <w:pPr>
        <w:pStyle w:val="u2"/>
      </w:pPr>
      <w:bookmarkStart w:id="38" w:name="_Toc240900543"/>
      <w:bookmarkStart w:id="39" w:name="_Toc243202109"/>
      <w:r>
        <w:t>3.2. Duplicate và chia tập</w:t>
      </w:r>
      <w:bookmarkEnd w:id="38"/>
      <w:bookmarkEnd w:id="39"/>
    </w:p>
    <w:p w14:paraId="5F13D785" w14:textId="77777777" w:rsidR="00E17400" w:rsidRDefault="00BA2644">
      <w:r>
        <w:t>Audit ghi nhận ba nhóm exact duplicate, trong đó một nhóm xuất hiện ở roses và tulips. Nhóm không đổi nhãn hậu nghiệm; giữ cả nhóm hash trong cùng split và công bố rủi ro nhiễu nhãn. Chia tập dùng StratifiedGroupKFold 20 fold, ghép 14/3/3 fold, seed 42; tỷ lệ xấp xỉ 70/15/15 nên không ép số ảnh từng tập bằng cách cắt thủ công.</w:t>
      </w:r>
    </w:p>
    <w:p w14:paraId="173FFCEF" w14:textId="77777777" w:rsidR="00E17400" w:rsidRDefault="00BA2644">
      <w:r>
        <w:t>Kiểm tra cặp Train–Validation, Train–Test và Validation–Test cho giao đường dẫn và SHA-256 đều bằng 0. Đây là kiểm soát exact duplicate, không chứng minh loại bỏ near-duplicate hoặc ảnh cùng nguồn chụp. Các split CSV được khóa trước suy giảm và augmentation.</w:t>
      </w:r>
    </w:p>
    <w:p w14:paraId="0CD71AB8" w14:textId="77777777" w:rsidR="00E17400" w:rsidRDefault="00BA2644">
      <w:pPr>
        <w:pStyle w:val="u2"/>
      </w:pPr>
      <w:bookmarkStart w:id="40" w:name="_Toc240900544"/>
      <w:bookmarkStart w:id="41" w:name="_Toc243202110"/>
      <w:r>
        <w:t>3.3. Kích thước và mẫu EDA</w:t>
      </w:r>
      <w:bookmarkEnd w:id="40"/>
      <w:bookmarkEnd w:id="41"/>
    </w:p>
    <w:p w14:paraId="3328B9AB" w14:textId="77777777" w:rsidR="00E17400" w:rsidRDefault="00BA2644">
      <w:pPr>
        <w:keepNext/>
        <w:jc w:val="center"/>
      </w:pPr>
      <w:r>
        <w:rPr>
          <w:noProof/>
        </w:rPr>
        <w:drawing>
          <wp:inline distT="0" distB="0" distL="0" distR="0" wp14:anchorId="63A6148E" wp14:editId="756F6CC4">
            <wp:extent cx="5760000" cy="2059461"/>
            <wp:effectExtent l="0" t="0" r="0" b="0"/>
            <wp:docPr id="3" name="Picture 3"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s.png"/>
                    <pic:cNvPicPr/>
                  </pic:nvPicPr>
                  <pic:blipFill>
                    <a:blip r:embed="rId10"/>
                    <a:stretch>
                      <a:fillRect/>
                    </a:stretch>
                  </pic:blipFill>
                  <pic:spPr>
                    <a:xfrm>
                      <a:off x="0" y="0"/>
                      <a:ext cx="5760000" cy="2059461"/>
                    </a:xfrm>
                    <a:prstGeom prst="rect">
                      <a:avLst/>
                    </a:prstGeom>
                  </pic:spPr>
                </pic:pic>
              </a:graphicData>
            </a:graphic>
          </wp:inline>
        </w:drawing>
      </w:r>
    </w:p>
    <w:p w14:paraId="3C67B122" w14:textId="77777777" w:rsidR="00E17400" w:rsidRDefault="00BA2644">
      <w:pPr>
        <w:pStyle w:val="Chuthich"/>
      </w:pPr>
      <w:r>
        <w:t>Hình 3.3. Kích thước và tỷ lệ ảnh từ inventory</w:t>
      </w:r>
    </w:p>
    <w:p w14:paraId="71034149" w14:textId="77777777" w:rsidR="00E17400" w:rsidRDefault="00BA2644">
      <w:pPr>
        <w:keepNext/>
        <w:jc w:val="center"/>
      </w:pPr>
      <w:r>
        <w:rPr>
          <w:noProof/>
        </w:rPr>
        <w:drawing>
          <wp:inline distT="0" distB="0" distL="0" distR="0" wp14:anchorId="4EAC8B98" wp14:editId="4C7431BE">
            <wp:extent cx="5760000" cy="1916757"/>
            <wp:effectExtent l="0" t="0" r="0" b="0"/>
            <wp:docPr id="4" name="Picture 4"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png"/>
                    <pic:cNvPicPr/>
                  </pic:nvPicPr>
                  <pic:blipFill>
                    <a:blip r:embed="rId11"/>
                    <a:stretch>
                      <a:fillRect/>
                    </a:stretch>
                  </pic:blipFill>
                  <pic:spPr>
                    <a:xfrm>
                      <a:off x="0" y="0"/>
                      <a:ext cx="5760000" cy="1916757"/>
                    </a:xfrm>
                    <a:prstGeom prst="rect">
                      <a:avLst/>
                    </a:prstGeom>
                  </pic:spPr>
                </pic:pic>
              </a:graphicData>
            </a:graphic>
          </wp:inline>
        </w:drawing>
      </w:r>
    </w:p>
    <w:p w14:paraId="24EC88DA" w14:textId="77777777" w:rsidR="00E17400" w:rsidRDefault="00BA2644">
      <w:pPr>
        <w:pStyle w:val="Chuthich"/>
      </w:pPr>
      <w:r>
        <w:t>Hình 3.4. Độ sáng, tương phản và biên trên mẫu EDA 90 ảnh mỗi lớp</w:t>
      </w:r>
    </w:p>
    <w:p w14:paraId="214AEC70" w14:textId="77777777" w:rsidR="00E17400" w:rsidRDefault="00BA2644">
      <w:pPr>
        <w:keepNext/>
        <w:jc w:val="center"/>
      </w:pPr>
      <w:r>
        <w:rPr>
          <w:noProof/>
        </w:rPr>
        <w:lastRenderedPageBreak/>
        <w:drawing>
          <wp:inline distT="0" distB="0" distL="0" distR="0" wp14:anchorId="20A5129A" wp14:editId="77C769D8">
            <wp:extent cx="5760000" cy="1947331"/>
            <wp:effectExtent l="0" t="0" r="0" b="0"/>
            <wp:docPr id="5" name="Picture 5"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_eda.png"/>
                    <pic:cNvPicPr/>
                  </pic:nvPicPr>
                  <pic:blipFill>
                    <a:blip r:embed="rId12"/>
                    <a:stretch>
                      <a:fillRect/>
                    </a:stretch>
                  </pic:blipFill>
                  <pic:spPr>
                    <a:xfrm>
                      <a:off x="0" y="0"/>
                      <a:ext cx="5760000" cy="1947331"/>
                    </a:xfrm>
                    <a:prstGeom prst="rect">
                      <a:avLst/>
                    </a:prstGeom>
                  </pic:spPr>
                </pic:pic>
              </a:graphicData>
            </a:graphic>
          </wp:inline>
        </w:drawing>
      </w:r>
    </w:p>
    <w:p w14:paraId="525D44FA" w14:textId="77777777" w:rsidR="00E17400" w:rsidRDefault="00BA2644">
      <w:pPr>
        <w:pStyle w:val="Chuthich"/>
      </w:pPr>
      <w:r>
        <w:t>Hình 3.5. Phân bố màu trên 450 ảnh mẫu; lấy mỗi pixel thứ 64 sau letterbox 96×96</w:t>
      </w:r>
    </w:p>
    <w:p w14:paraId="5F2BFED0" w14:textId="77777777" w:rsidR="00E17400" w:rsidRDefault="00BA2644">
      <w:pPr>
        <w:spacing w:after="160"/>
      </w:pPr>
      <w:r>
        <w:rPr>
          <w:i/>
          <w:sz w:val="18"/>
        </w:rPr>
        <w:t>Nguồn: results/eda_sample_metrics.csv: 450 ảnh; script generate_eda.py xử lý mẫu ở kích thước 96×96. Không đồng nhất mẫu này với toàn bộ Test.</w:t>
      </w:r>
    </w:p>
    <w:p w14:paraId="35DB6328" w14:textId="77777777" w:rsidR="00E17400" w:rsidRDefault="00BA2644">
      <w:r>
        <w:t>Thống kê kích thước dùng toàn inventory; thống kê độ sáng, tương phản và màu dùng mẫu 90 ảnh/lớp với random_state=42. Brightness trung bình trong mẫu nằm khoảng 101,1–115,9; contrast RMS khoảng 49,8–62,7. Các đặc tính tự nhiên của từng lớp khác nhau nên ngưỡng sáng hoặc chuẩn hóa màu chung có thể gây thiên lệch. Không sử dụng mẫu EDA này để chọn tham số trên Test.</w:t>
      </w:r>
    </w:p>
    <w:p w14:paraId="3C77B718" w14:textId="77777777" w:rsidR="00E17400" w:rsidRDefault="00BA2644">
      <w:pPr>
        <w:pStyle w:val="u2"/>
      </w:pPr>
      <w:bookmarkStart w:id="42" w:name="_Toc240900545"/>
      <w:bookmarkStart w:id="43" w:name="_Toc243202111"/>
      <w:r>
        <w:t>3.4. Rủi ro và kiểm soát</w:t>
      </w:r>
      <w:bookmarkEnd w:id="42"/>
      <w:bookmarkEnd w:id="43"/>
    </w:p>
    <w:p w14:paraId="57B7EB16" w14:textId="77777777" w:rsidR="00E17400" w:rsidRDefault="00BA2644">
      <w:r>
        <w:t>Nền ảnh, tỷ lệ chủ thể và màu trội có thể trở thành dấu hiệu tắt của classifier. Letterbox tránh méo hình nhưng tạo viền đen; suy giảm áp dụng cả viền nên metric có thể chịu ảnh hưởng nền đệm. Năm nhãn không đại diện toàn bộ loài hoa và một xung đột nhãn chưa được xác minh nguồn. Các giới hạn này được giữ khi diễn giải chương 8–9.</w:t>
      </w:r>
    </w:p>
    <w:p w14:paraId="45C27CE4" w14:textId="77777777" w:rsidR="00E17400" w:rsidRDefault="00BA2644">
      <w:pPr>
        <w:pStyle w:val="u1"/>
        <w:pageBreakBefore/>
      </w:pPr>
      <w:bookmarkStart w:id="44" w:name="_Toc243202112"/>
      <w:r>
        <w:lastRenderedPageBreak/>
        <w:t>CHƯƠNG 4. CÁC KỸ THUẬT TĂNG CƯỜNG VÀ PHỤC HỒI ẢNH</w:t>
      </w:r>
      <w:bookmarkEnd w:id="44"/>
    </w:p>
    <w:p w14:paraId="513DFEC2" w14:textId="77777777" w:rsidR="003C7102" w:rsidRDefault="00303308">
      <w:pPr>
        <w:pStyle w:val="u2"/>
      </w:pPr>
      <w:bookmarkStart w:id="45" w:name="_Toc243202113"/>
      <w:r>
        <w:t>4.1. Ti</w:t>
      </w:r>
      <w:r>
        <w:t>ề</w:t>
      </w:r>
      <w:r>
        <w:t>n x</w:t>
      </w:r>
      <w:r>
        <w:t>ử</w:t>
      </w:r>
      <w:r>
        <w:t xml:space="preserve"> lý và mô hình suy gi</w:t>
      </w:r>
      <w:r>
        <w:t>ả</w:t>
      </w:r>
      <w:r>
        <w:t>m</w:t>
      </w:r>
      <w:bookmarkEnd w:id="45"/>
    </w:p>
    <w:p w14:paraId="526340B3" w14:textId="77777777" w:rsidR="003C7102" w:rsidRDefault="00303308">
      <w:r>
        <w:t>Lu</w:t>
      </w:r>
      <w:r>
        <w:t>ồ</w:t>
      </w:r>
      <w:r>
        <w:t xml:space="preserve">ng đánh giá là </w:t>
      </w:r>
      <w:r>
        <w:t>ả</w:t>
      </w:r>
      <w:r>
        <w:t>nh s</w:t>
      </w:r>
      <w:r>
        <w:t>ạ</w:t>
      </w:r>
      <w:r>
        <w:t>ch → suy gi</w:t>
      </w:r>
      <w:r>
        <w:t>ả</w:t>
      </w:r>
      <w:r>
        <w:t>m → x</w:t>
      </w:r>
      <w:r>
        <w:t>ử</w:t>
      </w:r>
      <w:r>
        <w:t xml:space="preserve"> lý → đo ch</w:t>
      </w:r>
      <w:r>
        <w:t>ấ</w:t>
      </w:r>
      <w:r>
        <w:t>t lư</w:t>
      </w:r>
      <w:r>
        <w:t>ợ</w:t>
      </w:r>
      <w:r>
        <w:t xml:space="preserve">ng </w:t>
      </w:r>
      <w:r>
        <w:t>ả</w:t>
      </w:r>
      <w:r>
        <w:t>nh; sau đó c</w:t>
      </w:r>
      <w:r>
        <w:t>ả</w:t>
      </w:r>
      <w:r>
        <w:t xml:space="preserve"> ba tr</w:t>
      </w:r>
      <w:r>
        <w:t>ạ</w:t>
      </w:r>
      <w:r>
        <w:t>ng thái đư</w:t>
      </w:r>
      <w:r>
        <w:t>ợ</w:t>
      </w:r>
      <w:r>
        <w:t>c đưa qua cùng m</w:t>
      </w:r>
      <w:r>
        <w:t>ộ</w:t>
      </w:r>
      <w:r>
        <w:t xml:space="preserve">t classifier. </w:t>
      </w:r>
      <w:r>
        <w:t>Ả</w:t>
      </w:r>
      <w:r>
        <w:t>nh s</w:t>
      </w:r>
      <w:r>
        <w:t>ạ</w:t>
      </w:r>
      <w:r>
        <w:t>ch ch</w:t>
      </w:r>
      <w:r>
        <w:t>ỉ</w:t>
      </w:r>
      <w:r>
        <w:t xml:space="preserve"> làm tham chi</w:t>
      </w:r>
      <w:r>
        <w:t>ế</w:t>
      </w:r>
      <w:r>
        <w:t>u cho metric, không đư</w:t>
      </w:r>
      <w:r>
        <w:t>ợ</w:t>
      </w:r>
      <w:r>
        <w:t>c đưa cho thu</w:t>
      </w:r>
      <w:r>
        <w:t>ậ</w:t>
      </w:r>
      <w:r>
        <w:t>t toán ph</w:t>
      </w:r>
      <w:r>
        <w:t>ụ</w:t>
      </w:r>
      <w:r>
        <w:t>c h</w:t>
      </w:r>
      <w:r>
        <w:t>ồ</w:t>
      </w:r>
      <w:r>
        <w:t>i đ</w:t>
      </w:r>
      <w:r>
        <w:t>ể</w:t>
      </w:r>
      <w:r>
        <w:t xml:space="preserve"> tìm đáp án. EXIF transpose → RGB → letterbox LANCZOS 224×224 là ti</w:t>
      </w:r>
      <w:r>
        <w:t>ề</w:t>
      </w:r>
      <w:r>
        <w:t>n x</w:t>
      </w:r>
      <w:r>
        <w:t>ử</w:t>
      </w:r>
      <w:r>
        <w:t xml:space="preserve"> lý chung. Padding đen gi</w:t>
      </w:r>
      <w:r>
        <w:t>ữ</w:t>
      </w:r>
      <w:r>
        <w:t xml:space="preserve"> t</w:t>
      </w:r>
      <w:r>
        <w:t>ỷ</w:t>
      </w:r>
      <w:r>
        <w:t xml:space="preserve"> l</w:t>
      </w:r>
      <w:r>
        <w:t>ệ</w:t>
      </w:r>
      <w:r>
        <w:t xml:space="preserve"> hình h</w:t>
      </w:r>
      <w:r>
        <w:t>ọ</w:t>
      </w:r>
      <w:r>
        <w:t>c nhưng v</w:t>
      </w:r>
      <w:r>
        <w:t>ẫ</w:t>
      </w:r>
      <w:r>
        <w:t>n ch</w:t>
      </w:r>
      <w:r>
        <w:t>ị</w:t>
      </w:r>
      <w:r>
        <w:t>u tác đ</w:t>
      </w:r>
      <w:r>
        <w:t>ộ</w:t>
      </w:r>
      <w:r>
        <w:t>ng c</w:t>
      </w:r>
      <w:r>
        <w:t>ủ</w:t>
      </w:r>
      <w:r>
        <w:t>a suy gi</w:t>
      </w:r>
      <w:r>
        <w:t>ả</w:t>
      </w:r>
      <w:r>
        <w:t>m và tham gia metric.</w:t>
      </w:r>
    </w:p>
    <w:p w14:paraId="44B60644" w14:textId="77777777" w:rsidR="003C7102" w:rsidRDefault="00303308">
      <w:r>
        <w:t>B</w:t>
      </w:r>
      <w:r>
        <w:t>ả</w:t>
      </w:r>
      <w:r>
        <w:t>ng 4.1 quy đ</w:t>
      </w:r>
      <w:r>
        <w:t>ị</w:t>
      </w:r>
      <w:r>
        <w:t>nh các m</w:t>
      </w:r>
      <w:r>
        <w:t>ứ</w:t>
      </w:r>
      <w:r>
        <w:t>c suy gi</w:t>
      </w:r>
      <w:r>
        <w:t>ả</w:t>
      </w:r>
      <w:r>
        <w:t>m đã có. V</w:t>
      </w:r>
      <w:r>
        <w:t>ớ</w:t>
      </w:r>
      <w:r>
        <w:t>i Gaussian blur, k=3/7/15 trong c</w:t>
      </w:r>
      <w:r>
        <w:t>ấ</w:t>
      </w:r>
      <w:r>
        <w:t>u hình đư</w:t>
      </w:r>
      <w:r>
        <w:t>ợ</w:t>
      </w:r>
      <w:r>
        <w:t>c đ</w:t>
      </w:r>
      <w:r>
        <w:t>ổ</w:t>
      </w:r>
      <w:r>
        <w:t xml:space="preserve">i thành σ=0,3((k−1)/2−1)+0,8, tương </w:t>
      </w:r>
      <w:r>
        <w:t>ứ</w:t>
      </w:r>
      <w:r>
        <w:t>ng 0,8/1,4/2,6. scipy.ndimage.gaussian_filter dùng reflect và radius m</w:t>
      </w:r>
      <w:r>
        <w:t>ặ</w:t>
      </w:r>
      <w:r>
        <w:t>c đ</w:t>
      </w:r>
      <w:r>
        <w:t>ị</w:t>
      </w:r>
      <w:r>
        <w:t>nh; k không ép chính xác mi</w:t>
      </w:r>
      <w:r>
        <w:t>ề</w:t>
      </w:r>
      <w:r>
        <w:t>n h</w:t>
      </w:r>
      <w:r>
        <w:t>ỗ</w:t>
      </w:r>
      <w:r>
        <w:t xml:space="preserve"> tr</w:t>
      </w:r>
      <w:r>
        <w:t>ợ</w:t>
      </w:r>
      <w:r>
        <w:t xml:space="preserve"> 3×3/7×7/15×15 [8].</w:t>
      </w:r>
    </w:p>
    <w:p w14:paraId="161B467B" w14:textId="77777777" w:rsidR="003C7102" w:rsidRDefault="00303308">
      <w:pPr>
        <w:pStyle w:val="Chuthich"/>
      </w:pPr>
      <w:r>
        <w:t>B</w:t>
      </w:r>
      <w:r>
        <w:t>ả</w:t>
      </w:r>
      <w:r>
        <w:t>ng 4.1. Tham s</w:t>
      </w:r>
      <w:r>
        <w:t>ố</w:t>
      </w:r>
      <w:r>
        <w:t xml:space="preserve"> suy gi</w:t>
      </w:r>
      <w:r>
        <w:t>ả</w:t>
      </w:r>
      <w:r>
        <w:t>m đã khóa</w:t>
      </w:r>
    </w:p>
    <w:tbl>
      <w:tblPr>
        <w:tblW w:w="0" w:type="auto"/>
        <w:tblLayout w:type="fixed"/>
        <w:tblLook w:val="04A0" w:firstRow="1" w:lastRow="0" w:firstColumn="1" w:lastColumn="0" w:noHBand="0" w:noVBand="1"/>
      </w:tblPr>
      <w:tblGrid>
        <w:gridCol w:w="2608"/>
        <w:gridCol w:w="2268"/>
        <w:gridCol w:w="2268"/>
        <w:gridCol w:w="2268"/>
      </w:tblGrid>
      <w:tr w:rsidR="00E17400" w14:paraId="25DBFE4A"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17365D"/>
          </w:tcPr>
          <w:p w14:paraId="2F6BA61D" w14:textId="77777777" w:rsidR="00E17400" w:rsidRDefault="00BA2644">
            <w:pPr>
              <w:spacing w:before="80" w:after="80" w:line="240" w:lineRule="auto"/>
            </w:pPr>
            <w:r>
              <w:rPr>
                <w:b/>
                <w:color w:val="FFFFFF"/>
                <w:sz w:val="20"/>
              </w:rPr>
              <w:t>Dạng</w:t>
            </w:r>
          </w:p>
        </w:tc>
        <w:tc>
          <w:tcPr>
            <w:tcW w:w="2268" w:type="dxa"/>
            <w:tcBorders>
              <w:top w:val="single" w:sz="4" w:space="0" w:color="D9D9D9"/>
              <w:left w:val="single" w:sz="4" w:space="0" w:color="D9D9D9"/>
              <w:bottom w:val="single" w:sz="4" w:space="0" w:color="D9D9D9"/>
              <w:right w:val="single" w:sz="4" w:space="0" w:color="D9D9D9"/>
            </w:tcBorders>
            <w:shd w:val="clear" w:color="auto" w:fill="17365D"/>
          </w:tcPr>
          <w:p w14:paraId="4FD080AC" w14:textId="77777777" w:rsidR="00E17400" w:rsidRDefault="00BA2644">
            <w:pPr>
              <w:spacing w:before="80" w:after="80" w:line="240" w:lineRule="auto"/>
            </w:pPr>
            <w:r>
              <w:rPr>
                <w:b/>
                <w:color w:val="FFFFFF"/>
                <w:sz w:val="20"/>
              </w:rPr>
              <w:t>Nhẹ</w:t>
            </w:r>
          </w:p>
        </w:tc>
        <w:tc>
          <w:tcPr>
            <w:tcW w:w="2268" w:type="dxa"/>
            <w:tcBorders>
              <w:top w:val="single" w:sz="4" w:space="0" w:color="D9D9D9"/>
              <w:left w:val="single" w:sz="4" w:space="0" w:color="D9D9D9"/>
              <w:bottom w:val="single" w:sz="4" w:space="0" w:color="D9D9D9"/>
              <w:right w:val="single" w:sz="4" w:space="0" w:color="D9D9D9"/>
            </w:tcBorders>
            <w:shd w:val="clear" w:color="auto" w:fill="17365D"/>
          </w:tcPr>
          <w:p w14:paraId="0CE53408" w14:textId="77777777" w:rsidR="00E17400" w:rsidRDefault="00BA2644">
            <w:pPr>
              <w:spacing w:before="80" w:after="80" w:line="240" w:lineRule="auto"/>
            </w:pPr>
            <w:r>
              <w:rPr>
                <w:b/>
                <w:color w:val="FFFFFF"/>
                <w:sz w:val="20"/>
              </w:rPr>
              <w:t>Vừa</w:t>
            </w:r>
          </w:p>
        </w:tc>
        <w:tc>
          <w:tcPr>
            <w:tcW w:w="2268" w:type="dxa"/>
            <w:tcBorders>
              <w:top w:val="single" w:sz="4" w:space="0" w:color="D9D9D9"/>
              <w:left w:val="single" w:sz="4" w:space="0" w:color="D9D9D9"/>
              <w:bottom w:val="single" w:sz="4" w:space="0" w:color="D9D9D9"/>
              <w:right w:val="single" w:sz="4" w:space="0" w:color="D9D9D9"/>
            </w:tcBorders>
            <w:shd w:val="clear" w:color="auto" w:fill="17365D"/>
          </w:tcPr>
          <w:p w14:paraId="5009DFD0" w14:textId="77777777" w:rsidR="00E17400" w:rsidRDefault="00BA2644">
            <w:pPr>
              <w:spacing w:before="80" w:after="80" w:line="240" w:lineRule="auto"/>
            </w:pPr>
            <w:r>
              <w:rPr>
                <w:b/>
                <w:color w:val="FFFFFF"/>
                <w:sz w:val="20"/>
              </w:rPr>
              <w:t>Mạnh</w:t>
            </w:r>
          </w:p>
        </w:tc>
      </w:tr>
      <w:tr w:rsidR="00E17400" w14:paraId="2F5017FE"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03B71A8E" w14:textId="77777777" w:rsidR="00E17400" w:rsidRDefault="00BA2644">
            <w:pPr>
              <w:spacing w:before="80" w:after="80" w:line="240" w:lineRule="auto"/>
            </w:pPr>
            <w:r>
              <w:rPr>
                <w:sz w:val="20"/>
              </w:rPr>
              <w:t>Gamma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22825982" w14:textId="77777777" w:rsidR="00E17400" w:rsidRDefault="00BA2644">
            <w:pPr>
              <w:spacing w:before="80" w:after="80" w:line="240" w:lineRule="auto"/>
            </w:pPr>
            <w:r>
              <w:rPr>
                <w:sz w:val="20"/>
              </w:rPr>
              <w:t>1,5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7DB0923C" w14:textId="77777777" w:rsidR="00E17400" w:rsidRDefault="00BA2644">
            <w:pPr>
              <w:spacing w:before="80" w:after="80" w:line="240" w:lineRule="auto"/>
            </w:pPr>
            <w:r>
              <w:rPr>
                <w:sz w:val="20"/>
              </w:rPr>
              <w:t>2,5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79E708F8" w14:textId="77777777" w:rsidR="00E17400" w:rsidRDefault="00BA2644">
            <w:pPr>
              <w:spacing w:before="80" w:after="80" w:line="240" w:lineRule="auto"/>
            </w:pPr>
            <w:r>
              <w:rPr>
                <w:sz w:val="20"/>
              </w:rPr>
              <w:t>4,0</w:t>
            </w:r>
          </w:p>
        </w:tc>
      </w:tr>
      <w:tr w:rsidR="00E17400" w14:paraId="3894497E"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2EB53587" w14:textId="77777777" w:rsidR="00E17400" w:rsidRDefault="00BA2644">
            <w:pPr>
              <w:spacing w:before="80" w:after="80" w:line="240" w:lineRule="auto"/>
            </w:pPr>
            <w:r>
              <w:rPr>
                <w:sz w:val="20"/>
              </w:rPr>
              <w:t>Gaussian σ</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78D3561B" w14:textId="77777777" w:rsidR="00E17400" w:rsidRDefault="00BA2644">
            <w:pPr>
              <w:spacing w:before="80" w:after="80" w:line="240" w:lineRule="auto"/>
            </w:pPr>
            <w:r>
              <w:rPr>
                <w:sz w:val="20"/>
              </w:rPr>
              <w:t>10</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5E9B3062" w14:textId="77777777" w:rsidR="00E17400" w:rsidRDefault="00BA2644">
            <w:pPr>
              <w:spacing w:before="80" w:after="80" w:line="240" w:lineRule="auto"/>
            </w:pPr>
            <w:r>
              <w:rPr>
                <w:sz w:val="20"/>
              </w:rPr>
              <w:t>25</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029C1312" w14:textId="77777777" w:rsidR="00E17400" w:rsidRDefault="00BA2644">
            <w:pPr>
              <w:spacing w:before="80" w:after="80" w:line="240" w:lineRule="auto"/>
            </w:pPr>
            <w:r>
              <w:rPr>
                <w:sz w:val="20"/>
              </w:rPr>
              <w:t>50</w:t>
            </w:r>
          </w:p>
        </w:tc>
      </w:tr>
      <w:tr w:rsidR="00E17400" w14:paraId="2DAC175B"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2BD44A35" w14:textId="77777777" w:rsidR="00E17400" w:rsidRDefault="00BA2644">
            <w:pPr>
              <w:spacing w:before="80" w:after="80" w:line="240" w:lineRule="auto"/>
            </w:pPr>
            <w:r>
              <w:rPr>
                <w:sz w:val="20"/>
              </w:rPr>
              <w:t>Xung p</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0A2F9F29" w14:textId="77777777" w:rsidR="00E17400" w:rsidRDefault="00BA2644">
            <w:pPr>
              <w:spacing w:before="80" w:after="80" w:line="240" w:lineRule="auto"/>
            </w:pPr>
            <w:r>
              <w:rPr>
                <w:sz w:val="20"/>
              </w:rPr>
              <w:t>0,01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FF99B72" w14:textId="77777777" w:rsidR="00E17400" w:rsidRDefault="00BA2644">
            <w:pPr>
              <w:spacing w:before="80" w:after="80" w:line="240" w:lineRule="auto"/>
            </w:pPr>
            <w:r>
              <w:rPr>
                <w:sz w:val="20"/>
              </w:rPr>
              <w:t>0,03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05CD3D0F" w14:textId="77777777" w:rsidR="00E17400" w:rsidRDefault="00BA2644">
            <w:pPr>
              <w:spacing w:before="80" w:after="80" w:line="240" w:lineRule="auto"/>
            </w:pPr>
            <w:r>
              <w:rPr>
                <w:sz w:val="20"/>
              </w:rPr>
              <w:t>0,07</w:t>
            </w:r>
          </w:p>
        </w:tc>
      </w:tr>
      <w:tr w:rsidR="00E17400" w14:paraId="71EEC9FD"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3E08CCA9" w14:textId="77777777" w:rsidR="00E17400" w:rsidRDefault="00BA2644">
            <w:pPr>
              <w:spacing w:before="80" w:after="80" w:line="240" w:lineRule="auto"/>
            </w:pPr>
            <w:r>
              <w:rPr>
                <w:sz w:val="20"/>
              </w:rPr>
              <w:t>Mờ k quy ước</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72A0379F" w14:textId="77777777" w:rsidR="00E17400" w:rsidRDefault="00BA2644">
            <w:pPr>
              <w:spacing w:before="80" w:after="80" w:line="240" w:lineRule="auto"/>
            </w:pPr>
            <w:r>
              <w:rPr>
                <w:sz w:val="20"/>
              </w:rPr>
              <w:t>3</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0782D2DD" w14:textId="77777777" w:rsidR="00E17400" w:rsidRDefault="00BA2644">
            <w:pPr>
              <w:spacing w:before="80" w:after="80" w:line="240" w:lineRule="auto"/>
            </w:pPr>
            <w:r>
              <w:rPr>
                <w:sz w:val="20"/>
              </w:rPr>
              <w:t>7</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Pr>
          <w:p w14:paraId="40E024C1" w14:textId="77777777" w:rsidR="00E17400" w:rsidRDefault="00BA2644">
            <w:pPr>
              <w:spacing w:before="80" w:after="80" w:line="240" w:lineRule="auto"/>
            </w:pPr>
            <w:r>
              <w:rPr>
                <w:sz w:val="20"/>
              </w:rPr>
              <w:t>15</w:t>
            </w:r>
          </w:p>
        </w:tc>
      </w:tr>
      <w:tr w:rsidR="00E17400" w14:paraId="0BDFFAEC"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70C7F2DB" w14:textId="77777777" w:rsidR="00E17400" w:rsidRDefault="00BA2644">
            <w:pPr>
              <w:spacing w:before="80" w:after="80" w:line="240" w:lineRule="auto"/>
            </w:pPr>
            <w:r>
              <w:rPr>
                <w:sz w:val="20"/>
              </w:rPr>
              <w:t>Gain RGB</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1BCB6D1" w14:textId="77777777" w:rsidR="00E17400" w:rsidRDefault="00BA2644">
            <w:pPr>
              <w:spacing w:before="80" w:after="80" w:line="240" w:lineRule="auto"/>
            </w:pPr>
            <w:r>
              <w:rPr>
                <w:sz w:val="20"/>
              </w:rPr>
              <w:t>1,05/1/0,95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7FBE421E" w14:textId="77777777" w:rsidR="00E17400" w:rsidRDefault="00BA2644">
            <w:pPr>
              <w:spacing w:before="80" w:after="80" w:line="240" w:lineRule="auto"/>
            </w:pPr>
            <w:r>
              <w:rPr>
                <w:sz w:val="20"/>
              </w:rPr>
              <w:t>1,15/1/0,85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0FB8311" w14:textId="77777777" w:rsidR="00E17400" w:rsidRDefault="00BA2644">
            <w:pPr>
              <w:spacing w:before="80" w:after="80" w:line="240" w:lineRule="auto"/>
            </w:pPr>
            <w:r>
              <w:rPr>
                <w:sz w:val="20"/>
              </w:rPr>
              <w:t>1,30/1/0,70</w:t>
            </w:r>
          </w:p>
        </w:tc>
      </w:tr>
    </w:tbl>
    <w:p w14:paraId="2AA9D7BF" w14:textId="77777777" w:rsidR="00E17400" w:rsidRDefault="00BA2644">
      <w:pPr>
        <w:keepNext/>
        <w:jc w:val="center"/>
      </w:pPr>
      <w:r>
        <w:rPr>
          <w:noProof/>
        </w:rPr>
        <w:lastRenderedPageBreak/>
        <w:drawing>
          <wp:inline distT="0" distB="0" distL="0" distR="0" wp14:anchorId="383483BF" wp14:editId="51AF0F07">
            <wp:extent cx="4680000" cy="5609676"/>
            <wp:effectExtent l="0" t="0" r="0" b="0"/>
            <wp:docPr id="6" name="Picture 6"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gradation_grid.png"/>
                    <pic:cNvPicPr/>
                  </pic:nvPicPr>
                  <pic:blipFill>
                    <a:blip r:embed="rId13"/>
                    <a:stretch>
                      <a:fillRect/>
                    </a:stretch>
                  </pic:blipFill>
                  <pic:spPr>
                    <a:xfrm>
                      <a:off x="0" y="0"/>
                      <a:ext cx="4680000" cy="5609676"/>
                    </a:xfrm>
                    <a:prstGeom prst="rect">
                      <a:avLst/>
                    </a:prstGeom>
                  </pic:spPr>
                </pic:pic>
              </a:graphicData>
            </a:graphic>
          </wp:inline>
        </w:drawing>
      </w:r>
    </w:p>
    <w:p w14:paraId="50C69413" w14:textId="77777777" w:rsidR="003C7102" w:rsidRDefault="00303308">
      <w:pPr>
        <w:pStyle w:val="Chuthich"/>
      </w:pPr>
      <w:r>
        <w:t>Hình 4.1. Cùng m</w:t>
      </w:r>
      <w:r>
        <w:t>ộ</w:t>
      </w:r>
      <w:r>
        <w:t xml:space="preserve">t </w:t>
      </w:r>
      <w:r>
        <w:t>ả</w:t>
      </w:r>
      <w:r>
        <w:t>nh dư</w:t>
      </w:r>
      <w:r>
        <w:t>ớ</w:t>
      </w:r>
      <w:r>
        <w:t>i năm suy gi</w:t>
      </w:r>
      <w:r>
        <w:t>ả</w:t>
      </w:r>
      <w:r>
        <w:t>m và ba m</w:t>
      </w:r>
      <w:r>
        <w:t>ứ</w:t>
      </w:r>
      <w:r>
        <w:t>c; ngu</w:t>
      </w:r>
      <w:r>
        <w:t>ồ</w:t>
      </w:r>
      <w:r>
        <w:t xml:space="preserve">n </w:t>
      </w:r>
      <w:r>
        <w:t>ả</w:t>
      </w:r>
      <w:r>
        <w:t xml:space="preserve">nh như ca A </w:t>
      </w:r>
      <w:r>
        <w:t>ở</w:t>
      </w:r>
      <w:r>
        <w:t xml:space="preserve"> chương 9</w:t>
      </w:r>
    </w:p>
    <w:p w14:paraId="6D2B8700" w14:textId="77777777" w:rsidR="003C7102" w:rsidRDefault="00303308">
      <w:pPr>
        <w:pStyle w:val="u2"/>
      </w:pPr>
      <w:bookmarkStart w:id="46" w:name="_Toc243202114"/>
      <w:r>
        <w:t>4.2. C</w:t>
      </w:r>
      <w:r>
        <w:t>ả</w:t>
      </w:r>
      <w:r>
        <w:t>i thi</w:t>
      </w:r>
      <w:r>
        <w:t>ệ</w:t>
      </w:r>
      <w:r>
        <w:t>n đ</w:t>
      </w:r>
      <w:r>
        <w:t>ộ</w:t>
      </w:r>
      <w:r>
        <w:t xml:space="preserve"> sáng b</w:t>
      </w:r>
      <w:r>
        <w:t>ằ</w:t>
      </w:r>
      <w:r>
        <w:t>ng Gamma và CLAHE</w:t>
      </w:r>
      <w:bookmarkEnd w:id="46"/>
    </w:p>
    <w:p w14:paraId="39E6ECA2" w14:textId="77777777" w:rsidR="003C7102" w:rsidRDefault="00303308">
      <w:r>
        <w:t>Gamma correction bi</w:t>
      </w:r>
      <w:r>
        <w:t>ế</w:t>
      </w:r>
      <w:r>
        <w:t>n đ</w:t>
      </w:r>
      <w:r>
        <w:t>ổ</w:t>
      </w:r>
      <w:r>
        <w:t>i t</w:t>
      </w:r>
      <w:r>
        <w:t>ừ</w:t>
      </w:r>
      <w:r>
        <w:t>ng m</w:t>
      </w:r>
      <w:r>
        <w:t>ứ</w:t>
      </w:r>
      <w:r>
        <w:t>c cư</w:t>
      </w:r>
      <w:r>
        <w:t>ờ</w:t>
      </w:r>
      <w:r>
        <w:t>ng đ</w:t>
      </w:r>
      <w:r>
        <w:t>ộ</w:t>
      </w:r>
      <w:r>
        <w:t>: y=255(x/255)^α. V</w:t>
      </w:r>
      <w:r>
        <w:t>ớ</w:t>
      </w:r>
      <w:r>
        <w:t>i 0&lt;α&lt;1, các m</w:t>
      </w:r>
      <w:r>
        <w:t>ứ</w:t>
      </w:r>
      <w:r>
        <w:t>c trung gian đư</w:t>
      </w:r>
      <w:r>
        <w:t>ợ</w:t>
      </w:r>
      <w:r>
        <w:t>c nâng lên; α&gt;1 làm t</w:t>
      </w:r>
      <w:r>
        <w:t>ố</w:t>
      </w:r>
      <w:r>
        <w:t>i hơn. Trong d</w:t>
      </w:r>
      <w:r>
        <w:t>ự</w:t>
      </w:r>
      <w:r>
        <w:t xml:space="preserve"> án, α=1/γ c</w:t>
      </w:r>
      <w:r>
        <w:t>ủ</w:t>
      </w:r>
      <w:r>
        <w:t>a phép suy gi</w:t>
      </w:r>
      <w:r>
        <w:t>ả</w:t>
      </w:r>
      <w:r>
        <w:t>m. Trình t</w:t>
      </w:r>
      <w:r>
        <w:t>ự</w:t>
      </w:r>
      <w:r>
        <w:t xml:space="preserve"> là chuy</w:t>
      </w:r>
      <w:r>
        <w:t>ể</w:t>
      </w:r>
      <w:r>
        <w:t>n s</w:t>
      </w:r>
      <w:r>
        <w:t>ố</w:t>
      </w:r>
      <w:r>
        <w:t xml:space="preserve"> th</w:t>
      </w:r>
      <w:r>
        <w:t>ự</w:t>
      </w:r>
      <w:r>
        <w:t>c → chia 255 → lũy th</w:t>
      </w:r>
      <w:r>
        <w:t>ừ</w:t>
      </w:r>
      <w:r>
        <w:t>a → nhân 255 → clip → uint8. Ví d</w:t>
      </w:r>
      <w:r>
        <w:t>ụ</w:t>
      </w:r>
      <w:r>
        <w:t xml:space="preserve"> minh h</w:t>
      </w:r>
      <w:r>
        <w:t>ọ</w:t>
      </w:r>
      <w:r>
        <w:t>a, x=64 và γ=2,5 cho y≈147; lư</w:t>
      </w:r>
      <w:r>
        <w:t>ợ</w:t>
      </w:r>
      <w:r>
        <w:t>ng t</w:t>
      </w:r>
      <w:r>
        <w:t>ử</w:t>
      </w:r>
      <w:r>
        <w:t xml:space="preserve"> hóa </w:t>
      </w:r>
      <w:r>
        <w:t>ở</w:t>
      </w:r>
      <w:r>
        <w:t xml:space="preserve"> bư</w:t>
      </w:r>
      <w:r>
        <w:t>ớ</w:t>
      </w:r>
      <w:r>
        <w:t>c t</w:t>
      </w:r>
      <w:r>
        <w:t>ạ</w:t>
      </w:r>
      <w:r>
        <w:t>o thi</w:t>
      </w:r>
      <w:r>
        <w:t>ế</w:t>
      </w:r>
      <w:r>
        <w:t>u sáng làm ngh</w:t>
      </w:r>
      <w:r>
        <w:t>ị</w:t>
      </w:r>
      <w:r>
        <w:t>ch đ</w:t>
      </w:r>
      <w:r>
        <w:t>ả</w:t>
      </w:r>
      <w:r>
        <w:t>o không th</w:t>
      </w:r>
      <w:r>
        <w:t>ể</w:t>
      </w:r>
      <w:r>
        <w:t xml:space="preserve"> khôi ph</w:t>
      </w:r>
      <w:r>
        <w:t>ụ</w:t>
      </w:r>
      <w:r>
        <w:t>c hoàn toàn các m</w:t>
      </w:r>
      <w:r>
        <w:t>ứ</w:t>
      </w:r>
      <w:r>
        <w:t>c t</w:t>
      </w:r>
      <w:r>
        <w:t>ố</w:t>
      </w:r>
      <w:r>
        <w:t>i đã nh</w:t>
      </w:r>
      <w:r>
        <w:t>ậ</w:t>
      </w:r>
      <w:r>
        <w:t>p vào nhau.</w:t>
      </w:r>
    </w:p>
    <w:p w14:paraId="6B10D066" w14:textId="77777777" w:rsidR="003C7102" w:rsidRDefault="00303308">
      <w:r>
        <w:t>CLAHE tác đ</w:t>
      </w:r>
      <w:r>
        <w:t>ộ</w:t>
      </w:r>
      <w:r>
        <w:t>ng lên kênh V c</w:t>
      </w:r>
      <w:r>
        <w:t>ủ</w:t>
      </w:r>
      <w:r>
        <w:t>a HSV theo t</w:t>
      </w:r>
      <w:r>
        <w:t>ừ</w:t>
      </w:r>
      <w:r>
        <w:t>ng vùng. Quy trình th</w:t>
      </w:r>
      <w:r>
        <w:t>ự</w:t>
      </w:r>
      <w:r>
        <w:t>c dùng g</w:t>
      </w:r>
      <w:r>
        <w:t>ồ</w:t>
      </w:r>
      <w:r>
        <w:t xml:space="preserve">m: chia </w:t>
      </w:r>
      <w:r>
        <w:t>ả</w:t>
      </w:r>
      <w:r>
        <w:t>nh thành lư</w:t>
      </w:r>
      <w:r>
        <w:t>ớ</w:t>
      </w:r>
      <w:r>
        <w:t>i t</w:t>
      </w:r>
      <w:r>
        <w:t>ố</w:t>
      </w:r>
      <w:r>
        <w:t>i đa 8×8 tile; l</w:t>
      </w:r>
      <w:r>
        <w:t>ậ</w:t>
      </w:r>
      <w:r>
        <w:t>p histogram 256 bin; tính ngư</w:t>
      </w:r>
      <w:r>
        <w:t>ỡ</w:t>
      </w:r>
      <w:r>
        <w:t>ng max(1, round(clip_limit×Ntile/256)); c</w:t>
      </w:r>
      <w:r>
        <w:t>ắ</w:t>
      </w:r>
      <w:r>
        <w:t>t histogram và phân ph</w:t>
      </w:r>
      <w:r>
        <w:t>ố</w:t>
      </w:r>
      <w:r>
        <w:t>i ph</w:t>
      </w:r>
      <w:r>
        <w:t>ầ</w:t>
      </w:r>
      <w:r>
        <w:t>n dư; t</w:t>
      </w:r>
      <w:r>
        <w:t>ạ</w:t>
      </w:r>
      <w:r>
        <w:t>o LUT t</w:t>
      </w:r>
      <w:r>
        <w:t>ừ</w:t>
      </w:r>
      <w:r>
        <w:t xml:space="preserve"> CDF; n</w:t>
      </w:r>
      <w:r>
        <w:t>ộ</w:t>
      </w:r>
      <w:r>
        <w:t>i suy song tuy</w:t>
      </w:r>
      <w:r>
        <w:t>ế</w:t>
      </w:r>
      <w:r>
        <w:t>n tính LUT gi</w:t>
      </w:r>
      <w:r>
        <w:t>ữ</w:t>
      </w:r>
      <w:r>
        <w:t>a các tâm tile; gán l</w:t>
      </w:r>
      <w:r>
        <w:t>ạ</w:t>
      </w:r>
      <w:r>
        <w:t>i V và chuy</w:t>
      </w:r>
      <w:r>
        <w:t>ể</w:t>
      </w:r>
      <w:r>
        <w:t>n v</w:t>
      </w:r>
      <w:r>
        <w:t>ề</w:t>
      </w:r>
      <w:r>
        <w:t xml:space="preserve"> RGB. Clip limit gi</w:t>
      </w:r>
      <w:r>
        <w:t>ớ</w:t>
      </w:r>
      <w:r>
        <w:t>i h</w:t>
      </w:r>
      <w:r>
        <w:t>ạ</w:t>
      </w:r>
      <w:r>
        <w:t>n tăng tương ph</w:t>
      </w:r>
      <w:r>
        <w:t>ả</w:t>
      </w:r>
      <w:r>
        <w:t xml:space="preserve">n </w:t>
      </w:r>
      <w:r>
        <w:t>ở</w:t>
      </w:r>
      <w:r>
        <w:t xml:space="preserve"> vùng có histogram t</w:t>
      </w:r>
      <w:r>
        <w:t>ậ</w:t>
      </w:r>
      <w:r>
        <w:t>p trung [2].</w:t>
      </w:r>
    </w:p>
    <w:p w14:paraId="7F17D92E" w14:textId="77777777" w:rsidR="003C7102" w:rsidRDefault="00303308">
      <w:r>
        <w:t>Đi</w:t>
      </w:r>
      <w:r>
        <w:t>ể</w:t>
      </w:r>
      <w:r>
        <w:t>m khác nhau n</w:t>
      </w:r>
      <w:r>
        <w:t>ằ</w:t>
      </w:r>
      <w:r>
        <w:t xml:space="preserve">m </w:t>
      </w:r>
      <w:r>
        <w:t>ở</w:t>
      </w:r>
      <w:r>
        <w:t xml:space="preserve"> ph</w:t>
      </w:r>
      <w:r>
        <w:t>ạ</w:t>
      </w:r>
      <w:r>
        <w:t>m vi ánh x</w:t>
      </w:r>
      <w:r>
        <w:t>ạ</w:t>
      </w:r>
      <w:r>
        <w:t>: Gamma dùng m</w:t>
      </w:r>
      <w:r>
        <w:t>ộ</w:t>
      </w:r>
      <w:r>
        <w:t>t hàm toàn c</w:t>
      </w:r>
      <w:r>
        <w:t>ụ</w:t>
      </w:r>
      <w:r>
        <w:t>c còn CLAHE thích nghi theo vùng. CLAHE có th</w:t>
      </w:r>
      <w:r>
        <w:t>ể</w:t>
      </w:r>
      <w:r>
        <w:t xml:space="preserve"> làm rõ chi ti</w:t>
      </w:r>
      <w:r>
        <w:t>ế</w:t>
      </w:r>
      <w:r>
        <w:t xml:space="preserve">t </w:t>
      </w:r>
      <w:r>
        <w:t>ở</w:t>
      </w:r>
      <w:r>
        <w:t xml:space="preserve"> vùng tương ph</w:t>
      </w:r>
      <w:r>
        <w:t>ả</w:t>
      </w:r>
      <w:r>
        <w:t>n th</w:t>
      </w:r>
      <w:r>
        <w:t>ấ</w:t>
      </w:r>
      <w:r>
        <w:t>p nhưng cũng làm n</w:t>
      </w:r>
      <w:r>
        <w:t>ổ</w:t>
      </w:r>
      <w:r>
        <w:t>i nhi</w:t>
      </w:r>
      <w:r>
        <w:t>ễ</w:t>
      </w:r>
      <w:r>
        <w:t>u; Gamma bi</w:t>
      </w:r>
      <w:r>
        <w:t>ế</w:t>
      </w:r>
      <w:r>
        <w:t>t đúng tham s</w:t>
      </w:r>
      <w:r>
        <w:t>ố</w:t>
      </w:r>
      <w:r>
        <w:t xml:space="preserve"> suy gi</w:t>
      </w:r>
      <w:r>
        <w:t>ả</w:t>
      </w:r>
      <w:r>
        <w:t>m có l</w:t>
      </w:r>
      <w:r>
        <w:t>ợ</w:t>
      </w:r>
      <w:r>
        <w:t>i th</w:t>
      </w:r>
      <w:r>
        <w:t>ế</w:t>
      </w:r>
      <w:r>
        <w:t xml:space="preserve"> thông tin trong thí nghi</w:t>
      </w:r>
      <w:r>
        <w:t>ệ</w:t>
      </w:r>
      <w:r>
        <w:t>m này. Ch</w:t>
      </w:r>
      <w:r>
        <w:t>ỉ</w:t>
      </w:r>
      <w:r>
        <w:t xml:space="preserve"> clip_limit </w:t>
      </w:r>
      <w:r>
        <w:lastRenderedPageBreak/>
        <w:t>1,5/2,0/2,5 đư</w:t>
      </w:r>
      <w:r>
        <w:t>ợ</w:t>
      </w:r>
      <w:r>
        <w:t>c duy</w:t>
      </w:r>
      <w:r>
        <w:t>ệ</w:t>
      </w:r>
      <w:r>
        <w:t>t trên Validation; lư</w:t>
      </w:r>
      <w:r>
        <w:t>ớ</w:t>
      </w:r>
      <w:r>
        <w:t>i tile và quy trình n</w:t>
      </w:r>
      <w:r>
        <w:t>ộ</w:t>
      </w:r>
      <w:r>
        <w:t>i suy gi</w:t>
      </w:r>
      <w:r>
        <w:t>ữ</w:t>
      </w:r>
      <w:r>
        <w:t xml:space="preserve"> c</w:t>
      </w:r>
      <w:r>
        <w:t>ố</w:t>
      </w:r>
      <w:r>
        <w:t xml:space="preserve"> đ</w:t>
      </w:r>
      <w:r>
        <w:t>ị</w:t>
      </w:r>
      <w:r>
        <w:t>nh. Implementation n</w:t>
      </w:r>
      <w:r>
        <w:t>ộ</w:t>
      </w:r>
      <w:r>
        <w:t>i b</w:t>
      </w:r>
      <w:r>
        <w:t>ộ</w:t>
      </w:r>
      <w:r>
        <w:t xml:space="preserve"> không đư</w:t>
      </w:r>
      <w:r>
        <w:t>ợ</w:t>
      </w:r>
      <w:r>
        <w:t>c tuyên b</w:t>
      </w:r>
      <w:r>
        <w:t>ố</w:t>
      </w:r>
      <w:r>
        <w:t xml:space="preserve"> đ</w:t>
      </w:r>
      <w:r>
        <w:t>ồ</w:t>
      </w:r>
      <w:r>
        <w:t>ng nh</w:t>
      </w:r>
      <w:r>
        <w:t>ấ</w:t>
      </w:r>
      <w:r>
        <w:t>t t</w:t>
      </w:r>
      <w:r>
        <w:t>ừ</w:t>
      </w:r>
      <w:r>
        <w:t>ng pixel v</w:t>
      </w:r>
      <w:r>
        <w:t>ớ</w:t>
      </w:r>
      <w:r>
        <w:t>i OpenCV.</w:t>
      </w:r>
    </w:p>
    <w:p w14:paraId="50F3AAED" w14:textId="77777777" w:rsidR="003C7102" w:rsidRDefault="00303308">
      <w:r>
        <w:t>Ngu</w:t>
      </w:r>
      <w:r>
        <w:t>ồ</w:t>
      </w:r>
      <w:r>
        <w:t>n tri</w:t>
      </w:r>
      <w:r>
        <w:t>ể</w:t>
      </w:r>
      <w:r>
        <w:t>n khai: src/enhancements.py, hàm gamma_correction và clahe_hsv_value; m</w:t>
      </w:r>
      <w:r>
        <w:t>ứ</w:t>
      </w:r>
      <w:r>
        <w:t>c γ t</w:t>
      </w:r>
      <w:r>
        <w:t>ừ</w:t>
      </w:r>
      <w:r>
        <w:t xml:space="preserve"> src/config.py. K</w:t>
      </w:r>
      <w:r>
        <w:t>ế</w:t>
      </w:r>
      <w:r>
        <w:t>t qu</w:t>
      </w:r>
      <w:r>
        <w:t>ả</w:t>
      </w:r>
      <w:r>
        <w:t xml:space="preserve"> so sánh </w:t>
      </w:r>
      <w:r>
        <w:t>ở</w:t>
      </w:r>
      <w:r>
        <w:t xml:space="preserve"> m</w:t>
      </w:r>
      <w:r>
        <w:t>ụ</w:t>
      </w:r>
      <w:r>
        <w:t>c 6.2 đư</w:t>
      </w:r>
      <w:r>
        <w:t>ợ</w:t>
      </w:r>
      <w:r>
        <w:t>c đ</w:t>
      </w:r>
      <w:r>
        <w:t>ọ</w:t>
      </w:r>
      <w:r>
        <w:t>c cùng gi</w:t>
      </w:r>
      <w:r>
        <w:t>ớ</w:t>
      </w:r>
      <w:r>
        <w:t>i h</w:t>
      </w:r>
      <w:r>
        <w:t>ạ</w:t>
      </w:r>
      <w:r>
        <w:t>n bi</w:t>
      </w:r>
      <w:r>
        <w:t>ế</w:t>
      </w:r>
      <w:r>
        <w:t>t m</w:t>
      </w:r>
      <w:r>
        <w:t>ứ</w:t>
      </w:r>
      <w:r>
        <w:t>c suy gi</w:t>
      </w:r>
      <w:r>
        <w:t>ả</w:t>
      </w:r>
      <w:r>
        <w:t>m.</w:t>
      </w:r>
    </w:p>
    <w:p w14:paraId="2EF1319F" w14:textId="77777777" w:rsidR="003C7102" w:rsidRDefault="00303308">
      <w:pPr>
        <w:pStyle w:val="u2"/>
      </w:pPr>
      <w:bookmarkStart w:id="47" w:name="_Toc243202115"/>
      <w:r>
        <w:t>4.3. Kh</w:t>
      </w:r>
      <w:r>
        <w:t>ử</w:t>
      </w:r>
      <w:r>
        <w:t xml:space="preserve"> nhi</w:t>
      </w:r>
      <w:r>
        <w:t>ễ</w:t>
      </w:r>
      <w:r>
        <w:t>u b</w:t>
      </w:r>
      <w:r>
        <w:t>ằ</w:t>
      </w:r>
      <w:r>
        <w:t>ng Gaussian median và bilateral</w:t>
      </w:r>
      <w:bookmarkEnd w:id="47"/>
    </w:p>
    <w:p w14:paraId="76096D56" w14:textId="77777777" w:rsidR="003C7102" w:rsidRDefault="00303308">
      <w:r>
        <w:t>Gaussian filtering là phép l</w:t>
      </w:r>
      <w:r>
        <w:t>ọ</w:t>
      </w:r>
      <w:r>
        <w:t>c tuy</w:t>
      </w:r>
      <w:r>
        <w:t>ế</w:t>
      </w:r>
      <w:r>
        <w:t>n tính theo không gian. V</w:t>
      </w:r>
      <w:r>
        <w:t>ớ</w:t>
      </w:r>
      <w:r>
        <w:t>i vùng lân c</w:t>
      </w:r>
      <w:r>
        <w:t>ậ</w:t>
      </w:r>
      <w:r>
        <w:t>n Ω, y(p)=Σq∈ΩGσ(p−q)x(q), trong đó tr</w:t>
      </w:r>
      <w:r>
        <w:t>ọ</w:t>
      </w:r>
      <w:r>
        <w:t>ng s</w:t>
      </w:r>
      <w:r>
        <w:t>ố</w:t>
      </w:r>
      <w:r>
        <w:t xml:space="preserve"> Gaussian đư</w:t>
      </w:r>
      <w:r>
        <w:t>ợ</w:t>
      </w:r>
      <w:r>
        <w:t>c chu</w:t>
      </w:r>
      <w:r>
        <w:t>ẩ</w:t>
      </w:r>
      <w:r>
        <w:t>n hóa v</w:t>
      </w:r>
      <w:r>
        <w:t>ề</w:t>
      </w:r>
      <w:r>
        <w:t xml:space="preserve"> t</w:t>
      </w:r>
      <w:r>
        <w:t>ổ</w:t>
      </w:r>
      <w:r>
        <w:t>ng 1. Tăng σ làm gi</w:t>
      </w:r>
      <w:r>
        <w:t>ả</w:t>
      </w:r>
      <w:r>
        <w:t>m dao đ</w:t>
      </w:r>
      <w:r>
        <w:t>ộ</w:t>
      </w:r>
      <w:r>
        <w:t>ng cư</w:t>
      </w:r>
      <w:r>
        <w:t>ờ</w:t>
      </w:r>
      <w:r>
        <w:t>ng đ</w:t>
      </w:r>
      <w:r>
        <w:t>ộ</w:t>
      </w:r>
      <w:r>
        <w:t xml:space="preserve"> m</w:t>
      </w:r>
      <w:r>
        <w:t>ạ</w:t>
      </w:r>
      <w:r>
        <w:t>nh hơn, đ</w:t>
      </w:r>
      <w:r>
        <w:t>ồ</w:t>
      </w:r>
      <w:r>
        <w:t>ng th</w:t>
      </w:r>
      <w:r>
        <w:t>ờ</w:t>
      </w:r>
      <w:r>
        <w:t>i m</w:t>
      </w:r>
      <w:r>
        <w:t>ở</w:t>
      </w:r>
      <w:r>
        <w:t xml:space="preserve"> r</w:t>
      </w:r>
      <w:r>
        <w:t>ộ</w:t>
      </w:r>
      <w:r>
        <w:t>ng vùng tr</w:t>
      </w:r>
      <w:r>
        <w:t>ộ</w:t>
      </w:r>
      <w:r>
        <w:t>n qua biên. Source l</w:t>
      </w:r>
      <w:r>
        <w:t>ọ</w:t>
      </w:r>
      <w:r>
        <w:t>c t</w:t>
      </w:r>
      <w:r>
        <w:t>ừ</w:t>
      </w:r>
      <w:r>
        <w:t>ng kênh riêng b</w:t>
      </w:r>
      <w:r>
        <w:t>ằ</w:t>
      </w:r>
      <w:r>
        <w:t>ng sigma=(σ,σ,0), không tr</w:t>
      </w:r>
      <w:r>
        <w:t>ộ</w:t>
      </w:r>
      <w:r>
        <w:t xml:space="preserve">n các kênh màu; các σ </w:t>
      </w:r>
      <w:r>
        <w:t>ứ</w:t>
      </w:r>
      <w:r>
        <w:t>ng viên là 0,7/1,0/1,3 [3].</w:t>
      </w:r>
    </w:p>
    <w:p w14:paraId="62B46E82" w14:textId="77777777" w:rsidR="003C7102" w:rsidRDefault="00303308">
      <w:r>
        <w:t>Median filtering thay giá tr</w:t>
      </w:r>
      <w:r>
        <w:t>ị</w:t>
      </w:r>
      <w:r>
        <w:t xml:space="preserve"> m</w:t>
      </w:r>
      <w:r>
        <w:t>ỗ</w:t>
      </w:r>
      <w:r>
        <w:t>i kênh b</w:t>
      </w:r>
      <w:r>
        <w:t>ằ</w:t>
      </w:r>
      <w:r>
        <w:t>ng trung v</w:t>
      </w:r>
      <w:r>
        <w:t>ị</w:t>
      </w:r>
      <w:r>
        <w:t xml:space="preserve"> trong c</w:t>
      </w:r>
      <w:r>
        <w:t>ử</w:t>
      </w:r>
      <w:r>
        <w:t>a s</w:t>
      </w:r>
      <w:r>
        <w:t>ổ</w:t>
      </w:r>
      <w:r>
        <w:t xml:space="preserve"> k×k, v</w:t>
      </w:r>
      <w:r>
        <w:t>ớ</w:t>
      </w:r>
      <w:r>
        <w:t>i k=3 ho</w:t>
      </w:r>
      <w:r>
        <w:t>ặ</w:t>
      </w:r>
      <w:r>
        <w:t>c 5 và biên reflect. Đây là phép l</w:t>
      </w:r>
      <w:r>
        <w:t>ọ</w:t>
      </w:r>
      <w:r>
        <w:t>c phi tuy</w:t>
      </w:r>
      <w:r>
        <w:t>ế</w:t>
      </w:r>
      <w:r>
        <w:t>n. Ví d</w:t>
      </w:r>
      <w:r>
        <w:t>ụ</w:t>
      </w:r>
      <w:r>
        <w:t xml:space="preserve"> lân c</w:t>
      </w:r>
      <w:r>
        <w:t>ậ</w:t>
      </w:r>
      <w:r>
        <w:t>n minh h</w:t>
      </w:r>
      <w:r>
        <w:t>ọ</w:t>
      </w:r>
      <w:r>
        <w:t>a g</w:t>
      </w:r>
      <w:r>
        <w:t>ồ</w:t>
      </w:r>
      <w:r>
        <w:t>m 10,10,10,10,255,10,10,10,10: trung v</w:t>
      </w:r>
      <w:r>
        <w:t>ị</w:t>
      </w:r>
      <w:r>
        <w:t xml:space="preserve"> là 10, trong khi trung bình đ</w:t>
      </w:r>
      <w:r>
        <w:t>ề</w:t>
      </w:r>
      <w:r>
        <w:t>u là 37,22. Ví d</w:t>
      </w:r>
      <w:r>
        <w:t>ụ</w:t>
      </w:r>
      <w:r>
        <w:t xml:space="preserve"> gi</w:t>
      </w:r>
      <w:r>
        <w:t>ả</w:t>
      </w:r>
      <w:r>
        <w:t>i thích kh</w:t>
      </w:r>
      <w:r>
        <w:t>ả</w:t>
      </w:r>
      <w:r>
        <w:t xml:space="preserve"> năng lo</w:t>
      </w:r>
      <w:r>
        <w:t>ạ</w:t>
      </w:r>
      <w:r>
        <w:t>i m</w:t>
      </w:r>
      <w:r>
        <w:t>ộ</w:t>
      </w:r>
      <w:r>
        <w:t>t outlier; không ph</w:t>
      </w:r>
      <w:r>
        <w:t>ả</w:t>
      </w:r>
      <w:r>
        <w:t>i s</w:t>
      </w:r>
      <w:r>
        <w:t>ố</w:t>
      </w:r>
      <w:r>
        <w:t xml:space="preserve"> đo c</w:t>
      </w:r>
      <w:r>
        <w:t>ủ</w:t>
      </w:r>
      <w:r>
        <w:t>a thí nghi</w:t>
      </w:r>
      <w:r>
        <w:t>ệ</w:t>
      </w:r>
      <w:r>
        <w:t>m. N</w:t>
      </w:r>
      <w:r>
        <w:t>ế</w:t>
      </w:r>
      <w:r>
        <w:t>u c</w:t>
      </w:r>
      <w:r>
        <w:t>ử</w:t>
      </w:r>
      <w:r>
        <w:t>a s</w:t>
      </w:r>
      <w:r>
        <w:t>ổ</w:t>
      </w:r>
      <w:r>
        <w:t xml:space="preserve"> ch</w:t>
      </w:r>
      <w:r>
        <w:t>ứ</w:t>
      </w:r>
      <w:r>
        <w:t>a nhi</w:t>
      </w:r>
      <w:r>
        <w:t>ề</w:t>
      </w:r>
      <w:r>
        <w:t>u nhi</w:t>
      </w:r>
      <w:r>
        <w:t>ễ</w:t>
      </w:r>
      <w:r>
        <w:t>u ho</w:t>
      </w:r>
      <w:r>
        <w:t>ặ</w:t>
      </w:r>
      <w:r>
        <w:t>c chi ti</w:t>
      </w:r>
      <w:r>
        <w:t>ế</w:t>
      </w:r>
      <w:r>
        <w:t>t th</w:t>
      </w:r>
      <w:r>
        <w:t>ậ</w:t>
      </w:r>
      <w:r>
        <w:t>t ch</w:t>
      </w:r>
      <w:r>
        <w:t>ỉ</w:t>
      </w:r>
      <w:r>
        <w:t xml:space="preserve"> r</w:t>
      </w:r>
      <w:r>
        <w:t>ộ</w:t>
      </w:r>
      <w:r>
        <w:t>ng vài pixel, median v</w:t>
      </w:r>
      <w:r>
        <w:t>ẫ</w:t>
      </w:r>
      <w:r>
        <w:t>n có th</w:t>
      </w:r>
      <w:r>
        <w:t>ể</w:t>
      </w:r>
      <w:r>
        <w:t xml:space="preserve"> xóa chi ti</w:t>
      </w:r>
      <w:r>
        <w:t>ế</w:t>
      </w:r>
      <w:r>
        <w:t>t.</w:t>
      </w:r>
    </w:p>
    <w:p w14:paraId="3F004B37" w14:textId="77777777" w:rsidR="003C7102" w:rsidRDefault="00303308">
      <w:r>
        <w:t>Bilateral filtering dùng đ</w:t>
      </w:r>
      <w:r>
        <w:t>ồ</w:t>
      </w:r>
      <w:r>
        <w:t>ng th</w:t>
      </w:r>
      <w:r>
        <w:t>ờ</w:t>
      </w:r>
      <w:r>
        <w:t>i kho</w:t>
      </w:r>
      <w:r>
        <w:t>ả</w:t>
      </w:r>
      <w:r>
        <w:t>ng cách không gian và kho</w:t>
      </w:r>
      <w:r>
        <w:t>ả</w:t>
      </w:r>
      <w:r>
        <w:t>ng cách RGB: w(p,q)=exp(−||p−q||²/(2σs²))exp(−||x(p)−x(q)||²/(2σr²)); y(p)=Σq w(p,q)x(q)/Σq w(p,q). Bư</w:t>
      </w:r>
      <w:r>
        <w:t>ớ</w:t>
      </w:r>
      <w:r>
        <w:t>c th</w:t>
      </w:r>
      <w:r>
        <w:t>ự</w:t>
      </w:r>
      <w:r>
        <w:t>c hi</w:t>
      </w:r>
      <w:r>
        <w:t>ệ</w:t>
      </w:r>
      <w:r>
        <w:t>n: l</w:t>
      </w:r>
      <w:r>
        <w:t>ấ</w:t>
      </w:r>
      <w:r>
        <w:t>y lân c</w:t>
      </w:r>
      <w:r>
        <w:t>ậ</w:t>
      </w:r>
      <w:r>
        <w:t>n reflect → tính tr</w:t>
      </w:r>
      <w:r>
        <w:t>ọ</w:t>
      </w:r>
      <w:r>
        <w:t>ng s</w:t>
      </w:r>
      <w:r>
        <w:t>ố</w:t>
      </w:r>
      <w:r>
        <w:t xml:space="preserve"> không gian → tính chênh l</w:t>
      </w:r>
      <w:r>
        <w:t>ệ</w:t>
      </w:r>
      <w:r>
        <w:t>ch màu so v</w:t>
      </w:r>
      <w:r>
        <w:t>ớ</w:t>
      </w:r>
      <w:r>
        <w:t>i pixel tâm → nhân tr</w:t>
      </w:r>
      <w:r>
        <w:t>ọ</w:t>
      </w:r>
      <w:r>
        <w:t>ng s</w:t>
      </w:r>
      <w:r>
        <w:t>ố</w:t>
      </w:r>
      <w:r>
        <w:t xml:space="preserve"> → c</w:t>
      </w:r>
      <w:r>
        <w:t>ộ</w:t>
      </w:r>
      <w:r>
        <w:t>ng có chu</w:t>
      </w:r>
      <w:r>
        <w:t>ẩ</w:t>
      </w:r>
      <w:r>
        <w:t>n hóa → clip. Trong source, radius=2 t</w:t>
      </w:r>
      <w:r>
        <w:t>ạ</w:t>
      </w:r>
      <w:r>
        <w:t>o c</w:t>
      </w:r>
      <w:r>
        <w:t>ử</w:t>
      </w:r>
      <w:r>
        <w:t>a s</w:t>
      </w:r>
      <w:r>
        <w:t>ổ</w:t>
      </w:r>
      <w:r>
        <w:t xml:space="preserve"> 5×5, σs=1,6 và σr duy</w:t>
      </w:r>
      <w:r>
        <w:t>ệ</w:t>
      </w:r>
      <w:r>
        <w:t>t 25/40/60.</w:t>
      </w:r>
    </w:p>
    <w:p w14:paraId="09525C98" w14:textId="77777777" w:rsidR="003C7102" w:rsidRDefault="00303308">
      <w:r>
        <w:t>V</w:t>
      </w:r>
      <w:r>
        <w:t>ớ</w:t>
      </w:r>
      <w:r>
        <w:t>i bilateral, σr nh</w:t>
      </w:r>
      <w:r>
        <w:t>ỏ</w:t>
      </w:r>
      <w:r>
        <w:t xml:space="preserve"> h</w:t>
      </w:r>
      <w:r>
        <w:t>ạ</w:t>
      </w:r>
      <w:r>
        <w:t>n ch</w:t>
      </w:r>
      <w:r>
        <w:t>ế</w:t>
      </w:r>
      <w:r>
        <w:t xml:space="preserve"> tr</w:t>
      </w:r>
      <w:r>
        <w:t>ộ</w:t>
      </w:r>
      <w:r>
        <w:t>n các màu khác nhau nhưng có th</w:t>
      </w:r>
      <w:r>
        <w:t>ể</w:t>
      </w:r>
      <w:r>
        <w:t xml:space="preserve"> coi nhi</w:t>
      </w:r>
      <w:r>
        <w:t>ễ</w:t>
      </w:r>
      <w:r>
        <w:t>u m</w:t>
      </w:r>
      <w:r>
        <w:t>ạ</w:t>
      </w:r>
      <w:r>
        <w:t>nh là biên c</w:t>
      </w:r>
      <w:r>
        <w:t>ầ</w:t>
      </w:r>
      <w:r>
        <w:t>n gi</w:t>
      </w:r>
      <w:r>
        <w:t>ữ</w:t>
      </w:r>
      <w:r>
        <w:t>. σr l</w:t>
      </w:r>
      <w:r>
        <w:t>ớ</w:t>
      </w:r>
      <w:r>
        <w:t>n cho phép làm mư</w:t>
      </w:r>
      <w:r>
        <w:t>ợ</w:t>
      </w:r>
      <w:r>
        <w:t>t nhi</w:t>
      </w:r>
      <w:r>
        <w:t>ề</w:t>
      </w:r>
      <w:r>
        <w:t>u hơn và gi</w:t>
      </w:r>
      <w:r>
        <w:t>ả</w:t>
      </w:r>
      <w:r>
        <w:t>m kh</w:t>
      </w:r>
      <w:r>
        <w:t>ả</w:t>
      </w:r>
      <w:r>
        <w:t xml:space="preserve"> năng phân bi</w:t>
      </w:r>
      <w:r>
        <w:t>ệ</w:t>
      </w:r>
      <w:r>
        <w:t>t qua biên màu. Vì v</w:t>
      </w:r>
      <w:r>
        <w:t>ậ</w:t>
      </w:r>
      <w:r>
        <w:t>y không suy ra bilateral luôn t</w:t>
      </w:r>
      <w:r>
        <w:t>ố</w:t>
      </w:r>
      <w:r>
        <w:t>t hơn Gaussian. So sánh ph</w:t>
      </w:r>
      <w:r>
        <w:t>ả</w:t>
      </w:r>
      <w:r>
        <w:t>i gi</w:t>
      </w:r>
      <w:r>
        <w:t>ữ</w:t>
      </w:r>
      <w:r>
        <w:t xml:space="preserve"> cùng </w:t>
      </w:r>
      <w:r>
        <w:t>ả</w:t>
      </w:r>
      <w:r>
        <w:t>nh, cùng m</w:t>
      </w:r>
      <w:r>
        <w:t>ẫ</w:t>
      </w:r>
      <w:r>
        <w:t>u nhi</w:t>
      </w:r>
      <w:r>
        <w:t>ễ</w:t>
      </w:r>
      <w:r>
        <w:t>u, cùng m</w:t>
      </w:r>
      <w:r>
        <w:t>ứ</w:t>
      </w:r>
      <w:r>
        <w:t>c suy gi</w:t>
      </w:r>
      <w:r>
        <w:t>ả</w:t>
      </w:r>
      <w:r>
        <w:t>m và tham s</w:t>
      </w:r>
      <w:r>
        <w:t>ố</w:t>
      </w:r>
      <w:r>
        <w:t xml:space="preserve"> đã khóa.</w:t>
      </w:r>
    </w:p>
    <w:p w14:paraId="37B6DE01" w14:textId="77777777" w:rsidR="003C7102" w:rsidRDefault="00303308">
      <w:r>
        <w:t>Ngu</w:t>
      </w:r>
      <w:r>
        <w:t>ồ</w:t>
      </w:r>
      <w:r>
        <w:t>n: src/enhancements.py, bilateral_filter và các nhánh gaussian_filter/median_filter c</w:t>
      </w:r>
      <w:r>
        <w:t>ủ</w:t>
      </w:r>
      <w:r>
        <w:t>a apply_enhancement; lư</w:t>
      </w:r>
      <w:r>
        <w:t>ớ</w:t>
      </w:r>
      <w:r>
        <w:t>i tham s</w:t>
      </w:r>
      <w:r>
        <w:t>ố</w:t>
      </w:r>
      <w:r>
        <w:t xml:space="preserve"> t</w:t>
      </w:r>
      <w:r>
        <w:t>ạ</w:t>
      </w:r>
      <w:r>
        <w:t>i src/tuning.py. Phân tích gi</w:t>
      </w:r>
      <w:r>
        <w:t>ả</w:t>
      </w:r>
      <w:r>
        <w:t>m nhi</w:t>
      </w:r>
      <w:r>
        <w:t>ễ</w:t>
      </w:r>
      <w:r>
        <w:t>u và m</w:t>
      </w:r>
      <w:r>
        <w:t>ấ</w:t>
      </w:r>
      <w:r>
        <w:t>t c</w:t>
      </w:r>
      <w:r>
        <w:t>ấ</w:t>
      </w:r>
      <w:r>
        <w:t xml:space="preserve">u trúc </w:t>
      </w:r>
      <w:r>
        <w:t>ở</w:t>
      </w:r>
      <w:r>
        <w:t xml:space="preserve"> m</w:t>
      </w:r>
      <w:r>
        <w:t>ụ</w:t>
      </w:r>
      <w:r>
        <w:t>c 6.3–6.4.</w:t>
      </w:r>
    </w:p>
    <w:p w14:paraId="7D6F9B56" w14:textId="77777777" w:rsidR="003C7102" w:rsidRDefault="00303308">
      <w:pPr>
        <w:pStyle w:val="u2"/>
      </w:pPr>
      <w:bookmarkStart w:id="48" w:name="_Toc243202116"/>
      <w:r>
        <w:t>4.4. Làm s</w:t>
      </w:r>
      <w:r>
        <w:t>ắ</w:t>
      </w:r>
      <w:r>
        <w:t>c nét b</w:t>
      </w:r>
      <w:r>
        <w:t>ằ</w:t>
      </w:r>
      <w:r>
        <w:t>ng unsharp mask và sharpening</w:t>
      </w:r>
      <w:bookmarkEnd w:id="48"/>
    </w:p>
    <w:p w14:paraId="3DA71D51" w14:textId="77777777" w:rsidR="003C7102" w:rsidRDefault="00303308">
      <w:r>
        <w:t>Unsharp mask b</w:t>
      </w:r>
      <w:r>
        <w:t>ắ</w:t>
      </w:r>
      <w:r>
        <w:t>t đ</w:t>
      </w:r>
      <w:r>
        <w:t>ầ</w:t>
      </w:r>
      <w:r>
        <w:t>u b</w:t>
      </w:r>
      <w:r>
        <w:t>ằ</w:t>
      </w:r>
      <w:r>
        <w:t xml:space="preserve">ng </w:t>
      </w:r>
      <w:r>
        <w:t>ả</w:t>
      </w:r>
      <w:r>
        <w:t>nh làm mư</w:t>
      </w:r>
      <w:r>
        <w:t>ợ</w:t>
      </w:r>
      <w:r>
        <w:t>t B=Gσ*I, tách ph</w:t>
      </w:r>
      <w:r>
        <w:t>ầ</w:t>
      </w:r>
      <w:r>
        <w:t>n dư chi ti</w:t>
      </w:r>
      <w:r>
        <w:t>ế</w:t>
      </w:r>
      <w:r>
        <w:t>t D=I−B r</w:t>
      </w:r>
      <w:r>
        <w:t>ồ</w:t>
      </w:r>
      <w:r>
        <w:t>i c</w:t>
      </w:r>
      <w:r>
        <w:t>ộ</w:t>
      </w:r>
      <w:r>
        <w:t>ng l</w:t>
      </w:r>
      <w:r>
        <w:t>ạ</w:t>
      </w:r>
      <w:r>
        <w:t>i Iout=clip(I+aD). Radius trong source là σ c</w:t>
      </w:r>
      <w:r>
        <w:t>ủ</w:t>
      </w:r>
      <w:r>
        <w:t>a Gaussian, còn amount a đi</w:t>
      </w:r>
      <w:r>
        <w:t>ề</w:t>
      </w:r>
      <w:r>
        <w:t>u khi</w:t>
      </w:r>
      <w:r>
        <w:t>ể</w:t>
      </w:r>
      <w:r>
        <w:t>n m</w:t>
      </w:r>
      <w:r>
        <w:t>ứ</w:t>
      </w:r>
      <w:r>
        <w:t>c khu</w:t>
      </w:r>
      <w:r>
        <w:t>ế</w:t>
      </w:r>
      <w:r>
        <w:t>ch đ</w:t>
      </w:r>
      <w:r>
        <w:t>ạ</w:t>
      </w:r>
      <w:r>
        <w:t>i. Ví d</w:t>
      </w:r>
      <w:r>
        <w:t>ụ</w:t>
      </w:r>
      <w:r>
        <w:t xml:space="preserve"> s</w:t>
      </w:r>
      <w:r>
        <w:t>ố</w:t>
      </w:r>
      <w:r>
        <w:t xml:space="preserve"> h</w:t>
      </w:r>
      <w:r>
        <w:t>ọ</w:t>
      </w:r>
      <w:r>
        <w:t>c minh h</w:t>
      </w:r>
      <w:r>
        <w:t>ọ</w:t>
      </w:r>
      <w:r>
        <w:t>a: I=100, B=90, a=1 cho Iout=110. N</w:t>
      </w:r>
      <w:r>
        <w:t>ế</w:t>
      </w:r>
      <w:r>
        <w:t>u ph</w:t>
      </w:r>
      <w:r>
        <w:t>ầ</w:t>
      </w:r>
      <w:r>
        <w:t>n dư là nhi</w:t>
      </w:r>
      <w:r>
        <w:t>ễ</w:t>
      </w:r>
      <w:r>
        <w:t>u thì nhi</w:t>
      </w:r>
      <w:r>
        <w:t>ễ</w:t>
      </w:r>
      <w:r>
        <w:t>u cũng b</w:t>
      </w:r>
      <w:r>
        <w:t>ị</w:t>
      </w:r>
      <w:r>
        <w:t xml:space="preserve"> khu</w:t>
      </w:r>
      <w:r>
        <w:t>ế</w:t>
      </w:r>
      <w:r>
        <w:t>ch đ</w:t>
      </w:r>
      <w:r>
        <w:t>ạ</w:t>
      </w:r>
      <w:r>
        <w:t xml:space="preserve">i; clipping </w:t>
      </w:r>
      <w:r>
        <w:t>ở</w:t>
      </w:r>
      <w:r>
        <w:t xml:space="preserve"> biên sáng/t</w:t>
      </w:r>
      <w:r>
        <w:t>ố</w:t>
      </w:r>
      <w:r>
        <w:t>i làm m</w:t>
      </w:r>
      <w:r>
        <w:t>ấ</w:t>
      </w:r>
      <w:r>
        <w:t>t giá tr</w:t>
      </w:r>
      <w:r>
        <w:t>ị</w:t>
      </w:r>
      <w:r>
        <w:t xml:space="preserve"> ngoài mi</w:t>
      </w:r>
      <w:r>
        <w:t>ề</w:t>
      </w:r>
      <w:r>
        <w:t>n.</w:t>
      </w:r>
    </w:p>
    <w:p w14:paraId="4F1C75A1" w14:textId="77777777" w:rsidR="003C7102" w:rsidRDefault="00303308">
      <w:r>
        <w:t>Ba c</w:t>
      </w:r>
      <w:r>
        <w:t>ặ</w:t>
      </w:r>
      <w:r>
        <w:t xml:space="preserve">p </w:t>
      </w:r>
      <w:r>
        <w:t>ứ</w:t>
      </w:r>
      <w:r>
        <w:t>ng viên (radius, amount) là (1,0;0,7), (1,5;1,0), (2,0;1,2); chúng đư</w:t>
      </w:r>
      <w:r>
        <w:t>ợ</w:t>
      </w:r>
      <w:r>
        <w:t>c duy</w:t>
      </w:r>
      <w:r>
        <w:t>ệ</w:t>
      </w:r>
      <w:r>
        <w:t>t theo c</w:t>
      </w:r>
      <w:r>
        <w:t>ặ</w:t>
      </w:r>
      <w:r>
        <w:t>p, không ph</w:t>
      </w:r>
      <w:r>
        <w:t>ả</w:t>
      </w:r>
      <w:r>
        <w:t>i tích Descartes c</w:t>
      </w:r>
      <w:r>
        <w:t>ủ</w:t>
      </w:r>
      <w:r>
        <w:t>a hai danh sách. Sharpening là đ</w:t>
      </w:r>
      <w:r>
        <w:t>ố</w:t>
      </w:r>
      <w:r>
        <w:t>i ch</w:t>
      </w:r>
      <w:r>
        <w:t>ứ</w:t>
      </w:r>
      <w:r>
        <w:t>ng c</w:t>
      </w:r>
      <w:r>
        <w:t>ố</w:t>
      </w:r>
      <w:r>
        <w:t xml:space="preserve"> đ</w:t>
      </w:r>
      <w:r>
        <w:t>ị</w:t>
      </w:r>
      <w:r>
        <w:t>nh dùng PIL ImageFilter.SHARPEN. C</w:t>
      </w:r>
      <w:r>
        <w:t>ả</w:t>
      </w:r>
      <w:r>
        <w:t xml:space="preserve"> hai tăng tương ph</w:t>
      </w:r>
      <w:r>
        <w:t>ả</w:t>
      </w:r>
      <w:r>
        <w:t>n c</w:t>
      </w:r>
      <w:r>
        <w:t>ụ</w:t>
      </w:r>
      <w:r>
        <w:t>c b</w:t>
      </w:r>
      <w:r>
        <w:t>ộ</w:t>
      </w:r>
      <w:r>
        <w:t xml:space="preserve"> c</w:t>
      </w:r>
      <w:r>
        <w:t>ủ</w:t>
      </w:r>
      <w:r>
        <w:t>a tín hi</w:t>
      </w:r>
      <w:r>
        <w:t>ệ</w:t>
      </w:r>
      <w:r>
        <w:t>u còn l</w:t>
      </w:r>
      <w:r>
        <w:t>ạ</w:t>
      </w:r>
      <w:r>
        <w:t>i, có th</w:t>
      </w:r>
      <w:r>
        <w:t>ể</w:t>
      </w:r>
      <w:r>
        <w:t xml:space="preserve"> t</w:t>
      </w:r>
      <w:r>
        <w:t>ạ</w:t>
      </w:r>
      <w:r>
        <w:t>o halo ho</w:t>
      </w:r>
      <w:r>
        <w:t>ặ</w:t>
      </w:r>
      <w:r>
        <w:t>c tăng nhi</w:t>
      </w:r>
      <w:r>
        <w:t>ễ</w:t>
      </w:r>
      <w:r>
        <w:t>u. Không mô t</w:t>
      </w:r>
      <w:r>
        <w:t>ả</w:t>
      </w:r>
      <w:r>
        <w:t xml:space="preserve"> chúng là phép gi</w:t>
      </w:r>
      <w:r>
        <w:t>ả</w:t>
      </w:r>
      <w:r>
        <w:t>i ch</w:t>
      </w:r>
      <w:r>
        <w:t>ậ</w:t>
      </w:r>
      <w:r>
        <w:t>p ho</w:t>
      </w:r>
      <w:r>
        <w:t>ặ</w:t>
      </w:r>
      <w:r>
        <w:t>c ph</w:t>
      </w:r>
      <w:r>
        <w:t>ụ</w:t>
      </w:r>
      <w:r>
        <w:t>c h</w:t>
      </w:r>
      <w:r>
        <w:t>ồ</w:t>
      </w:r>
      <w:r>
        <w:t>i đư</w:t>
      </w:r>
      <w:r>
        <w:t>ợ</w:t>
      </w:r>
      <w:r>
        <w:t>c toàn b</w:t>
      </w:r>
      <w:r>
        <w:t>ộ</w:t>
      </w:r>
      <w:r>
        <w:t xml:space="preserve"> chi ti</w:t>
      </w:r>
      <w:r>
        <w:t>ế</w:t>
      </w:r>
      <w:r>
        <w:t>t đã m</w:t>
      </w:r>
      <w:r>
        <w:t>ấ</w:t>
      </w:r>
      <w:r>
        <w:t>t.</w:t>
      </w:r>
    </w:p>
    <w:p w14:paraId="11D98D17" w14:textId="77777777" w:rsidR="003C7102" w:rsidRDefault="00303308">
      <w:r>
        <w:t>Ngu</w:t>
      </w:r>
      <w:r>
        <w:t>ồ</w:t>
      </w:r>
      <w:r>
        <w:t>n: src/enhancements.py, nhánh unsharp_mask và sharpening; src/tuning.py. M</w:t>
      </w:r>
      <w:r>
        <w:t>ụ</w:t>
      </w:r>
      <w:r>
        <w:t>c 6.5 đánh giá hi</w:t>
      </w:r>
      <w:r>
        <w:t>ệ</w:t>
      </w:r>
      <w:r>
        <w:t>u qu</w:t>
      </w:r>
      <w:r>
        <w:t>ả</w:t>
      </w:r>
      <w:r>
        <w:t xml:space="preserve"> trên các m</w:t>
      </w:r>
      <w:r>
        <w:t>ứ</w:t>
      </w:r>
      <w:r>
        <w:t>c m</w:t>
      </w:r>
      <w:r>
        <w:t>ờ</w:t>
      </w:r>
      <w:r>
        <w:t xml:space="preserve"> và ch</w:t>
      </w:r>
      <w:r>
        <w:t>ỉ</w:t>
      </w:r>
      <w:r>
        <w:t xml:space="preserve"> di</w:t>
      </w:r>
      <w:r>
        <w:t>ễ</w:t>
      </w:r>
      <w:r>
        <w:t>n gi</w:t>
      </w:r>
      <w:r>
        <w:t>ả</w:t>
      </w:r>
      <w:r>
        <w:t>i trong ph</w:t>
      </w:r>
      <w:r>
        <w:t>ạ</w:t>
      </w:r>
      <w:r>
        <w:t>m vi các c</w:t>
      </w:r>
      <w:r>
        <w:t>ấ</w:t>
      </w:r>
      <w:r>
        <w:t>u hình này.</w:t>
      </w:r>
    </w:p>
    <w:p w14:paraId="62065889" w14:textId="77777777" w:rsidR="003C7102" w:rsidRDefault="00303308">
      <w:pPr>
        <w:pStyle w:val="u2"/>
      </w:pPr>
      <w:bookmarkStart w:id="49" w:name="_Toc243202117"/>
      <w:r>
        <w:t>4.5. Hi</w:t>
      </w:r>
      <w:r>
        <w:t>ệ</w:t>
      </w:r>
      <w:r>
        <w:t>u ch</w:t>
      </w:r>
      <w:r>
        <w:t>ỉ</w:t>
      </w:r>
      <w:r>
        <w:t>nh màu trong RGB HSV và Lab</w:t>
      </w:r>
      <w:bookmarkEnd w:id="49"/>
    </w:p>
    <w:p w14:paraId="287F6DEA" w14:textId="77777777" w:rsidR="003C7102" w:rsidRDefault="00303308">
      <w:r>
        <w:t>RGB balance dùng gi</w:t>
      </w:r>
      <w:r>
        <w:t>ả</w:t>
      </w:r>
      <w:r>
        <w:t xml:space="preserve"> đ</w:t>
      </w:r>
      <w:r>
        <w:t>ị</w:t>
      </w:r>
      <w:r>
        <w:t>nh gray-world: μc là trung bình kênh c, μ̄ là trung bình c</w:t>
      </w:r>
      <w:r>
        <w:t>ủ</w:t>
      </w:r>
      <w:r>
        <w:t>a ba μc và gain gc=μ̄/(μc+ε). Nhân t</w:t>
      </w:r>
      <w:r>
        <w:t>ừ</w:t>
      </w:r>
      <w:r>
        <w:t>ng kênh v</w:t>
      </w:r>
      <w:r>
        <w:t>ớ</w:t>
      </w:r>
      <w:r>
        <w:t>i gain r</w:t>
      </w:r>
      <w:r>
        <w:t>ồ</w:t>
      </w:r>
      <w:r>
        <w:t>i clip. Phương pháp gi</w:t>
      </w:r>
      <w:r>
        <w:t>ả</w:t>
      </w:r>
      <w:r>
        <w:t xml:space="preserve"> đ</w:t>
      </w:r>
      <w:r>
        <w:t>ị</w:t>
      </w:r>
      <w:r>
        <w:t>nh màu trung bình c</w:t>
      </w:r>
      <w:r>
        <w:t>ủ</w:t>
      </w:r>
      <w:r>
        <w:t>a c</w:t>
      </w:r>
      <w:r>
        <w:t>ả</w:t>
      </w:r>
      <w:r>
        <w:t>nh g</w:t>
      </w:r>
      <w:r>
        <w:t>ầ</w:t>
      </w:r>
      <w:r>
        <w:t xml:space="preserve">n trung tính; </w:t>
      </w:r>
      <w:r>
        <w:t>ả</w:t>
      </w:r>
      <w:r>
        <w:t>nh hoa đ</w:t>
      </w:r>
      <w:r>
        <w:t>ỏ</w:t>
      </w:r>
      <w:r>
        <w:t xml:space="preserve"> ho</w:t>
      </w:r>
      <w:r>
        <w:t>ặ</w:t>
      </w:r>
      <w:r>
        <w:t>c n</w:t>
      </w:r>
      <w:r>
        <w:t>ề</w:t>
      </w:r>
      <w:r>
        <w:t>n xanh chi</w:t>
      </w:r>
      <w:r>
        <w:t>ế</w:t>
      </w:r>
      <w:r>
        <w:t>m ph</w:t>
      </w:r>
      <w:r>
        <w:t>ầ</w:t>
      </w:r>
      <w:r>
        <w:t>n l</w:t>
      </w:r>
      <w:r>
        <w:t>ớ</w:t>
      </w:r>
      <w:r>
        <w:t>n khung có th</w:t>
      </w:r>
      <w:r>
        <w:t>ể</w:t>
      </w:r>
      <w:r>
        <w:t xml:space="preserve"> vi ph</w:t>
      </w:r>
      <w:r>
        <w:t>ạ</w:t>
      </w:r>
      <w:r>
        <w:t>m gi</w:t>
      </w:r>
      <w:r>
        <w:t>ả</w:t>
      </w:r>
      <w:r>
        <w:t xml:space="preserve"> đ</w:t>
      </w:r>
      <w:r>
        <w:t>ị</w:t>
      </w:r>
      <w:r>
        <w:t>nh. Cân b</w:t>
      </w:r>
      <w:r>
        <w:t>ằ</w:t>
      </w:r>
      <w:r>
        <w:t>ng trung bình kênh không t</w:t>
      </w:r>
      <w:r>
        <w:t>ự</w:t>
      </w:r>
      <w:r>
        <w:t xml:space="preserve"> b</w:t>
      </w:r>
      <w:r>
        <w:t>ả</w:t>
      </w:r>
      <w:r>
        <w:t>o đ</w:t>
      </w:r>
      <w:r>
        <w:t>ả</w:t>
      </w:r>
      <w:r>
        <w:t>m gi</w:t>
      </w:r>
      <w:r>
        <w:t>ữ</w:t>
      </w:r>
      <w:r>
        <w:t xml:space="preserve"> đúng màu hoa.</w:t>
      </w:r>
    </w:p>
    <w:p w14:paraId="3BA8844C" w14:textId="77777777" w:rsidR="003C7102" w:rsidRDefault="00303308">
      <w:r>
        <w:lastRenderedPageBreak/>
        <w:t>HSV correction chuy</w:t>
      </w:r>
      <w:r>
        <w:t>ể</w:t>
      </w:r>
      <w:r>
        <w:t>n RGB sang HSV, nhân S v</w:t>
      </w:r>
      <w:r>
        <w:t>ớ</w:t>
      </w:r>
      <w:r>
        <w:t>i 0,92 và cân b</w:t>
      </w:r>
      <w:r>
        <w:t>ằ</w:t>
      </w:r>
      <w:r>
        <w:t>ng histogram V b</w:t>
      </w:r>
      <w:r>
        <w:t>ằ</w:t>
      </w:r>
      <w:r>
        <w:t>ng hàm _equalize_channel v</w:t>
      </w:r>
      <w:r>
        <w:t>ớ</w:t>
      </w:r>
      <w:r>
        <w:t>i clip_limit=1,5. Đây là ánh x</w:t>
      </w:r>
      <w:r>
        <w:t>ạ</w:t>
      </w:r>
      <w:r>
        <w:t xml:space="preserve"> V trên toàn </w:t>
      </w:r>
      <w:r>
        <w:t>ả</w:t>
      </w:r>
      <w:r>
        <w:t>nh có c</w:t>
      </w:r>
      <w:r>
        <w:t>ắ</w:t>
      </w:r>
      <w:r>
        <w:t>t histogram, không ph</w:t>
      </w:r>
      <w:r>
        <w:t>ả</w:t>
      </w:r>
      <w:r>
        <w:t>i CLAHE theo tile. H gi</w:t>
      </w:r>
      <w:r>
        <w:t>ữ</w:t>
      </w:r>
      <w:r>
        <w:t xml:space="preserve"> nguyên trong mi</w:t>
      </w:r>
      <w:r>
        <w:t>ề</w:t>
      </w:r>
      <w:r>
        <w:t>n HSV nhưng S và V thay đ</w:t>
      </w:r>
      <w:r>
        <w:t>ổ</w:t>
      </w:r>
      <w:r>
        <w:t>i, nên phân b</w:t>
      </w:r>
      <w:r>
        <w:t>ố</w:t>
      </w:r>
      <w:r>
        <w:t xml:space="preserve"> RGB sau chuy</w:t>
      </w:r>
      <w:r>
        <w:t>ể</w:t>
      </w:r>
      <w:r>
        <w:t>n l</w:t>
      </w:r>
      <w:r>
        <w:t>ạ</w:t>
      </w:r>
      <w:r>
        <w:t>i v</w:t>
      </w:r>
      <w:r>
        <w:t>ẫ</w:t>
      </w:r>
      <w:r>
        <w:t>n thay đ</w:t>
      </w:r>
      <w:r>
        <w:t>ổ</w:t>
      </w:r>
      <w:r>
        <w:t>i. Không g</w:t>
      </w:r>
      <w:r>
        <w:t>ộ</w:t>
      </w:r>
      <w:r>
        <w:t>p hai k</w:t>
      </w:r>
      <w:r>
        <w:t>ỹ</w:t>
      </w:r>
      <w:r>
        <w:t xml:space="preserve"> thu</w:t>
      </w:r>
      <w:r>
        <w:t>ậ</w:t>
      </w:r>
      <w:r>
        <w:t>t HSV correction và CLAHE thành m</w:t>
      </w:r>
      <w:r>
        <w:t>ộ</w:t>
      </w:r>
      <w:r>
        <w:t>t thu</w:t>
      </w:r>
      <w:r>
        <w:t>ậ</w:t>
      </w:r>
      <w:r>
        <w:t>t toán.</w:t>
      </w:r>
    </w:p>
    <w:p w14:paraId="4AE82CBA" w14:textId="77777777" w:rsidR="003C7102" w:rsidRDefault="00303308">
      <w:r>
        <w:t>Lab correction chuy</w:t>
      </w:r>
      <w:r>
        <w:t>ể</w:t>
      </w:r>
      <w:r>
        <w:t>n sang Lab, tr</w:t>
      </w:r>
      <w:r>
        <w:t>ừ</w:t>
      </w:r>
      <w:r>
        <w:t xml:space="preserve"> trung bình toàn </w:t>
      </w:r>
      <w:r>
        <w:t>ả</w:t>
      </w:r>
      <w:r>
        <w:t>nh kh</w:t>
      </w:r>
      <w:r>
        <w:t>ỏ</w:t>
      </w:r>
      <w:r>
        <w:t>i a*/b*, r</w:t>
      </w:r>
      <w:r>
        <w:t>ồ</w:t>
      </w:r>
      <w:r>
        <w:t>i chu</w:t>
      </w:r>
      <w:r>
        <w:t>ẩ</w:t>
      </w:r>
      <w:r>
        <w:t>n hóa L* theo percentile 1 và 99: Lout=clip((L−P1)×100/(P99−P1+ε),0,100). Sau đó chuy</w:t>
      </w:r>
      <w:r>
        <w:t>ể</w:t>
      </w:r>
      <w:r>
        <w:t>n l</w:t>
      </w:r>
      <w:r>
        <w:t>ạ</w:t>
      </w:r>
      <w:r>
        <w:t>i RGB và clip. Tr</w:t>
      </w:r>
      <w:r>
        <w:t>ừ</w:t>
      </w:r>
      <w:r>
        <w:t xml:space="preserve"> mean a*/b* gi</w:t>
      </w:r>
      <w:r>
        <w:t>ả</w:t>
      </w:r>
      <w:r>
        <w:t xml:space="preserve"> đ</w:t>
      </w:r>
      <w:r>
        <w:t>ị</w:t>
      </w:r>
      <w:r>
        <w:t>nh màu trung bình c</w:t>
      </w:r>
      <w:r>
        <w:t>ầ</w:t>
      </w:r>
      <w:r>
        <w:t>n đưa v</w:t>
      </w:r>
      <w:r>
        <w:t>ề</w:t>
      </w:r>
      <w:r>
        <w:t xml:space="preserve"> trung tính; percentile gi</w:t>
      </w:r>
      <w:r>
        <w:t>ả</w:t>
      </w:r>
      <w:r>
        <w:t xml:space="preserve">m </w:t>
      </w:r>
      <w:r>
        <w:t>ả</w:t>
      </w:r>
      <w:r>
        <w:t>nh hư</w:t>
      </w:r>
      <w:r>
        <w:t>ở</w:t>
      </w:r>
      <w:r>
        <w:t>ng c</w:t>
      </w:r>
      <w:r>
        <w:t>ự</w:t>
      </w:r>
      <w:r>
        <w:t>c tr</w:t>
      </w:r>
      <w:r>
        <w:t>ị</w:t>
      </w:r>
      <w:r>
        <w:t xml:space="preserve"> nhưng có th</w:t>
      </w:r>
      <w:r>
        <w:t>ể</w:t>
      </w:r>
      <w:r>
        <w:t xml:space="preserve"> c</w:t>
      </w:r>
      <w:r>
        <w:t>ắ</w:t>
      </w:r>
      <w:r>
        <w:t>t m</w:t>
      </w:r>
      <w:r>
        <w:t>ấ</w:t>
      </w:r>
      <w:r>
        <w:t>t vùng r</w:t>
      </w:r>
      <w:r>
        <w:t>ấ</w:t>
      </w:r>
      <w:r>
        <w:t>t t</w:t>
      </w:r>
      <w:r>
        <w:t>ố</w:t>
      </w:r>
      <w:r>
        <w:t>i/sáng. Ba hi</w:t>
      </w:r>
      <w:r>
        <w:t>ệ</w:t>
      </w:r>
      <w:r>
        <w:t>u ch</w:t>
      </w:r>
      <w:r>
        <w:t>ỉ</w:t>
      </w:r>
      <w:r>
        <w:t>nh màu là c</w:t>
      </w:r>
      <w:r>
        <w:t>ấ</w:t>
      </w:r>
      <w:r>
        <w:t>u hình c</w:t>
      </w:r>
      <w:r>
        <w:t>ố</w:t>
      </w:r>
      <w:r>
        <w:t xml:space="preserve"> đ</w:t>
      </w:r>
      <w:r>
        <w:t>ị</w:t>
      </w:r>
      <w:r>
        <w:t>nh trong lư</w:t>
      </w:r>
      <w:r>
        <w:t>ớ</w:t>
      </w:r>
      <w:r>
        <w:t>i tham s</w:t>
      </w:r>
      <w:r>
        <w:t>ố</w:t>
      </w:r>
      <w:r>
        <w:t xml:space="preserve"> hi</w:t>
      </w:r>
      <w:r>
        <w:t>ệ</w:t>
      </w:r>
      <w:r>
        <w:t>n t</w:t>
      </w:r>
      <w:r>
        <w:t>ạ</w:t>
      </w:r>
      <w:r>
        <w:t>i.</w:t>
      </w:r>
    </w:p>
    <w:p w14:paraId="4808C299" w14:textId="77777777" w:rsidR="003C7102" w:rsidRDefault="00303308">
      <w:r>
        <w:t>Ngu</w:t>
      </w:r>
      <w:r>
        <w:t>ồ</w:t>
      </w:r>
      <w:r>
        <w:t>n: src/enhancements.py, rgb_balance, hsv_correction và lab_correction; src/color_spaces.py. M</w:t>
      </w:r>
      <w:r>
        <w:t>ụ</w:t>
      </w:r>
      <w:r>
        <w:t>c 6.6–6.7 dùng ΔE cùng PSNR/SSIM đ</w:t>
      </w:r>
      <w:r>
        <w:t>ể</w:t>
      </w:r>
      <w:r>
        <w:t xml:space="preserve"> phân bi</w:t>
      </w:r>
      <w:r>
        <w:t>ệ</w:t>
      </w:r>
      <w:r>
        <w:t>t sai khác màu v</w:t>
      </w:r>
      <w:r>
        <w:t>ớ</w:t>
      </w:r>
      <w:r>
        <w:t>i c</w:t>
      </w:r>
      <w:r>
        <w:t>ấ</w:t>
      </w:r>
      <w:r>
        <w:t>u trúc; chương 7 ki</w:t>
      </w:r>
      <w:r>
        <w:t>ể</w:t>
      </w:r>
      <w:r>
        <w:t>m tra tác đ</w:t>
      </w:r>
      <w:r>
        <w:t>ộ</w:t>
      </w:r>
      <w:r>
        <w:t>ng ti</w:t>
      </w:r>
      <w:r>
        <w:t>ế</w:t>
      </w:r>
      <w:r>
        <w:t>p theo đ</w:t>
      </w:r>
      <w:r>
        <w:t>ế</w:t>
      </w:r>
      <w:r>
        <w:t>n nh</w:t>
      </w:r>
      <w:r>
        <w:t>ậ</w:t>
      </w:r>
      <w:r>
        <w:t>n di</w:t>
      </w:r>
      <w:r>
        <w:t>ệ</w:t>
      </w:r>
      <w:r>
        <w:t>n.</w:t>
      </w:r>
    </w:p>
    <w:p w14:paraId="131E380F" w14:textId="77777777" w:rsidR="003C7102" w:rsidRDefault="00303308">
      <w:pPr>
        <w:pStyle w:val="u2"/>
      </w:pPr>
      <w:bookmarkStart w:id="50" w:name="_Toc243202118"/>
      <w:r>
        <w:t>4.6. Đánh đ</w:t>
      </w:r>
      <w:r>
        <w:t>ổ</w:t>
      </w:r>
      <w:r>
        <w:t>i gi</w:t>
      </w:r>
      <w:r>
        <w:t>ữ</w:t>
      </w:r>
      <w:r>
        <w:t>a gi</w:t>
      </w:r>
      <w:r>
        <w:t>ả</w:t>
      </w:r>
      <w:r>
        <w:t>m nhi</w:t>
      </w:r>
      <w:r>
        <w:t>ễ</w:t>
      </w:r>
      <w:r>
        <w:t>u gi</w:t>
      </w:r>
      <w:r>
        <w:t>ữ</w:t>
      </w:r>
      <w:r>
        <w:t xml:space="preserve"> biên và b</w:t>
      </w:r>
      <w:r>
        <w:t>ả</w:t>
      </w:r>
      <w:r>
        <w:t>o toàn màu</w:t>
      </w:r>
      <w:bookmarkEnd w:id="50"/>
    </w:p>
    <w:p w14:paraId="09594E13" w14:textId="77777777" w:rsidR="003C7102" w:rsidRDefault="00303308">
      <w:r>
        <w:t>M</w:t>
      </w:r>
      <w:r>
        <w:t>ỗ</w:t>
      </w:r>
      <w:r>
        <w:t>i k</w:t>
      </w:r>
      <w:r>
        <w:t>ỹ</w:t>
      </w:r>
      <w:r>
        <w:t xml:space="preserve"> thu</w:t>
      </w:r>
      <w:r>
        <w:t>ậ</w:t>
      </w:r>
      <w:r>
        <w:t>t đi</w:t>
      </w:r>
      <w:r>
        <w:t>ề</w:t>
      </w:r>
      <w:r>
        <w:t>u ch</w:t>
      </w:r>
      <w:r>
        <w:t>ỉ</w:t>
      </w:r>
      <w:r>
        <w:t>nh m</w:t>
      </w:r>
      <w:r>
        <w:t>ộ</w:t>
      </w:r>
      <w:r>
        <w:t>t thu</w:t>
      </w:r>
      <w:r>
        <w:t>ộ</w:t>
      </w:r>
      <w:r>
        <w:t>c tính c</w:t>
      </w:r>
      <w:r>
        <w:t>ủ</w:t>
      </w:r>
      <w:r>
        <w:t xml:space="preserve">a </w:t>
      </w:r>
      <w:r>
        <w:t>ả</w:t>
      </w:r>
      <w:r>
        <w:t>nh nhưng có th</w:t>
      </w:r>
      <w:r>
        <w:t>ể</w:t>
      </w:r>
      <w:r>
        <w:t xml:space="preserve"> làm thay đ</w:t>
      </w:r>
      <w:r>
        <w:t>ổ</w:t>
      </w:r>
      <w:r>
        <w:t>i thu</w:t>
      </w:r>
      <w:r>
        <w:t>ộ</w:t>
      </w:r>
      <w:r>
        <w:t>c tính khác. L</w:t>
      </w:r>
      <w:r>
        <w:t>ọ</w:t>
      </w:r>
      <w:r>
        <w:t>c m</w:t>
      </w:r>
      <w:r>
        <w:t>ạ</w:t>
      </w:r>
      <w:r>
        <w:t>nh gi</w:t>
      </w:r>
      <w:r>
        <w:t>ả</w:t>
      </w:r>
      <w:r>
        <w:t>m nhi</w:t>
      </w:r>
      <w:r>
        <w:t>ễ</w:t>
      </w:r>
      <w:r>
        <w:t>u đ</w:t>
      </w:r>
      <w:r>
        <w:t>ồ</w:t>
      </w:r>
      <w:r>
        <w:t>ng th</w:t>
      </w:r>
      <w:r>
        <w:t>ờ</w:t>
      </w:r>
      <w:r>
        <w:t>i làm m</w:t>
      </w:r>
      <w:r>
        <w:t>ấ</w:t>
      </w:r>
      <w:r>
        <w:t>t texture; làm s</w:t>
      </w:r>
      <w:r>
        <w:t>ắ</w:t>
      </w:r>
      <w:r>
        <w:t>c nét tăng gradient đ</w:t>
      </w:r>
      <w:r>
        <w:t>ồ</w:t>
      </w:r>
      <w:r>
        <w:t>ng th</w:t>
      </w:r>
      <w:r>
        <w:t>ờ</w:t>
      </w:r>
      <w:r>
        <w:t>i có th</w:t>
      </w:r>
      <w:r>
        <w:t>ể</w:t>
      </w:r>
      <w:r>
        <w:t xml:space="preserve"> t</w:t>
      </w:r>
      <w:r>
        <w:t>ạ</w:t>
      </w:r>
      <w:r>
        <w:t>o halo; cân b</w:t>
      </w:r>
      <w:r>
        <w:t>ằ</w:t>
      </w:r>
      <w:r>
        <w:t>ng histogram tr</w:t>
      </w:r>
      <w:r>
        <w:t>ả</w:t>
      </w:r>
      <w:r>
        <w:t>i cư</w:t>
      </w:r>
      <w:r>
        <w:t>ờ</w:t>
      </w:r>
      <w:r>
        <w:t>ng đ</w:t>
      </w:r>
      <w:r>
        <w:t>ộ</w:t>
      </w:r>
      <w:r>
        <w:t xml:space="preserve"> nhưng có th</w:t>
      </w:r>
      <w:r>
        <w:t>ể</w:t>
      </w:r>
      <w:r>
        <w:t xml:space="preserve"> làm n</w:t>
      </w:r>
      <w:r>
        <w:t>ổ</w:t>
      </w:r>
      <w:r>
        <w:t>i n</w:t>
      </w:r>
      <w:r>
        <w:t>ề</w:t>
      </w:r>
      <w:r>
        <w:t>n và nhi</w:t>
      </w:r>
      <w:r>
        <w:t>ễ</w:t>
      </w:r>
      <w:r>
        <w:t>u; cân b</w:t>
      </w:r>
      <w:r>
        <w:t>ằ</w:t>
      </w:r>
      <w:r>
        <w:t>ng màu có th</w:t>
      </w:r>
      <w:r>
        <w:t>ể</w:t>
      </w:r>
      <w:r>
        <w:t xml:space="preserve"> thay d</w:t>
      </w:r>
      <w:r>
        <w:t>ấ</w:t>
      </w:r>
      <w:r>
        <w:t>u hi</w:t>
      </w:r>
      <w:r>
        <w:t>ệ</w:t>
      </w:r>
      <w:r>
        <w:t>u màu đ</w:t>
      </w:r>
      <w:r>
        <w:t>ặ</w:t>
      </w:r>
      <w:r>
        <w:t>c trưng c</w:t>
      </w:r>
      <w:r>
        <w:t>ủ</w:t>
      </w:r>
      <w:r>
        <w:t>a l</w:t>
      </w:r>
      <w:r>
        <w:t>ớ</w:t>
      </w:r>
      <w:r>
        <w:t>p hoa.</w:t>
      </w:r>
    </w:p>
    <w:p w14:paraId="4214F257" w14:textId="77777777" w:rsidR="003C7102" w:rsidRDefault="00303308">
      <w:r>
        <w:t>Quy trình đ</w:t>
      </w:r>
      <w:r>
        <w:t>ọ</w:t>
      </w:r>
      <w:r>
        <w:t>c k</w:t>
      </w:r>
      <w:r>
        <w:t>ế</w:t>
      </w:r>
      <w:r>
        <w:t>t qu</w:t>
      </w:r>
      <w:r>
        <w:t>ả</w:t>
      </w:r>
      <w:r>
        <w:t xml:space="preserve"> g</w:t>
      </w:r>
      <w:r>
        <w:t>ồ</w:t>
      </w:r>
      <w:r>
        <w:t>m xác đ</w:t>
      </w:r>
      <w:r>
        <w:t>ị</w:t>
      </w:r>
      <w:r>
        <w:t>nh lo</w:t>
      </w:r>
      <w:r>
        <w:t>ạ</w:t>
      </w:r>
      <w:r>
        <w:t>i/m</w:t>
      </w:r>
      <w:r>
        <w:t>ứ</w:t>
      </w:r>
      <w:r>
        <w:t>c suy gi</w:t>
      </w:r>
      <w:r>
        <w:t>ả</w:t>
      </w:r>
      <w:r>
        <w:t xml:space="preserve">m; so </w:t>
      </w:r>
      <w:r>
        <w:t>ả</w:t>
      </w:r>
      <w:r>
        <w:t>nh s</w:t>
      </w:r>
      <w:r>
        <w:t>ạ</w:t>
      </w:r>
      <w:r>
        <w:t>ch–suy gi</w:t>
      </w:r>
      <w:r>
        <w:t>ả</w:t>
      </w:r>
      <w:r>
        <w:t>m–sau x</w:t>
      </w:r>
      <w:r>
        <w:t>ử</w:t>
      </w:r>
      <w:r>
        <w:t xml:space="preserve"> lý </w:t>
      </w:r>
      <w:r>
        <w:t>ở</w:t>
      </w:r>
      <w:r>
        <w:t xml:space="preserve"> cùng v</w:t>
      </w:r>
      <w:r>
        <w:t>ị</w:t>
      </w:r>
      <w:r>
        <w:t xml:space="preserve"> trí; đ</w:t>
      </w:r>
      <w:r>
        <w:t>ọ</w:t>
      </w:r>
      <w:r>
        <w:t>c PSNR/SSIM và ΔE n</w:t>
      </w:r>
      <w:r>
        <w:t>ế</w:t>
      </w:r>
      <w:r>
        <w:t>u áp d</w:t>
      </w:r>
      <w:r>
        <w:t>ụ</w:t>
      </w:r>
      <w:r>
        <w:t>ng; ki</w:t>
      </w:r>
      <w:r>
        <w:t>ể</w:t>
      </w:r>
      <w:r>
        <w:t>m tra chi ti</w:t>
      </w:r>
      <w:r>
        <w:t>ế</w:t>
      </w:r>
      <w:r>
        <w:t>t và biên; sau cùng xem tác đ</w:t>
      </w:r>
      <w:r>
        <w:t>ộ</w:t>
      </w:r>
      <w:r>
        <w:t>ng nh</w:t>
      </w:r>
      <w:r>
        <w:t>ậ</w:t>
      </w:r>
      <w:r>
        <w:t>n di</w:t>
      </w:r>
      <w:r>
        <w:t>ệ</w:t>
      </w:r>
      <w:r>
        <w:t>n. Đây là trình t</w:t>
      </w:r>
      <w:r>
        <w:t>ự</w:t>
      </w:r>
      <w:r>
        <w:t xml:space="preserve"> phân tích, không ph</w:t>
      </w:r>
      <w:r>
        <w:t>ả</w:t>
      </w:r>
      <w:r>
        <w:t>i m</w:t>
      </w:r>
      <w:r>
        <w:t>ộ</w:t>
      </w:r>
      <w:r>
        <w:t>t thu</w:t>
      </w:r>
      <w:r>
        <w:t>ậ</w:t>
      </w:r>
      <w:r>
        <w:t>t toán t</w:t>
      </w:r>
      <w:r>
        <w:t>ự</w:t>
      </w:r>
      <w:r>
        <w:t xml:space="preserve"> ch</w:t>
      </w:r>
      <w:r>
        <w:t>ọ</w:t>
      </w:r>
      <w:r>
        <w:t>n phương pháp m</w:t>
      </w:r>
      <w:r>
        <w:t>ớ</w:t>
      </w:r>
      <w:r>
        <w:t>i. Các ca chương 9 minh h</w:t>
      </w:r>
      <w:r>
        <w:t>ọ</w:t>
      </w:r>
      <w:r>
        <w:t>a c</w:t>
      </w:r>
      <w:r>
        <w:t>ả</w:t>
      </w:r>
      <w:r>
        <w:t xml:space="preserve"> đư</w:t>
      </w:r>
      <w:r>
        <w:t>ợ</w:t>
      </w:r>
      <w:r>
        <w:t>c s</w:t>
      </w:r>
      <w:r>
        <w:t>ử</w:t>
      </w:r>
      <w:r>
        <w:t>a, v</w:t>
      </w:r>
      <w:r>
        <w:t>ẫ</w:t>
      </w:r>
      <w:r>
        <w:t>n sai và b</w:t>
      </w:r>
      <w:r>
        <w:t>ị</w:t>
      </w:r>
      <w:r>
        <w:t xml:space="preserve"> h</w:t>
      </w:r>
      <w:r>
        <w:t>ạ</w:t>
      </w:r>
      <w:r>
        <w:t>i.</w:t>
      </w:r>
    </w:p>
    <w:p w14:paraId="38A1B95D" w14:textId="77777777" w:rsidR="003C7102" w:rsidRDefault="00303308">
      <w:pPr>
        <w:pStyle w:val="u2"/>
      </w:pPr>
      <w:bookmarkStart w:id="51" w:name="_Toc243202119"/>
      <w:r>
        <w:t>4.7. L</w:t>
      </w:r>
      <w:r>
        <w:t>ự</w:t>
      </w:r>
      <w:r>
        <w:t>a ch</w:t>
      </w:r>
      <w:r>
        <w:t>ọ</w:t>
      </w:r>
      <w:r>
        <w:t>n tham s</w:t>
      </w:r>
      <w:r>
        <w:t>ố</w:t>
      </w:r>
      <w:r>
        <w:t xml:space="preserve"> và quy trình đánh giá</w:t>
      </w:r>
      <w:bookmarkEnd w:id="51"/>
    </w:p>
    <w:p w14:paraId="2F5102BF" w14:textId="77777777" w:rsidR="003C7102" w:rsidRDefault="00303308">
      <w:r>
        <w:t>Mapping quy đ</w:t>
      </w:r>
      <w:r>
        <w:t>ị</w:t>
      </w:r>
      <w:r>
        <w:t>nh t</w:t>
      </w:r>
      <w:r>
        <w:t>ậ</w:t>
      </w:r>
      <w:r>
        <w:t xml:space="preserve">p </w:t>
      </w:r>
      <w:r>
        <w:t>ứ</w:t>
      </w:r>
      <w:r>
        <w:t>ng viên theo t</w:t>
      </w:r>
      <w:r>
        <w:t>ừ</w:t>
      </w:r>
      <w:r>
        <w:t>ng cơ ch</w:t>
      </w:r>
      <w:r>
        <w:t>ế</w:t>
      </w:r>
      <w:r>
        <w:t>, không đư</w:t>
      </w:r>
      <w:r>
        <w:t>ợ</w:t>
      </w:r>
      <w:r>
        <w:t>c hi</w:t>
      </w:r>
      <w:r>
        <w:t>ể</w:t>
      </w:r>
      <w:r>
        <w:t>u là b</w:t>
      </w:r>
      <w:r>
        <w:t>ộ</w:t>
      </w:r>
      <w:r>
        <w:t xml:space="preserve"> phát hi</w:t>
      </w:r>
      <w:r>
        <w:t>ệ</w:t>
      </w:r>
      <w:r>
        <w:t>n suy gi</w:t>
      </w:r>
      <w:r>
        <w:t>ả</w:t>
      </w:r>
      <w:r>
        <w:t>m t</w:t>
      </w:r>
      <w:r>
        <w:t>ự</w:t>
      </w:r>
      <w:r>
        <w:t xml:space="preserve"> đ</w:t>
      </w:r>
      <w:r>
        <w:t>ộ</w:t>
      </w:r>
      <w:r>
        <w:t>ng. Trong thí nghi</w:t>
      </w:r>
      <w:r>
        <w:t>ệ</w:t>
      </w:r>
      <w:r>
        <w:t>m, lo</w:t>
      </w:r>
      <w:r>
        <w:t>ạ</w:t>
      </w:r>
      <w:r>
        <w:t>i và m</w:t>
      </w:r>
      <w:r>
        <w:t>ứ</w:t>
      </w:r>
      <w:r>
        <w:t>c suy gi</w:t>
      </w:r>
      <w:r>
        <w:t>ả</w:t>
      </w:r>
      <w:r>
        <w:t>m đư</w:t>
      </w:r>
      <w:r>
        <w:t>ợ</w:t>
      </w:r>
      <w:r>
        <w:t>c bi</w:t>
      </w:r>
      <w:r>
        <w:t>ế</w:t>
      </w:r>
      <w:r>
        <w:t>t trư</w:t>
      </w:r>
      <w:r>
        <w:t>ớ</w:t>
      </w:r>
      <w:r>
        <w:t xml:space="preserve">c; </w:t>
      </w:r>
      <w:r>
        <w:t>ứ</w:t>
      </w:r>
      <w:r>
        <w:t>ng d</w:t>
      </w:r>
      <w:r>
        <w:t>ụ</w:t>
      </w:r>
      <w:r>
        <w:t>ng đ</w:t>
      </w:r>
      <w:r>
        <w:t>ể</w:t>
      </w:r>
      <w:r>
        <w:t xml:space="preserve"> ngư</w:t>
      </w:r>
      <w:r>
        <w:t>ờ</w:t>
      </w:r>
      <w:r>
        <w:t>i dùng l</w:t>
      </w:r>
      <w:r>
        <w:t>ự</w:t>
      </w:r>
      <w:r>
        <w:t>a ch</w:t>
      </w:r>
      <w:r>
        <w:t>ọ</w:t>
      </w:r>
      <w:r>
        <w:t>n. Các phương pháp và lư</w:t>
      </w:r>
      <w:r>
        <w:t>ớ</w:t>
      </w:r>
      <w:r>
        <w:t>i tham s</w:t>
      </w:r>
      <w:r>
        <w:t>ố</w:t>
      </w:r>
      <w:r>
        <w:t xml:space="preserve"> đư</w:t>
      </w:r>
      <w:r>
        <w:t>ợ</w:t>
      </w:r>
      <w:r>
        <w:t>c gi</w:t>
      </w:r>
      <w:r>
        <w:t>ữ</w:t>
      </w:r>
      <w:r>
        <w:t xml:space="preserve"> nguyên t</w:t>
      </w:r>
      <w:r>
        <w:t>ừ</w:t>
      </w:r>
      <w:r>
        <w:t xml:space="preserve"> source.</w:t>
      </w:r>
    </w:p>
    <w:p w14:paraId="51E32AAF" w14:textId="77777777" w:rsidR="003C7102" w:rsidRDefault="00303308">
      <w:pPr>
        <w:pStyle w:val="Chuthich"/>
      </w:pPr>
      <w:r>
        <w:t>B</w:t>
      </w:r>
      <w:r>
        <w:t>ả</w:t>
      </w:r>
      <w:r>
        <w:t>ng 4.2. Các phương pháp so sánh</w:t>
      </w:r>
    </w:p>
    <w:tbl>
      <w:tblPr>
        <w:tblW w:w="0" w:type="auto"/>
        <w:tblLayout w:type="fixed"/>
        <w:tblLook w:val="04A0" w:firstRow="1" w:lastRow="0" w:firstColumn="1" w:lastColumn="0" w:noHBand="0" w:noVBand="1"/>
      </w:tblPr>
      <w:tblGrid>
        <w:gridCol w:w="1984"/>
        <w:gridCol w:w="2835"/>
        <w:gridCol w:w="4592"/>
      </w:tblGrid>
      <w:tr w:rsidR="00E17400" w14:paraId="650D8EFB"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17365D"/>
          </w:tcPr>
          <w:p w14:paraId="12E9587D" w14:textId="77777777" w:rsidR="00E17400" w:rsidRDefault="00BA2644">
            <w:pPr>
              <w:spacing w:before="80" w:after="80" w:line="240" w:lineRule="auto"/>
            </w:pPr>
            <w:r>
              <w:rPr>
                <w:b/>
                <w:color w:val="FFFFFF"/>
                <w:sz w:val="20"/>
              </w:rPr>
              <w:t>Suy giảm</w:t>
            </w:r>
          </w:p>
        </w:tc>
        <w:tc>
          <w:tcPr>
            <w:tcW w:w="2835" w:type="dxa"/>
            <w:tcBorders>
              <w:top w:val="single" w:sz="4" w:space="0" w:color="D9D9D9"/>
              <w:left w:val="single" w:sz="4" w:space="0" w:color="D9D9D9"/>
              <w:bottom w:val="single" w:sz="4" w:space="0" w:color="D9D9D9"/>
              <w:right w:val="single" w:sz="4" w:space="0" w:color="D9D9D9"/>
            </w:tcBorders>
            <w:shd w:val="clear" w:color="auto" w:fill="17365D"/>
          </w:tcPr>
          <w:p w14:paraId="1CF46FE1" w14:textId="77777777" w:rsidR="00E17400" w:rsidRDefault="00BA2644">
            <w:pPr>
              <w:spacing w:before="80" w:after="80" w:line="240" w:lineRule="auto"/>
            </w:pPr>
            <w:r>
              <w:rPr>
                <w:b/>
                <w:color w:val="FFFFFF"/>
                <w:sz w:val="20"/>
              </w:rPr>
              <w:t>Phương pháp</w:t>
            </w:r>
          </w:p>
        </w:tc>
        <w:tc>
          <w:tcPr>
            <w:tcW w:w="4592" w:type="dxa"/>
            <w:tcBorders>
              <w:top w:val="single" w:sz="4" w:space="0" w:color="D9D9D9"/>
              <w:left w:val="single" w:sz="4" w:space="0" w:color="D9D9D9"/>
              <w:bottom w:val="single" w:sz="4" w:space="0" w:color="D9D9D9"/>
              <w:right w:val="single" w:sz="4" w:space="0" w:color="D9D9D9"/>
            </w:tcBorders>
            <w:shd w:val="clear" w:color="auto" w:fill="17365D"/>
          </w:tcPr>
          <w:p w14:paraId="6874D49E" w14:textId="77777777" w:rsidR="00E17400" w:rsidRDefault="00BA2644">
            <w:pPr>
              <w:spacing w:before="80" w:after="80" w:line="240" w:lineRule="auto"/>
            </w:pPr>
            <w:r>
              <w:rPr>
                <w:b/>
                <w:color w:val="FFFFFF"/>
                <w:sz w:val="20"/>
              </w:rPr>
              <w:t>Cơ sở</w:t>
            </w:r>
          </w:p>
        </w:tc>
      </w:tr>
      <w:tr w:rsidR="00E17400" w14:paraId="1CF296F3"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Pr>
          <w:p w14:paraId="54332E5D" w14:textId="77777777" w:rsidR="00E17400" w:rsidRDefault="00BA2644">
            <w:pPr>
              <w:spacing w:before="80" w:after="80" w:line="240" w:lineRule="auto"/>
            </w:pPr>
            <w:r>
              <w:rPr>
                <w:sz w:val="20"/>
              </w:rPr>
              <w:t>Thiếu sáng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Pr>
          <w:p w14:paraId="4A86974D" w14:textId="77777777" w:rsidR="00E17400" w:rsidRDefault="00BA2644">
            <w:pPr>
              <w:spacing w:before="80" w:after="80" w:line="240" w:lineRule="auto"/>
            </w:pPr>
            <w:r>
              <w:rPr>
                <w:sz w:val="20"/>
              </w:rPr>
              <w:t>Gamma, CLAHE</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Pr>
          <w:p w14:paraId="286745EE" w14:textId="77777777" w:rsidR="00E17400" w:rsidRDefault="00BA2644">
            <w:pPr>
              <w:spacing w:before="80" w:after="80" w:line="240" w:lineRule="auto"/>
            </w:pPr>
            <w:r>
              <w:rPr>
                <w:sz w:val="20"/>
              </w:rPr>
              <w:t>Đảo biến đổi sáng và tương phản cục bộ</w:t>
            </w:r>
          </w:p>
        </w:tc>
      </w:tr>
      <w:tr w:rsidR="00E17400" w14:paraId="7664AFAD"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5F8"/>
          </w:tcPr>
          <w:p w14:paraId="2195B9CD" w14:textId="77777777" w:rsidR="00E17400" w:rsidRDefault="00BA2644">
            <w:pPr>
              <w:spacing w:before="80" w:after="80" w:line="240" w:lineRule="auto"/>
            </w:pPr>
            <w:r>
              <w:rPr>
                <w:sz w:val="20"/>
              </w:rPr>
              <w:t>Nhiễu Gaussian</w:t>
            </w:r>
          </w:p>
        </w:tc>
        <w:tc>
          <w:tcPr>
            <w:tcW w:w="2835" w:type="dxa"/>
            <w:tcBorders>
              <w:top w:val="single" w:sz="4" w:space="0" w:color="D9D9D9"/>
              <w:left w:val="single" w:sz="4" w:space="0" w:color="D9D9D9"/>
              <w:bottom w:val="single" w:sz="4" w:space="0" w:color="D9D9D9"/>
              <w:right w:val="single" w:sz="4" w:space="0" w:color="D9D9D9"/>
            </w:tcBorders>
            <w:shd w:val="clear" w:color="auto" w:fill="F1F5F8"/>
          </w:tcPr>
          <w:p w14:paraId="0805B8EE" w14:textId="77777777" w:rsidR="00E17400" w:rsidRDefault="00BA2644">
            <w:pPr>
              <w:spacing w:before="80" w:after="80" w:line="240" w:lineRule="auto"/>
            </w:pPr>
            <w:r>
              <w:rPr>
                <w:sz w:val="20"/>
              </w:rPr>
              <w:t>Gaussian, Bilateral</w:t>
            </w:r>
          </w:p>
        </w:tc>
        <w:tc>
          <w:tcPr>
            <w:tcW w:w="4592" w:type="dxa"/>
            <w:tcBorders>
              <w:top w:val="single" w:sz="4" w:space="0" w:color="D9D9D9"/>
              <w:left w:val="single" w:sz="4" w:space="0" w:color="D9D9D9"/>
              <w:bottom w:val="single" w:sz="4" w:space="0" w:color="D9D9D9"/>
              <w:right w:val="single" w:sz="4" w:space="0" w:color="D9D9D9"/>
            </w:tcBorders>
            <w:shd w:val="clear" w:color="auto" w:fill="F1F5F8"/>
          </w:tcPr>
          <w:p w14:paraId="5E943290" w14:textId="77777777" w:rsidR="00E17400" w:rsidRDefault="00BA2644">
            <w:pPr>
              <w:spacing w:before="80" w:after="80" w:line="240" w:lineRule="auto"/>
            </w:pPr>
            <w:r>
              <w:rPr>
                <w:sz w:val="20"/>
              </w:rPr>
              <w:t>Làm trơn và giữ biên</w:t>
            </w:r>
          </w:p>
        </w:tc>
      </w:tr>
      <w:tr w:rsidR="00E17400" w14:paraId="23546168"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Pr>
          <w:p w14:paraId="0FB4793C" w14:textId="77777777" w:rsidR="00E17400" w:rsidRDefault="00BA2644">
            <w:pPr>
              <w:spacing w:before="80" w:after="80" w:line="240" w:lineRule="auto"/>
            </w:pPr>
            <w:r>
              <w:rPr>
                <w:sz w:val="20"/>
              </w:rPr>
              <w:t>Nhiễu xung</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Pr>
          <w:p w14:paraId="199BB02A" w14:textId="77777777" w:rsidR="00E17400" w:rsidRDefault="00BA2644">
            <w:pPr>
              <w:spacing w:before="80" w:after="80" w:line="240" w:lineRule="auto"/>
            </w:pPr>
            <w:r>
              <w:rPr>
                <w:sz w:val="20"/>
              </w:rPr>
              <w:t>Median, Gaussian</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Pr>
          <w:p w14:paraId="04C20C09" w14:textId="77777777" w:rsidR="00E17400" w:rsidRDefault="00BA2644">
            <w:pPr>
              <w:spacing w:before="80" w:after="80" w:line="240" w:lineRule="auto"/>
            </w:pPr>
            <w:r>
              <w:rPr>
                <w:sz w:val="20"/>
              </w:rPr>
              <w:t>Trung vị cho outlier; Gaussian đối chứng</w:t>
            </w:r>
          </w:p>
        </w:tc>
      </w:tr>
      <w:tr w:rsidR="00E17400" w14:paraId="44331957"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5F8"/>
          </w:tcPr>
          <w:p w14:paraId="772985BB" w14:textId="77777777" w:rsidR="00E17400" w:rsidRDefault="00BA2644">
            <w:pPr>
              <w:spacing w:before="80" w:after="80" w:line="240" w:lineRule="auto"/>
            </w:pPr>
            <w:r>
              <w:rPr>
                <w:sz w:val="20"/>
              </w:rPr>
              <w:t>Mờ Gaussian</w:t>
            </w:r>
          </w:p>
        </w:tc>
        <w:tc>
          <w:tcPr>
            <w:tcW w:w="2835" w:type="dxa"/>
            <w:tcBorders>
              <w:top w:val="single" w:sz="4" w:space="0" w:color="D9D9D9"/>
              <w:left w:val="single" w:sz="4" w:space="0" w:color="D9D9D9"/>
              <w:bottom w:val="single" w:sz="4" w:space="0" w:color="D9D9D9"/>
              <w:right w:val="single" w:sz="4" w:space="0" w:color="D9D9D9"/>
            </w:tcBorders>
            <w:shd w:val="clear" w:color="auto" w:fill="F1F5F8"/>
          </w:tcPr>
          <w:p w14:paraId="0EFC448F" w14:textId="77777777" w:rsidR="00E17400" w:rsidRDefault="00BA2644">
            <w:pPr>
              <w:spacing w:before="80" w:after="80" w:line="240" w:lineRule="auto"/>
            </w:pPr>
            <w:r>
              <w:rPr>
                <w:sz w:val="20"/>
              </w:rPr>
              <w:t>Unsharp, Sharpen</w:t>
            </w:r>
          </w:p>
        </w:tc>
        <w:tc>
          <w:tcPr>
            <w:tcW w:w="4592" w:type="dxa"/>
            <w:tcBorders>
              <w:top w:val="single" w:sz="4" w:space="0" w:color="D9D9D9"/>
              <w:left w:val="single" w:sz="4" w:space="0" w:color="D9D9D9"/>
              <w:bottom w:val="single" w:sz="4" w:space="0" w:color="D9D9D9"/>
              <w:right w:val="single" w:sz="4" w:space="0" w:color="D9D9D9"/>
            </w:tcBorders>
            <w:shd w:val="clear" w:color="auto" w:fill="F1F5F8"/>
          </w:tcPr>
          <w:p w14:paraId="7EDECB88" w14:textId="77777777" w:rsidR="00E17400" w:rsidRDefault="00BA2644">
            <w:pPr>
              <w:spacing w:before="80" w:after="80" w:line="240" w:lineRule="auto"/>
            </w:pPr>
            <w:r>
              <w:rPr>
                <w:sz w:val="20"/>
              </w:rPr>
              <w:t>Tăng cao tần còn lại</w:t>
            </w:r>
          </w:p>
        </w:tc>
      </w:tr>
      <w:tr w:rsidR="00E17400" w14:paraId="655D7769"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Pr>
          <w:p w14:paraId="775FFF09" w14:textId="77777777" w:rsidR="00E17400" w:rsidRDefault="00BA2644">
            <w:pPr>
              <w:spacing w:before="80" w:after="80" w:line="240" w:lineRule="auto"/>
            </w:pPr>
            <w:r>
              <w:rPr>
                <w:sz w:val="20"/>
              </w:rPr>
              <w:t>Ám màu</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Pr>
          <w:p w14:paraId="38C7F3B5" w14:textId="77777777" w:rsidR="00E17400" w:rsidRDefault="00BA2644">
            <w:pPr>
              <w:spacing w:before="80" w:after="80" w:line="240" w:lineRule="auto"/>
            </w:pPr>
            <w:r>
              <w:rPr>
                <w:sz w:val="20"/>
              </w:rPr>
              <w:t>RGB, HSV, Lab</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Pr>
          <w:p w14:paraId="69DD2EE8" w14:textId="77777777" w:rsidR="00E17400" w:rsidRDefault="00BA2644">
            <w:pPr>
              <w:spacing w:before="80" w:after="80" w:line="240" w:lineRule="auto"/>
            </w:pPr>
            <w:r>
              <w:rPr>
                <w:sz w:val="20"/>
              </w:rPr>
              <w:t>Gray-world và hiệu chỉnh HSV/Lab</w:t>
            </w:r>
          </w:p>
        </w:tc>
      </w:tr>
    </w:tbl>
    <w:p w14:paraId="4DBADE05" w14:textId="77777777" w:rsidR="003C7102" w:rsidRDefault="00303308">
      <w:pPr>
        <w:pStyle w:val="Chuthich"/>
      </w:pPr>
      <w:r>
        <w:t>B</w:t>
      </w:r>
      <w:r>
        <w:t>ả</w:t>
      </w:r>
      <w:r>
        <w:t>ng 4.3. Lư</w:t>
      </w:r>
      <w:r>
        <w:t>ớ</w:t>
      </w:r>
      <w:r>
        <w:t>i tham s</w:t>
      </w:r>
      <w:r>
        <w:t>ố</w:t>
      </w:r>
      <w:r>
        <w:t xml:space="preserve"> trên Validation</w:t>
      </w:r>
    </w:p>
    <w:tbl>
      <w:tblPr>
        <w:tblW w:w="0" w:type="auto"/>
        <w:tblLayout w:type="fixed"/>
        <w:tblLook w:val="04A0" w:firstRow="1" w:lastRow="0" w:firstColumn="1" w:lastColumn="0" w:noHBand="0" w:noVBand="1"/>
      </w:tblPr>
      <w:tblGrid>
        <w:gridCol w:w="2551"/>
        <w:gridCol w:w="6860"/>
      </w:tblGrid>
      <w:tr w:rsidR="00E17400" w14:paraId="1BAAB3CE"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17365D"/>
          </w:tcPr>
          <w:p w14:paraId="14E44EB8" w14:textId="77777777" w:rsidR="00E17400" w:rsidRDefault="00BA2644">
            <w:pPr>
              <w:spacing w:before="80" w:after="80" w:line="240" w:lineRule="auto"/>
            </w:pPr>
            <w:r>
              <w:rPr>
                <w:b/>
                <w:color w:val="FFFFFF"/>
                <w:sz w:val="20"/>
              </w:rPr>
              <w:t>Phương pháp</w:t>
            </w:r>
          </w:p>
        </w:tc>
        <w:tc>
          <w:tcPr>
            <w:tcW w:w="6860" w:type="dxa"/>
            <w:tcBorders>
              <w:top w:val="single" w:sz="4" w:space="0" w:color="D9D9D9"/>
              <w:left w:val="single" w:sz="4" w:space="0" w:color="D9D9D9"/>
              <w:bottom w:val="single" w:sz="4" w:space="0" w:color="D9D9D9"/>
              <w:right w:val="single" w:sz="4" w:space="0" w:color="D9D9D9"/>
            </w:tcBorders>
            <w:shd w:val="clear" w:color="auto" w:fill="17365D"/>
          </w:tcPr>
          <w:p w14:paraId="15ACA7B6" w14:textId="77777777" w:rsidR="00E17400" w:rsidRDefault="00BA2644">
            <w:pPr>
              <w:spacing w:before="80" w:after="80" w:line="240" w:lineRule="auto"/>
            </w:pPr>
            <w:r>
              <w:rPr>
                <w:b/>
                <w:color w:val="FFFFFF"/>
                <w:sz w:val="20"/>
              </w:rPr>
              <w:t>Ứng viên</w:t>
            </w:r>
          </w:p>
        </w:tc>
      </w:tr>
      <w:tr w:rsidR="00E17400" w14:paraId="17E4CBBC"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7EC0B2A2" w14:textId="77777777" w:rsidR="00E17400" w:rsidRDefault="00BA2644">
            <w:pPr>
              <w:spacing w:before="80" w:after="80" w:line="240" w:lineRule="auto"/>
            </w:pPr>
            <w:r>
              <w:rPr>
                <w:sz w:val="20"/>
              </w:rPr>
              <w:t>Gamma</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Pr>
          <w:p w14:paraId="4191F806" w14:textId="77777777" w:rsidR="00E17400" w:rsidRDefault="00BA2644">
            <w:pPr>
              <w:spacing w:before="80" w:after="80" w:line="240" w:lineRule="auto"/>
            </w:pPr>
            <w:r>
              <w:rPr>
                <w:sz w:val="20"/>
              </w:rPr>
              <w:t>Gamma nghịch đảo đã biết; không có grid</w:t>
            </w:r>
          </w:p>
        </w:tc>
      </w:tr>
      <w:tr w:rsidR="00E17400" w14:paraId="41A4FA72"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1F5F8"/>
          </w:tcPr>
          <w:p w14:paraId="3F689EB3" w14:textId="77777777" w:rsidR="00E17400" w:rsidRDefault="00BA2644">
            <w:pPr>
              <w:spacing w:before="80" w:after="80" w:line="240" w:lineRule="auto"/>
            </w:pPr>
            <w:r>
              <w:rPr>
                <w:sz w:val="20"/>
              </w:rPr>
              <w:t>CLAHE</w:t>
            </w:r>
          </w:p>
        </w:tc>
        <w:tc>
          <w:tcPr>
            <w:tcW w:w="6860" w:type="dxa"/>
            <w:tcBorders>
              <w:top w:val="single" w:sz="4" w:space="0" w:color="D9D9D9"/>
              <w:left w:val="single" w:sz="4" w:space="0" w:color="D9D9D9"/>
              <w:bottom w:val="single" w:sz="4" w:space="0" w:color="D9D9D9"/>
              <w:right w:val="single" w:sz="4" w:space="0" w:color="D9D9D9"/>
            </w:tcBorders>
            <w:shd w:val="clear" w:color="auto" w:fill="F1F5F8"/>
          </w:tcPr>
          <w:p w14:paraId="2B9D03BC" w14:textId="77777777" w:rsidR="00E17400" w:rsidRDefault="00BA2644">
            <w:pPr>
              <w:spacing w:before="80" w:after="80" w:line="240" w:lineRule="auto"/>
            </w:pPr>
            <w:r>
              <w:rPr>
                <w:sz w:val="20"/>
              </w:rPr>
              <w:t>clip_limit ∈ {1,5; 2,0; 2,5}; 8×8 tile</w:t>
            </w:r>
          </w:p>
        </w:tc>
      </w:tr>
      <w:tr w:rsidR="00E17400" w14:paraId="4DFE178D"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7128B543" w14:textId="77777777" w:rsidR="00E17400" w:rsidRDefault="00BA2644">
            <w:pPr>
              <w:spacing w:before="80" w:after="80" w:line="240" w:lineRule="auto"/>
            </w:pPr>
            <w:r>
              <w:rPr>
                <w:sz w:val="20"/>
              </w:rPr>
              <w:t>Gaussian</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Pr>
          <w:p w14:paraId="41BEC0FA" w14:textId="77777777" w:rsidR="00E17400" w:rsidRDefault="00BA2644">
            <w:pPr>
              <w:spacing w:before="80" w:after="80" w:line="240" w:lineRule="auto"/>
            </w:pPr>
            <w:r>
              <w:rPr>
                <w:sz w:val="20"/>
              </w:rPr>
              <w:t>σ ∈ {0,7; 1,0; 1,3}</w:t>
            </w:r>
          </w:p>
        </w:tc>
      </w:tr>
      <w:tr w:rsidR="00E17400" w14:paraId="2FDF698F"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1F5F8"/>
          </w:tcPr>
          <w:p w14:paraId="27DA692C" w14:textId="77777777" w:rsidR="00E17400" w:rsidRDefault="00BA2644">
            <w:pPr>
              <w:spacing w:before="80" w:after="80" w:line="240" w:lineRule="auto"/>
            </w:pPr>
            <w:r>
              <w:rPr>
                <w:sz w:val="20"/>
              </w:rPr>
              <w:t>Bilateral</w:t>
            </w:r>
          </w:p>
        </w:tc>
        <w:tc>
          <w:tcPr>
            <w:tcW w:w="6860" w:type="dxa"/>
            <w:tcBorders>
              <w:top w:val="single" w:sz="4" w:space="0" w:color="D9D9D9"/>
              <w:left w:val="single" w:sz="4" w:space="0" w:color="D9D9D9"/>
              <w:bottom w:val="single" w:sz="4" w:space="0" w:color="D9D9D9"/>
              <w:right w:val="single" w:sz="4" w:space="0" w:color="D9D9D9"/>
            </w:tcBorders>
            <w:shd w:val="clear" w:color="auto" w:fill="F1F5F8"/>
          </w:tcPr>
          <w:p w14:paraId="01017483" w14:textId="77777777" w:rsidR="00E17400" w:rsidRDefault="00BA2644">
            <w:pPr>
              <w:spacing w:before="80" w:after="80" w:line="240" w:lineRule="auto"/>
            </w:pPr>
            <w:r>
              <w:rPr>
                <w:sz w:val="20"/>
              </w:rPr>
              <w:t>range_sigma ∈ {25; 40; 60}; radius=2; spatial_sigma=1,6</w:t>
            </w:r>
          </w:p>
        </w:tc>
      </w:tr>
      <w:tr w:rsidR="00E17400" w14:paraId="4827431C"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28E14D9F" w14:textId="77777777" w:rsidR="00E17400" w:rsidRDefault="00BA2644">
            <w:pPr>
              <w:spacing w:before="80" w:after="80" w:line="240" w:lineRule="auto"/>
            </w:pPr>
            <w:r>
              <w:rPr>
                <w:sz w:val="20"/>
              </w:rPr>
              <w:t>Median</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Pr>
          <w:p w14:paraId="666B945B" w14:textId="77777777" w:rsidR="00E17400" w:rsidRDefault="00BA2644">
            <w:pPr>
              <w:spacing w:before="80" w:after="80" w:line="240" w:lineRule="auto"/>
            </w:pPr>
            <w:r>
              <w:rPr>
                <w:sz w:val="20"/>
              </w:rPr>
              <w:t>kernel ∈ {3; 5}</w:t>
            </w:r>
          </w:p>
        </w:tc>
      </w:tr>
      <w:tr w:rsidR="00E17400" w14:paraId="07A5A306"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1F5F8"/>
          </w:tcPr>
          <w:p w14:paraId="25465573" w14:textId="77777777" w:rsidR="00E17400" w:rsidRDefault="00BA2644">
            <w:pPr>
              <w:spacing w:before="80" w:after="80" w:line="240" w:lineRule="auto"/>
            </w:pPr>
            <w:r>
              <w:rPr>
                <w:sz w:val="20"/>
              </w:rPr>
              <w:lastRenderedPageBreak/>
              <w:t>Unsharp</w:t>
            </w:r>
          </w:p>
        </w:tc>
        <w:tc>
          <w:tcPr>
            <w:tcW w:w="6860" w:type="dxa"/>
            <w:tcBorders>
              <w:top w:val="single" w:sz="4" w:space="0" w:color="D9D9D9"/>
              <w:left w:val="single" w:sz="4" w:space="0" w:color="D9D9D9"/>
              <w:bottom w:val="single" w:sz="4" w:space="0" w:color="D9D9D9"/>
              <w:right w:val="single" w:sz="4" w:space="0" w:color="D9D9D9"/>
            </w:tcBorders>
            <w:shd w:val="clear" w:color="auto" w:fill="F1F5F8"/>
          </w:tcPr>
          <w:p w14:paraId="1648F32C" w14:textId="77777777" w:rsidR="00E17400" w:rsidRDefault="00BA2644">
            <w:pPr>
              <w:spacing w:before="80" w:after="80" w:line="240" w:lineRule="auto"/>
            </w:pPr>
            <w:r>
              <w:rPr>
                <w:sz w:val="20"/>
              </w:rPr>
              <w:t>(radius, amount): (1;0,7), (1,5;1), (2;1,2)</w:t>
            </w:r>
          </w:p>
        </w:tc>
      </w:tr>
      <w:tr w:rsidR="00E17400" w14:paraId="6EF884DD"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786BCDF4" w14:textId="77777777" w:rsidR="00E17400" w:rsidRDefault="00BA2644">
            <w:pPr>
              <w:spacing w:before="80" w:after="80" w:line="240" w:lineRule="auto"/>
            </w:pPr>
            <w:r>
              <w:rPr>
                <w:sz w:val="20"/>
              </w:rPr>
              <w:t>Sharpen, RGB, HSV, Lab</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Pr>
          <w:p w14:paraId="5AC9135C" w14:textId="77777777" w:rsidR="00E17400" w:rsidRDefault="00BA2644">
            <w:pPr>
              <w:spacing w:before="80" w:after="80" w:line="240" w:lineRule="auto"/>
            </w:pPr>
            <w:r>
              <w:rPr>
                <w:sz w:val="20"/>
              </w:rPr>
              <w:t>Mỗi phương pháp một cấu hình cố định</w:t>
            </w:r>
          </w:p>
        </w:tc>
      </w:tr>
    </w:tbl>
    <w:p w14:paraId="4F0E0753" w14:textId="77777777" w:rsidR="003C7102" w:rsidRDefault="00303308">
      <w:r>
        <w:t>Source ch</w:t>
      </w:r>
      <w:r>
        <w:t>ọ</w:t>
      </w:r>
      <w:r>
        <w:t>n tham s</w:t>
      </w:r>
      <w:r>
        <w:t>ố</w:t>
      </w:r>
      <w:r>
        <w:t xml:space="preserve"> riêng cho t</w:t>
      </w:r>
      <w:r>
        <w:t>ừ</w:t>
      </w:r>
      <w:r>
        <w:t>ng b</w:t>
      </w:r>
      <w:r>
        <w:t>ộ</w:t>
      </w:r>
      <w:r>
        <w:t xml:space="preserve"> lo</w:t>
      </w:r>
      <w:r>
        <w:t>ạ</w:t>
      </w:r>
      <w:r>
        <w:t>i/m</w:t>
      </w:r>
      <w:r>
        <w:t>ứ</w:t>
      </w:r>
      <w:r>
        <w:t>c/phương pháp theo Macro F1 Validation gi</w:t>
      </w:r>
      <w:r>
        <w:t>ả</w:t>
      </w:r>
      <w:r>
        <w:t>m d</w:t>
      </w:r>
      <w:r>
        <w:t>ầ</w:t>
      </w:r>
      <w:r>
        <w:t>n, sau đó SSIM gi</w:t>
      </w:r>
      <w:r>
        <w:t>ả</w:t>
      </w:r>
      <w:r>
        <w:t>m d</w:t>
      </w:r>
      <w:r>
        <w:t>ầ</w:t>
      </w:r>
      <w:r>
        <w:t>n và th</w:t>
      </w:r>
      <w:r>
        <w:t>ờ</w:t>
      </w:r>
      <w:r>
        <w:t>i gian enhancement tăng d</w:t>
      </w:r>
      <w:r>
        <w:t>ầ</w:t>
      </w:r>
      <w:r>
        <w:t>n. Có 33 c</w:t>
      </w:r>
      <w:r>
        <w:t>ấ</w:t>
      </w:r>
      <w:r>
        <w:t>u hình khóa, không ph</w:t>
      </w:r>
      <w:r>
        <w:t>ả</w:t>
      </w:r>
      <w:r>
        <w:t>i 33 model. M</w:t>
      </w:r>
      <w:r>
        <w:t>ặ</w:t>
      </w:r>
      <w:r>
        <w:t>c dù báo cáo đ</w:t>
      </w:r>
      <w:r>
        <w:t>ặ</w:t>
      </w:r>
      <w:r>
        <w:t>t phân tích ch</w:t>
      </w:r>
      <w:r>
        <w:t>ấ</w:t>
      </w:r>
      <w:r>
        <w:t>t lư</w:t>
      </w:r>
      <w:r>
        <w:t>ợ</w:t>
      </w:r>
      <w:r>
        <w:t xml:space="preserve">ng </w:t>
      </w:r>
      <w:r>
        <w:t>ả</w:t>
      </w:r>
      <w:r>
        <w:t>nh lên trư</w:t>
      </w:r>
      <w:r>
        <w:t>ớ</w:t>
      </w:r>
      <w:r>
        <w:t>c, tiêu chí tuning th</w:t>
      </w:r>
      <w:r>
        <w:t>ự</w:t>
      </w:r>
      <w:r>
        <w:t>c t</w:t>
      </w:r>
      <w:r>
        <w:t>ế</w:t>
      </w:r>
      <w:r>
        <w:t xml:space="preserve"> v</w:t>
      </w:r>
      <w:r>
        <w:t>ẫ</w:t>
      </w:r>
      <w:r>
        <w:t>n ưu tiên nh</w:t>
      </w:r>
      <w:r>
        <w:t>ậ</w:t>
      </w:r>
      <w:r>
        <w:t>n di</w:t>
      </w:r>
      <w:r>
        <w:t>ệ</w:t>
      </w:r>
      <w:r>
        <w:t>n. Các tham s</w:t>
      </w:r>
      <w:r>
        <w:t>ố</w:t>
      </w:r>
      <w:r>
        <w:t xml:space="preserve"> này không đư</w:t>
      </w:r>
      <w:r>
        <w:t>ợ</w:t>
      </w:r>
      <w:r>
        <w:t>c trình bày như nghi</w:t>
      </w:r>
      <w:r>
        <w:t>ệ</w:t>
      </w:r>
      <w:r>
        <w:t>m t</w:t>
      </w:r>
      <w:r>
        <w:t>ố</w:t>
      </w:r>
      <w:r>
        <w:t>i ưu PSNR/SSIM; vi</w:t>
      </w:r>
      <w:r>
        <w:t>ệ</w:t>
      </w:r>
      <w:r>
        <w:t>c kh</w:t>
      </w:r>
      <w:r>
        <w:t>ả</w:t>
      </w:r>
      <w:r>
        <w:t>o sát m</w:t>
      </w:r>
      <w:r>
        <w:t>ộ</w:t>
      </w:r>
      <w:r>
        <w:t>t tiêu chí tuning khác là thí nghi</w:t>
      </w:r>
      <w:r>
        <w:t>ệ</w:t>
      </w:r>
      <w:r>
        <w:t>m tương lai.</w:t>
      </w:r>
    </w:p>
    <w:p w14:paraId="683BCA80" w14:textId="77777777" w:rsidR="003C7102" w:rsidRDefault="00303308">
      <w:r>
        <w:t>Gi</w:t>
      </w:r>
      <w:r>
        <w:t>ữ</w:t>
      </w:r>
      <w:r>
        <w:t xml:space="preserve"> split Train/Validation/Test=2.571/549/550 và class order đã khóa. Noise dùng seed t</w:t>
      </w:r>
      <w:r>
        <w:t>ừ</w:t>
      </w:r>
      <w:r>
        <w:t xml:space="preserve"> 8 ký t</w:t>
      </w:r>
      <w:r>
        <w:t>ự</w:t>
      </w:r>
      <w:r>
        <w:t xml:space="preserve"> hex đ</w:t>
      </w:r>
      <w:r>
        <w:t>ầ</w:t>
      </w:r>
      <w:r>
        <w:t>u c</w:t>
      </w:r>
      <w:r>
        <w:t>ủ</w:t>
      </w:r>
      <w:r>
        <w:t>a SHA-256 chu</w:t>
      </w:r>
      <w:r>
        <w:t>ỗ</w:t>
      </w:r>
      <w:r>
        <w:t xml:space="preserve">i relative_path|degradation|level. </w:t>
      </w:r>
      <w:r>
        <w:t>Ả</w:t>
      </w:r>
      <w:r>
        <w:t>nh x</w:t>
      </w:r>
      <w:r>
        <w:t>ử</w:t>
      </w:r>
      <w:r>
        <w:t xml:space="preserve"> lý là RGB uint8 224×224; tensor đ</w:t>
      </w:r>
      <w:r>
        <w:t>ầ</w:t>
      </w:r>
      <w:r>
        <w:t>u vào model float32 0–255 theo graph hi</w:t>
      </w:r>
      <w:r>
        <w:t>ệ</w:t>
      </w:r>
      <w:r>
        <w:t>n có. Ch</w:t>
      </w:r>
      <w:r>
        <w:t>ỉ</w:t>
      </w:r>
      <w:r>
        <w:t xml:space="preserve"> hu</w:t>
      </w:r>
      <w:r>
        <w:t>ấ</w:t>
      </w:r>
      <w:r>
        <w:t>n luy</w:t>
      </w:r>
      <w:r>
        <w:t>ệ</w:t>
      </w:r>
      <w:r>
        <w:t>n m</w:t>
      </w:r>
      <w:r>
        <w:t>ộ</w:t>
      </w:r>
      <w:r>
        <w:t>t checkpoint và dùng nó cho 1 clean+15 degraded+33 enhanced. X</w:t>
      </w:r>
      <w:r>
        <w:t>ế</w:t>
      </w:r>
      <w:r>
        <w:t>p h</w:t>
      </w:r>
      <w:r>
        <w:t>ạ</w:t>
      </w:r>
      <w:r>
        <w:t>ng trên Test là mô t</w:t>
      </w:r>
      <w:r>
        <w:t>ả</w:t>
      </w:r>
      <w:r>
        <w:t xml:space="preserve"> h</w:t>
      </w:r>
      <w:r>
        <w:t>ậ</w:t>
      </w:r>
      <w:r>
        <w:t>u nghi</w:t>
      </w:r>
      <w:r>
        <w:t>ệ</w:t>
      </w:r>
      <w:r>
        <w:t>m, không ph</w:t>
      </w:r>
      <w:r>
        <w:t>ả</w:t>
      </w:r>
      <w:r>
        <w:t>i l</w:t>
      </w:r>
      <w:r>
        <w:t>ự</w:t>
      </w:r>
      <w:r>
        <w:t>a ch</w:t>
      </w:r>
      <w:r>
        <w:t>ọ</w:t>
      </w:r>
      <w:r>
        <w:t>n pipeline đ</w:t>
      </w:r>
      <w:r>
        <w:t>ộ</w:t>
      </w:r>
      <w:r>
        <w:t>c l</w:t>
      </w:r>
      <w:r>
        <w:t>ậ</w:t>
      </w:r>
      <w:r>
        <w:t>p.</w:t>
      </w:r>
    </w:p>
    <w:p w14:paraId="58D4780D" w14:textId="77777777" w:rsidR="003C7102" w:rsidRDefault="00303308">
      <w:r>
        <w:t>Ngu</w:t>
      </w:r>
      <w:r>
        <w:t>ồ</w:t>
      </w:r>
      <w:r>
        <w:t>n: src/tuning.py, rank_candidates và PARAMETER_GRID; configs/locked_enhancement_params.json; src/preprocessing.py; src/degradations.py. Metric cu</w:t>
      </w:r>
      <w:r>
        <w:t>ố</w:t>
      </w:r>
      <w:r>
        <w:t xml:space="preserve">i và checksum </w:t>
      </w:r>
      <w:r>
        <w:t>ở</w:t>
      </w:r>
      <w:r>
        <w:t xml:space="preserve"> results/final/manifest.json.</w:t>
      </w:r>
    </w:p>
    <w:p w14:paraId="6A0E659C" w14:textId="77777777" w:rsidR="00E17400" w:rsidRDefault="00BA2644">
      <w:pPr>
        <w:pStyle w:val="u1"/>
        <w:pageBreakBefore/>
      </w:pPr>
      <w:bookmarkStart w:id="52" w:name="_Toc240900550"/>
      <w:bookmarkStart w:id="53" w:name="_Toc243202120"/>
      <w:r>
        <w:lastRenderedPageBreak/>
        <w:t>CHƯƠNG 5. THIẾT KẾ THỰC NGHIỆM</w:t>
      </w:r>
      <w:bookmarkEnd w:id="52"/>
      <w:bookmarkEnd w:id="53"/>
    </w:p>
    <w:p w14:paraId="455CF82C" w14:textId="77777777" w:rsidR="00E17400" w:rsidRDefault="00BA2644">
      <w:pPr>
        <w:pStyle w:val="u2"/>
      </w:pPr>
      <w:bookmarkStart w:id="54" w:name="_Toc240900551"/>
      <w:bookmarkStart w:id="55" w:name="_Toc243202121"/>
      <w:r>
        <w:t>5.1. Biến và ma trận đánh giá</w:t>
      </w:r>
      <w:bookmarkEnd w:id="54"/>
      <w:bookmarkEnd w:id="55"/>
    </w:p>
    <w:p w14:paraId="1AA99C69" w14:textId="77777777" w:rsidR="00E17400" w:rsidRDefault="00BA2644">
      <w:r>
        <w:t>Biến độc lập là loại/mức suy giảm và phương pháp/tham số phục hồi. Biến kiểm soát là split, seed, class order, input size, preprocessing và checkpoint. Biến phụ thuộc gồm metric ảnh, phân loại và latency. Clean là mốc tham chiếu, không phải trần toán học: một biến đổi nhẹ có thể cho điểm cao hơn clean trên tập hữu hạn.</w:t>
      </w:r>
    </w:p>
    <w:p w14:paraId="77E21540" w14:textId="77777777" w:rsidR="00E17400" w:rsidRDefault="00BA2644">
      <w:pPr>
        <w:pStyle w:val="Chuthich"/>
        <w:keepNext/>
      </w:pPr>
      <w:r>
        <w:t>Bảng 5.1. Ma trận thí nghiệm</w:t>
      </w:r>
    </w:p>
    <w:tbl>
      <w:tblPr>
        <w:tblW w:w="0" w:type="auto"/>
        <w:tblLayout w:type="fixed"/>
        <w:tblLook w:val="04A0" w:firstRow="1" w:lastRow="0" w:firstColumn="1" w:lastColumn="0" w:noHBand="0" w:noVBand="1"/>
      </w:tblPr>
      <w:tblGrid>
        <w:gridCol w:w="5102"/>
        <w:gridCol w:w="2154"/>
        <w:gridCol w:w="2154"/>
      </w:tblGrid>
      <w:tr w:rsidR="00E17400" w14:paraId="5F48BC08"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17365D"/>
          </w:tcPr>
          <w:p w14:paraId="37561F6D" w14:textId="77777777" w:rsidR="00E17400" w:rsidRDefault="00BA2644">
            <w:pPr>
              <w:spacing w:before="80" w:after="80" w:line="240" w:lineRule="auto"/>
            </w:pPr>
            <w:r>
              <w:rPr>
                <w:b/>
                <w:color w:val="FFFFFF"/>
                <w:sz w:val="20"/>
              </w:rPr>
              <w:t>Nhóm</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Pr>
          <w:p w14:paraId="7E007714" w14:textId="77777777" w:rsidR="00E17400" w:rsidRDefault="00BA2644">
            <w:pPr>
              <w:spacing w:before="80" w:after="80" w:line="240" w:lineRule="auto"/>
            </w:pPr>
            <w:r>
              <w:rPr>
                <w:b/>
                <w:color w:val="FFFFFF"/>
                <w:sz w:val="20"/>
              </w:rPr>
              <w:t>Số điều kiện</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Pr>
          <w:p w14:paraId="72E53C57" w14:textId="77777777" w:rsidR="00E17400" w:rsidRDefault="00BA2644">
            <w:pPr>
              <w:spacing w:before="80" w:after="80" w:line="240" w:lineRule="auto"/>
            </w:pPr>
            <w:r>
              <w:rPr>
                <w:b/>
                <w:color w:val="FFFFFF"/>
                <w:sz w:val="20"/>
              </w:rPr>
              <w:t>Số ảnh/điều kiện</w:t>
            </w:r>
          </w:p>
        </w:tc>
      </w:tr>
      <w:tr w:rsidR="00E17400" w14:paraId="5D5C0EF6"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04626470" w14:textId="77777777" w:rsidR="00E17400" w:rsidRDefault="00BA2644">
            <w:pPr>
              <w:spacing w:before="80" w:after="80" w:line="240" w:lineRule="auto"/>
            </w:pPr>
            <w:r>
              <w:rPr>
                <w:sz w:val="20"/>
              </w:rPr>
              <w:t>Clean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4DB3D4E2" w14:textId="77777777" w:rsidR="00E17400" w:rsidRDefault="00BA2644">
            <w:pPr>
              <w:spacing w:before="80" w:after="80" w:line="240" w:lineRule="auto"/>
            </w:pPr>
            <w:r>
              <w:rPr>
                <w:sz w:val="20"/>
              </w:rPr>
              <w:t>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06FAC4C9" w14:textId="77777777" w:rsidR="00E17400" w:rsidRDefault="00BA2644">
            <w:pPr>
              <w:spacing w:before="80" w:after="80" w:line="240" w:lineRule="auto"/>
            </w:pPr>
            <w:r>
              <w:rPr>
                <w:sz w:val="20"/>
              </w:rPr>
              <w:t>550</w:t>
            </w:r>
          </w:p>
        </w:tc>
      </w:tr>
      <w:tr w:rsidR="00E17400" w14:paraId="4371C614"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5F8"/>
          </w:tcPr>
          <w:p w14:paraId="2FB6D932" w14:textId="77777777" w:rsidR="00E17400" w:rsidRDefault="00BA2644">
            <w:pPr>
              <w:spacing w:before="80" w:after="80" w:line="240" w:lineRule="auto"/>
            </w:pPr>
            <w:r>
              <w:rPr>
                <w:sz w:val="20"/>
              </w:rPr>
              <w:t>5 suy giảm × 3 mức</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Pr>
          <w:p w14:paraId="14B7273D" w14:textId="77777777" w:rsidR="00E17400" w:rsidRDefault="00BA2644">
            <w:pPr>
              <w:spacing w:before="80" w:after="80" w:line="240" w:lineRule="auto"/>
            </w:pPr>
            <w:r>
              <w:rPr>
                <w:sz w:val="20"/>
              </w:rPr>
              <w:t>15</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Pr>
          <w:p w14:paraId="5168FAFE" w14:textId="77777777" w:rsidR="00E17400" w:rsidRDefault="00BA2644">
            <w:pPr>
              <w:spacing w:before="80" w:after="80" w:line="240" w:lineRule="auto"/>
            </w:pPr>
            <w:r>
              <w:rPr>
                <w:sz w:val="20"/>
              </w:rPr>
              <w:t>550</w:t>
            </w:r>
          </w:p>
        </w:tc>
      </w:tr>
      <w:tr w:rsidR="00E17400" w14:paraId="2E943145"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7EC8C501" w14:textId="77777777" w:rsidR="00E17400" w:rsidRDefault="00BA2644">
            <w:pPr>
              <w:spacing w:before="80" w:after="80" w:line="240" w:lineRule="auto"/>
            </w:pPr>
            <w:r>
              <w:rPr>
                <w:sz w:val="20"/>
              </w:rPr>
              <w:t>4 dạng × 3 mức × 2 phục hồi</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773AAC19" w14:textId="77777777" w:rsidR="00E17400" w:rsidRDefault="00BA2644">
            <w:pPr>
              <w:spacing w:before="80" w:after="80" w:line="240" w:lineRule="auto"/>
            </w:pPr>
            <w:r>
              <w:rPr>
                <w:sz w:val="20"/>
              </w:rPr>
              <w:t>24</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20E93B49" w14:textId="77777777" w:rsidR="00E17400" w:rsidRDefault="00BA2644">
            <w:pPr>
              <w:spacing w:before="80" w:after="80" w:line="240" w:lineRule="auto"/>
            </w:pPr>
            <w:r>
              <w:rPr>
                <w:sz w:val="20"/>
              </w:rPr>
              <w:t>550</w:t>
            </w:r>
          </w:p>
        </w:tc>
      </w:tr>
      <w:tr w:rsidR="00E17400" w14:paraId="78104AF4"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5F8"/>
          </w:tcPr>
          <w:p w14:paraId="0632DE11" w14:textId="77777777" w:rsidR="00E17400" w:rsidRDefault="00BA2644">
            <w:pPr>
              <w:spacing w:before="80" w:after="80" w:line="240" w:lineRule="auto"/>
            </w:pPr>
            <w:r>
              <w:rPr>
                <w:sz w:val="20"/>
              </w:rPr>
              <w:t>Ám màu × 3 mức × 3 phục hồi</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Pr>
          <w:p w14:paraId="687DD5EA" w14:textId="77777777" w:rsidR="00E17400" w:rsidRDefault="00BA2644">
            <w:pPr>
              <w:spacing w:before="80" w:after="80" w:line="240" w:lineRule="auto"/>
            </w:pPr>
            <w:r>
              <w:rPr>
                <w:sz w:val="20"/>
              </w:rPr>
              <w:t>9</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Pr>
          <w:p w14:paraId="3E846480" w14:textId="77777777" w:rsidR="00E17400" w:rsidRDefault="00BA2644">
            <w:pPr>
              <w:spacing w:before="80" w:after="80" w:line="240" w:lineRule="auto"/>
            </w:pPr>
            <w:r>
              <w:rPr>
                <w:sz w:val="20"/>
              </w:rPr>
              <w:t>550</w:t>
            </w:r>
          </w:p>
        </w:tc>
      </w:tr>
      <w:tr w:rsidR="00E17400" w14:paraId="740058E6"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24186548" w14:textId="77777777" w:rsidR="00E17400" w:rsidRDefault="00BA2644">
            <w:pPr>
              <w:spacing w:before="80" w:after="80" w:line="240" w:lineRule="auto"/>
            </w:pPr>
            <w:r>
              <w:rPr>
                <w:sz w:val="20"/>
              </w:rPr>
              <w:t>Tổng</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56F251B3" w14:textId="77777777" w:rsidR="00E17400" w:rsidRDefault="00BA2644">
            <w:pPr>
              <w:spacing w:before="80" w:after="80" w:line="240" w:lineRule="auto"/>
            </w:pPr>
            <w:r>
              <w:rPr>
                <w:sz w:val="20"/>
              </w:rPr>
              <w:t>49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Pr>
          <w:p w14:paraId="29351200" w14:textId="77777777" w:rsidR="00E17400" w:rsidRDefault="00BA2644">
            <w:pPr>
              <w:spacing w:before="80" w:after="80" w:line="240" w:lineRule="auto"/>
            </w:pPr>
            <w:r>
              <w:rPr>
                <w:sz w:val="20"/>
              </w:rPr>
              <w:t>26.950 lượt dự đoán</w:t>
            </w:r>
          </w:p>
        </w:tc>
      </w:tr>
    </w:tbl>
    <w:p w14:paraId="4C5F53A9" w14:textId="77777777" w:rsidR="00E17400" w:rsidRDefault="00E17400"/>
    <w:p w14:paraId="001947A6" w14:textId="77777777" w:rsidR="00E17400" w:rsidRDefault="00BA2644">
      <w:pPr>
        <w:pStyle w:val="u2"/>
      </w:pPr>
      <w:bookmarkStart w:id="56" w:name="_Toc240900552"/>
      <w:bookmarkStart w:id="57" w:name="_Toc243202122"/>
      <w:r>
        <w:t>5.2. Huấn luyện và môi trường ghi nhận</w:t>
      </w:r>
      <w:bookmarkEnd w:id="56"/>
      <w:bookmarkEnd w:id="57"/>
    </w:p>
    <w:p w14:paraId="64DE6932" w14:textId="77777777" w:rsidR="00E17400" w:rsidRDefault="00BA2644">
      <w:r>
        <w:t>Model dùng augmentation hình học trong graph: lật ngang, xoay 0,05, zoom 0,10 và tịnh tiến 0,05. Giai đoạn head tối đa 15 epoch với Adam 10⁻³; giai đoạn fine-tune tối đa 10 epoch với Adam 10⁻⁵, mở 30 lớp cuối và giữ BatchNormalization đóng. EarlyStopping theo val_loss, patience=4; ReduceLROnPlateau factor=0,3, patience=2; checkpoint tốt nhất theo val_loss. History lưu đủ 25 epoch.</w:t>
      </w:r>
    </w:p>
    <w:p w14:paraId="43767E5A" w14:textId="77777777" w:rsidR="00E17400" w:rsidRDefault="00BA2644">
      <w:r>
        <w:t>Log FULL_RUN ngày 27/08/2026 ghi Python 3.11.16, TensorFlow 2.21.0, Keras 3.15.1, CUDA 12.5.1, cuDNN 9, nền tảng WSL2 Linux và một GPU được TensorFlow nhận diện. Log không ghi model GPU cụ thể. Thời gian training ghi nhận 29,61 phút; evaluation/tuning trong lệnh --skip-train ghi 23,48 phút. Đây là thông tin run lưu sẵn, không phải đo lại khi biên tập.</w:t>
      </w:r>
    </w:p>
    <w:p w14:paraId="33DA2C58" w14:textId="77777777" w:rsidR="00E17400" w:rsidRDefault="00BA2644">
      <w:pPr>
        <w:pStyle w:val="u2"/>
      </w:pPr>
      <w:bookmarkStart w:id="58" w:name="_Toc240900553"/>
      <w:bookmarkStart w:id="59" w:name="_Toc243202123"/>
      <w:r>
        <w:t>5.3. Metric và kiểm định</w:t>
      </w:r>
      <w:bookmarkEnd w:id="58"/>
      <w:bookmarkEnd w:id="59"/>
    </w:p>
    <w:p w14:paraId="53E40A27" w14:textId="77777777" w:rsidR="00E17400" w:rsidRDefault="00BA2644">
      <w:r>
        <w:t>Accuracy/Macro Precision/Macro Recall/Macro F1/Weighted F1 tính từ 550 nhãn dự đoán cho mỗi điều kiện. PSNR/SSIM/ΔE là trung bình theo ảnh sau lấy mẫu pixel bước 4; ΔE báo cáo cho clean và color cast. Mỗi enhanced được ghép đúng degraded theo loại/mức. Chênh lệch ΔF1=F1_enhanced−F1_degraded; bootstrap paired 2.000 mẫu lại theo ảnh tạo CI 95% cho chênh lệch.</w:t>
      </w:r>
    </w:p>
    <w:p w14:paraId="6E66605E" w14:textId="77777777" w:rsidR="00E17400" w:rsidRDefault="00BA2644">
      <w:r>
        <w:t>McNemar exact kiểm tra bất đối xứng số ảnh đúng→sai và sai→đúng, không kiểm định trực tiếp Macro F1. P-value được hiệu chỉnh Holm trên 33 so sánh. CI bootstrap Macro F1 là khoảng riêng từng so sánh, chưa được hiệu chỉnh đồng thời; vì vậy CI không chứa 0 và McNemar-Holm không ý nghĩa có thể cùng xảy ra. Không diễn giải không ý nghĩa như hai phương pháp tương đương.</w:t>
      </w:r>
    </w:p>
    <w:p w14:paraId="688BED0F" w14:textId="77777777" w:rsidR="00E17400" w:rsidRDefault="00BA2644">
      <w:r>
        <w:t>Latency trong CSV cuối đo predict_batch trên 32 ảnh đầu sau 1 warm-up, lặp 5 lần và chia thời gian batch cho số ảnh. P95 là percentile của 5 lần đo thời gian bình quân batch; không phải P95 request người dùng, không gồm toàn bộ bước tạo suy giảm/phục hồi và truyền tải UI.</w:t>
      </w:r>
    </w:p>
    <w:p w14:paraId="5B123C7A" w14:textId="77777777" w:rsidR="00E17400" w:rsidRDefault="00BA2644">
      <w:pPr>
        <w:pStyle w:val="u2"/>
      </w:pPr>
      <w:bookmarkStart w:id="60" w:name="_Toc240900554"/>
      <w:bookmarkStart w:id="61" w:name="_Toc243202124"/>
      <w:r>
        <w:lastRenderedPageBreak/>
        <w:t>5.4. Kiểm tra bằng chứng và giới hạn tái lập</w:t>
      </w:r>
      <w:bookmarkEnd w:id="60"/>
      <w:bookmarkEnd w:id="61"/>
    </w:p>
    <w:p w14:paraId="65A700F7" w14:textId="77777777" w:rsidR="00E17400" w:rsidRDefault="00BA2644">
      <w:r>
        <w:t>Khi hiệu chỉnh báo cáo, 74 file trong manifest khớp SHA-256, split không giao path/hash và 245 giá trị metric phân loại (5 metric × 49 điều kiện) được tính lại từ predictions và khớp CSV. 33 cấu hình khóa khớp phép xếp hạng bảng tuning. Kiểm tra này xác nhận tính nhất quán của artifact; không thay thế lần huấn luyện/suy luận độc lập. Metadata chưa có git commit của run nên checksum là định danh chính.</w:t>
      </w:r>
    </w:p>
    <w:p w14:paraId="52DCEC1B" w14:textId="77777777" w:rsidR="00E17400" w:rsidRDefault="00BA2644">
      <w:pPr>
        <w:pStyle w:val="u1"/>
        <w:pageBreakBefore/>
      </w:pPr>
      <w:bookmarkStart w:id="62" w:name="_Toc240900555"/>
      <w:bookmarkStart w:id="63" w:name="_Toc243202125"/>
      <w:r>
        <w:lastRenderedPageBreak/>
        <w:t>CHƯƠNG 6. KẾT QUẢ CHẤT LƯỢNG ẢNH</w:t>
      </w:r>
      <w:bookmarkEnd w:id="62"/>
      <w:bookmarkEnd w:id="63"/>
    </w:p>
    <w:p w14:paraId="005AA2A0" w14:textId="77777777" w:rsidR="00E17400" w:rsidRDefault="00BA2644">
      <w:pPr>
        <w:pStyle w:val="u2"/>
      </w:pPr>
      <w:bookmarkStart w:id="64" w:name="_Toc240900556"/>
      <w:bookmarkStart w:id="65" w:name="_Toc243202126"/>
      <w:r>
        <w:t>6.1. Phạm vi và cách đọc</w:t>
      </w:r>
      <w:bookmarkEnd w:id="64"/>
      <w:bookmarkEnd w:id="65"/>
    </w:p>
    <w:p w14:paraId="301D8D4C" w14:textId="77777777" w:rsidR="00E17400" w:rsidRDefault="00BA2644">
      <w:r>
        <w:t>Chương này sử dụng condition_metrics.csv thuộc results/final, không dùng bảng smoke 64×64 kế thừa. Mỗi điểm là trung bình trên 550 ảnh, lấy mẫu pixel bước 4 từ 224×224. Các biểu đồ tách từng suy giảm để tránh gộp nhiều phương pháp thành một trung bình không có ý nghĩa lựa chọn. PSNR cao và SSIM gần 1 thường tốt hơn theo metric; không tự suy ra khả năng nhận diện.</w:t>
      </w:r>
    </w:p>
    <w:p w14:paraId="78C266C9" w14:textId="77777777" w:rsidR="00E17400" w:rsidRDefault="00BA2644">
      <w:pPr>
        <w:pStyle w:val="u2"/>
      </w:pPr>
      <w:bookmarkStart w:id="66" w:name="_Toc240900557"/>
      <w:bookmarkStart w:id="67" w:name="_Toc243202127"/>
      <w:r>
        <w:t>6.2. Thiếu sáng</w:t>
      </w:r>
      <w:bookmarkEnd w:id="66"/>
      <w:bookmarkEnd w:id="67"/>
    </w:p>
    <w:p w14:paraId="54EE34DD" w14:textId="77777777" w:rsidR="00E17400" w:rsidRDefault="00BA2644">
      <w:pPr>
        <w:keepNext/>
        <w:jc w:val="center"/>
      </w:pPr>
      <w:r>
        <w:rPr>
          <w:noProof/>
        </w:rPr>
        <w:drawing>
          <wp:inline distT="0" distB="0" distL="0" distR="0" wp14:anchorId="43E054D0" wp14:editId="10227E2A">
            <wp:extent cx="5760000" cy="2191186"/>
            <wp:effectExtent l="0" t="0" r="0" b="0"/>
            <wp:docPr id="7" name="Picture 7"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low_light.png"/>
                    <pic:cNvPicPr/>
                  </pic:nvPicPr>
                  <pic:blipFill>
                    <a:blip r:embed="rId14"/>
                    <a:stretch>
                      <a:fillRect/>
                    </a:stretch>
                  </pic:blipFill>
                  <pic:spPr>
                    <a:xfrm>
                      <a:off x="0" y="0"/>
                      <a:ext cx="5760000" cy="2191186"/>
                    </a:xfrm>
                    <a:prstGeom prst="rect">
                      <a:avLst/>
                    </a:prstGeom>
                  </pic:spPr>
                </pic:pic>
              </a:graphicData>
            </a:graphic>
          </wp:inline>
        </w:drawing>
      </w:r>
    </w:p>
    <w:p w14:paraId="516EE843" w14:textId="77777777" w:rsidR="00E17400" w:rsidRDefault="00BA2644">
      <w:pPr>
        <w:pStyle w:val="Chuthich"/>
      </w:pPr>
      <w:r>
        <w:t>Hình 6.1. PSNR và SSIM theo mức thiếu sáng</w:t>
      </w:r>
    </w:p>
    <w:p w14:paraId="26D13459" w14:textId="77777777" w:rsidR="00E17400" w:rsidRDefault="00BA2644">
      <w:r>
        <w:t>Gamma làm tăng PSNR rất mạnh vì nghịch đảo đúng phép lũy thừa đã biết. Ở mức nhẹ, PSNR tăng từ 21,06 lên 46,22 dB và SSIM từ 0,8650 lên 0,9924; tuy nhiên F1 ở chương 7 lại giảm. Ở mức mạnh, lượng tử hóa vùng tối làm giới hạn phục hồi: PSNR sau Gamma chỉ 24,43 dB. CLAHE không khớp nghịch đảo toàn cục nên mức phục hồi pixel thấp hơn trong thiết kế này.</w:t>
      </w:r>
    </w:p>
    <w:p w14:paraId="42D20449" w14:textId="77777777" w:rsidR="00E17400" w:rsidRDefault="00BA2644">
      <w:pPr>
        <w:spacing w:after="160"/>
      </w:pPr>
      <w:r>
        <w:rPr>
          <w:i/>
          <w:sz w:val="18"/>
        </w:rPr>
        <w:t>Nguồn: results/final/condition_metrics.csv; tham số từ configs/locked_enhancement_params.json.</w:t>
      </w:r>
    </w:p>
    <w:p w14:paraId="0DFB4914" w14:textId="77777777" w:rsidR="00E17400" w:rsidRDefault="00BA2644">
      <w:pPr>
        <w:pStyle w:val="u2"/>
      </w:pPr>
      <w:bookmarkStart w:id="68" w:name="_Toc240900558"/>
      <w:bookmarkStart w:id="69" w:name="_Toc243202128"/>
      <w:r>
        <w:t>6.3. Nhiễu Gaussian</w:t>
      </w:r>
      <w:bookmarkEnd w:id="68"/>
      <w:bookmarkEnd w:id="69"/>
    </w:p>
    <w:p w14:paraId="7C2F2E99" w14:textId="77777777" w:rsidR="00E17400" w:rsidRDefault="00BA2644">
      <w:pPr>
        <w:keepNext/>
        <w:jc w:val="center"/>
      </w:pPr>
      <w:r>
        <w:rPr>
          <w:noProof/>
        </w:rPr>
        <w:drawing>
          <wp:inline distT="0" distB="0" distL="0" distR="0" wp14:anchorId="164ED97E" wp14:editId="69FA6E25">
            <wp:extent cx="5760000" cy="2245922"/>
            <wp:effectExtent l="0" t="0" r="0" b="0"/>
            <wp:docPr id="8" name="Picture 8"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gaussian_noise.png"/>
                    <pic:cNvPicPr/>
                  </pic:nvPicPr>
                  <pic:blipFill>
                    <a:blip r:embed="rId15"/>
                    <a:stretch>
                      <a:fillRect/>
                    </a:stretch>
                  </pic:blipFill>
                  <pic:spPr>
                    <a:xfrm>
                      <a:off x="0" y="0"/>
                      <a:ext cx="5760000" cy="2245922"/>
                    </a:xfrm>
                    <a:prstGeom prst="rect">
                      <a:avLst/>
                    </a:prstGeom>
                  </pic:spPr>
                </pic:pic>
              </a:graphicData>
            </a:graphic>
          </wp:inline>
        </w:drawing>
      </w:r>
    </w:p>
    <w:p w14:paraId="391B9579" w14:textId="77777777" w:rsidR="00E17400" w:rsidRDefault="00BA2644">
      <w:pPr>
        <w:pStyle w:val="Chuthich"/>
      </w:pPr>
      <w:r>
        <w:t>Hình 6.2. PSNR và SSIM theo mức nhiễu gaussian</w:t>
      </w:r>
    </w:p>
    <w:p w14:paraId="72422064" w14:textId="77777777" w:rsidR="00E17400" w:rsidRDefault="00BA2644">
      <w:r>
        <w:t>Bilateral cho PSNR cao hơn Gaussian ở mức nhẹ và vừa; ở mức mạnh, Gaussian đạt 21,61 dB so với 19,78 dB của bilateral. Kết quả phù hợp với đánh đổi giữ biên–làm trơn: ở biên độ nhiễu lớn, trọng số màu có thể giữ cả dao động nhiễu. Đây là quan sát của các cấu hình đã khóa, không kết luận bilateral luôn kém ở mọi dữ liệu.</w:t>
      </w:r>
    </w:p>
    <w:p w14:paraId="6DE18992" w14:textId="77777777" w:rsidR="00E17400" w:rsidRDefault="00BA2644">
      <w:pPr>
        <w:spacing w:after="160"/>
      </w:pPr>
      <w:r>
        <w:rPr>
          <w:i/>
          <w:sz w:val="18"/>
        </w:rPr>
        <w:lastRenderedPageBreak/>
        <w:t>Nguồn: results/final/condition_metrics.csv; tham số từ configs/locked_enhancement_params.json.</w:t>
      </w:r>
    </w:p>
    <w:p w14:paraId="00679FF4" w14:textId="77777777" w:rsidR="00E17400" w:rsidRDefault="00BA2644">
      <w:pPr>
        <w:pStyle w:val="u2"/>
      </w:pPr>
      <w:bookmarkStart w:id="70" w:name="_Toc240900559"/>
      <w:bookmarkStart w:id="71" w:name="_Toc243202129"/>
      <w:r>
        <w:t>6.4. Nhiễu xung</w:t>
      </w:r>
      <w:bookmarkEnd w:id="70"/>
      <w:bookmarkEnd w:id="71"/>
    </w:p>
    <w:p w14:paraId="226FF523" w14:textId="77777777" w:rsidR="00E17400" w:rsidRDefault="00BA2644">
      <w:pPr>
        <w:keepNext/>
        <w:jc w:val="center"/>
      </w:pPr>
      <w:r>
        <w:rPr>
          <w:noProof/>
        </w:rPr>
        <w:drawing>
          <wp:inline distT="0" distB="0" distL="0" distR="0" wp14:anchorId="47606432" wp14:editId="57F0BB70">
            <wp:extent cx="5760000" cy="2191186"/>
            <wp:effectExtent l="0" t="0" r="0" b="0"/>
            <wp:docPr id="9" name="Picture 9"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salt_pepper.png"/>
                    <pic:cNvPicPr/>
                  </pic:nvPicPr>
                  <pic:blipFill>
                    <a:blip r:embed="rId16"/>
                    <a:stretch>
                      <a:fillRect/>
                    </a:stretch>
                  </pic:blipFill>
                  <pic:spPr>
                    <a:xfrm>
                      <a:off x="0" y="0"/>
                      <a:ext cx="5760000" cy="2191186"/>
                    </a:xfrm>
                    <a:prstGeom prst="rect">
                      <a:avLst/>
                    </a:prstGeom>
                  </pic:spPr>
                </pic:pic>
              </a:graphicData>
            </a:graphic>
          </wp:inline>
        </w:drawing>
      </w:r>
    </w:p>
    <w:p w14:paraId="3C1BFA9C" w14:textId="77777777" w:rsidR="00E17400" w:rsidRDefault="00BA2644">
      <w:pPr>
        <w:pStyle w:val="Chuthich"/>
      </w:pPr>
      <w:r>
        <w:t>Hình 6.3. PSNR và SSIM theo mức nhiễu xung</w:t>
      </w:r>
    </w:p>
    <w:p w14:paraId="186A120F" w14:textId="77777777" w:rsidR="00E17400" w:rsidRDefault="00BA2644">
      <w:r>
        <w:t>Median duy trì SSIM từ 0,9602 xuống 0,9548 khi mức nhiễu tăng. Ở mức mạnh, PSNR tăng từ 15,68 lên 28,90 dB và SSIM từ 0,5410 lên 0,9548. Gaussian cũng cải thiện mức mạnh nhưng thấp hơn median; cơ chế trung vị hạn chế ảnh hưởng các outlier 0/255.</w:t>
      </w:r>
    </w:p>
    <w:p w14:paraId="384385B1" w14:textId="77777777" w:rsidR="00E17400" w:rsidRDefault="00BA2644">
      <w:pPr>
        <w:spacing w:after="160"/>
      </w:pPr>
      <w:r>
        <w:rPr>
          <w:i/>
          <w:sz w:val="18"/>
        </w:rPr>
        <w:t>Nguồn: results/final/condition_metrics.csv; tham số từ configs/locked_enhancement_params.json.</w:t>
      </w:r>
    </w:p>
    <w:p w14:paraId="116CB2A4" w14:textId="77777777" w:rsidR="00E17400" w:rsidRDefault="00BA2644">
      <w:pPr>
        <w:pStyle w:val="u2"/>
      </w:pPr>
      <w:bookmarkStart w:id="72" w:name="_Toc240900560"/>
      <w:bookmarkStart w:id="73" w:name="_Toc243202130"/>
      <w:r>
        <w:t>6.5. Mờ Gaussian</w:t>
      </w:r>
      <w:bookmarkEnd w:id="72"/>
      <w:bookmarkEnd w:id="73"/>
    </w:p>
    <w:p w14:paraId="120E012B" w14:textId="77777777" w:rsidR="00E17400" w:rsidRDefault="00BA2644">
      <w:pPr>
        <w:keepNext/>
        <w:jc w:val="center"/>
      </w:pPr>
      <w:r>
        <w:rPr>
          <w:noProof/>
        </w:rPr>
        <w:drawing>
          <wp:inline distT="0" distB="0" distL="0" distR="0" wp14:anchorId="49539965" wp14:editId="27308C23">
            <wp:extent cx="5760000" cy="2191186"/>
            <wp:effectExtent l="0" t="0" r="0" b="0"/>
            <wp:docPr id="10" name="Picture 10"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gaussian_blur.png"/>
                    <pic:cNvPicPr/>
                  </pic:nvPicPr>
                  <pic:blipFill>
                    <a:blip r:embed="rId17"/>
                    <a:stretch>
                      <a:fillRect/>
                    </a:stretch>
                  </pic:blipFill>
                  <pic:spPr>
                    <a:xfrm>
                      <a:off x="0" y="0"/>
                      <a:ext cx="5760000" cy="2191186"/>
                    </a:xfrm>
                    <a:prstGeom prst="rect">
                      <a:avLst/>
                    </a:prstGeom>
                  </pic:spPr>
                </pic:pic>
              </a:graphicData>
            </a:graphic>
          </wp:inline>
        </w:drawing>
      </w:r>
    </w:p>
    <w:p w14:paraId="3E4F7BF4" w14:textId="77777777" w:rsidR="00E17400" w:rsidRDefault="00BA2644">
      <w:pPr>
        <w:pStyle w:val="Chuthich"/>
      </w:pPr>
      <w:r>
        <w:t>Hình 6.4. PSNR và SSIM theo mức mờ gaussian</w:t>
      </w:r>
    </w:p>
    <w:p w14:paraId="0A53155D" w14:textId="77777777" w:rsidR="00E17400" w:rsidRDefault="00BA2644">
      <w:r>
        <w:t>Unsharp và sharpening cải thiện PSNR/SSIM ở các mức đã thử. Mức mạnh: unsharp tăng SSIM từ 0,8154 lên 0,8370, cải thiện có giới hạn. Kết quả không chứng minh tái tạo được texture đã mất; sharpening có thể tăng tương phản cục bộ mà vẫn giữ sai lệch so với ảnh sạch.</w:t>
      </w:r>
    </w:p>
    <w:p w14:paraId="30673C78" w14:textId="77777777" w:rsidR="00E17400" w:rsidRDefault="00BA2644">
      <w:pPr>
        <w:spacing w:after="160"/>
      </w:pPr>
      <w:r>
        <w:rPr>
          <w:i/>
          <w:sz w:val="18"/>
        </w:rPr>
        <w:t>Nguồn: results/final/condition_metrics.csv; tham số từ configs/locked_enhancement_params.json.</w:t>
      </w:r>
    </w:p>
    <w:p w14:paraId="03879D77" w14:textId="77777777" w:rsidR="00E17400" w:rsidRDefault="00BA2644">
      <w:pPr>
        <w:pStyle w:val="u2"/>
      </w:pPr>
      <w:bookmarkStart w:id="74" w:name="_Toc240900561"/>
      <w:bookmarkStart w:id="75" w:name="_Toc243202131"/>
      <w:r>
        <w:lastRenderedPageBreak/>
        <w:t>6.6. Ám màu</w:t>
      </w:r>
      <w:bookmarkEnd w:id="74"/>
      <w:bookmarkEnd w:id="75"/>
    </w:p>
    <w:p w14:paraId="04B097DB" w14:textId="77777777" w:rsidR="00E17400" w:rsidRDefault="00BA2644">
      <w:pPr>
        <w:keepNext/>
        <w:jc w:val="center"/>
      </w:pPr>
      <w:r>
        <w:rPr>
          <w:noProof/>
        </w:rPr>
        <w:drawing>
          <wp:inline distT="0" distB="0" distL="0" distR="0" wp14:anchorId="0C7CE965" wp14:editId="2F127087">
            <wp:extent cx="5760000" cy="2189812"/>
            <wp:effectExtent l="0" t="0" r="0" b="0"/>
            <wp:docPr id="11" name="Picture 11"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color_cast.png"/>
                    <pic:cNvPicPr/>
                  </pic:nvPicPr>
                  <pic:blipFill>
                    <a:blip r:embed="rId18"/>
                    <a:stretch>
                      <a:fillRect/>
                    </a:stretch>
                  </pic:blipFill>
                  <pic:spPr>
                    <a:xfrm>
                      <a:off x="0" y="0"/>
                      <a:ext cx="5760000" cy="2189812"/>
                    </a:xfrm>
                    <a:prstGeom prst="rect">
                      <a:avLst/>
                    </a:prstGeom>
                  </pic:spPr>
                </pic:pic>
              </a:graphicData>
            </a:graphic>
          </wp:inline>
        </w:drawing>
      </w:r>
    </w:p>
    <w:p w14:paraId="05BE53D3" w14:textId="77777777" w:rsidR="00E17400" w:rsidRDefault="00BA2644">
      <w:pPr>
        <w:pStyle w:val="Chuthich"/>
      </w:pPr>
      <w:r>
        <w:t>Hình 6.5. PSNR và SSIM theo mức ám màu</w:t>
      </w:r>
    </w:p>
    <w:p w14:paraId="71A28005" w14:textId="77777777" w:rsidR="00E17400" w:rsidRDefault="00BA2644">
      <w:r>
        <w:t>Ám màu nhẹ có SSIM 0,9977 nhưng màu vẫn sai. RGB/HSV/Lab đều giảm SSIM so với ảnh ám màu trong cả ba mức. Lab cho ΔE cao hơn degraded, cho thấy trung hòa màu và chuẩn hóa L* không phù hợp mọi ảnh hoa. Màu trội là thông tin phân lớp nên giả định cảnh trung tính cần được xem xét.</w:t>
      </w:r>
    </w:p>
    <w:p w14:paraId="02162CC4" w14:textId="77777777" w:rsidR="00E17400" w:rsidRDefault="00BA2644">
      <w:pPr>
        <w:spacing w:after="160"/>
      </w:pPr>
      <w:r>
        <w:rPr>
          <w:i/>
          <w:sz w:val="18"/>
        </w:rPr>
        <w:t>Nguồn: results/final/condition_metrics.csv; tham số từ configs/locked_enhancement_params.json.</w:t>
      </w:r>
    </w:p>
    <w:p w14:paraId="27C012E0" w14:textId="77777777" w:rsidR="00E17400" w:rsidRDefault="00BA2644">
      <w:pPr>
        <w:pStyle w:val="u2"/>
      </w:pPr>
      <w:bookmarkStart w:id="76" w:name="_Toc240900562"/>
      <w:bookmarkStart w:id="77" w:name="_Toc243202132"/>
      <w:r>
        <w:t>6.7. Sai khác màu và các metric bổ sung</w:t>
      </w:r>
      <w:bookmarkEnd w:id="76"/>
      <w:bookmarkEnd w:id="77"/>
    </w:p>
    <w:p w14:paraId="0EA0F3A5" w14:textId="77777777" w:rsidR="00E17400" w:rsidRDefault="00BA2644">
      <w:pPr>
        <w:keepNext/>
        <w:jc w:val="center"/>
      </w:pPr>
      <w:r>
        <w:rPr>
          <w:noProof/>
        </w:rPr>
        <w:drawing>
          <wp:inline distT="0" distB="0" distL="0" distR="0" wp14:anchorId="7173C4A8" wp14:editId="014C442A">
            <wp:extent cx="5760000" cy="2479605"/>
            <wp:effectExtent l="0" t="0" r="0" b="0"/>
            <wp:docPr id="12" name="Picture 12"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e.png"/>
                    <pic:cNvPicPr/>
                  </pic:nvPicPr>
                  <pic:blipFill>
                    <a:blip r:embed="rId19"/>
                    <a:stretch>
                      <a:fillRect/>
                    </a:stretch>
                  </pic:blipFill>
                  <pic:spPr>
                    <a:xfrm>
                      <a:off x="0" y="0"/>
                      <a:ext cx="5760000" cy="2479605"/>
                    </a:xfrm>
                    <a:prstGeom prst="rect">
                      <a:avLst/>
                    </a:prstGeom>
                  </pic:spPr>
                </pic:pic>
              </a:graphicData>
            </a:graphic>
          </wp:inline>
        </w:drawing>
      </w:r>
    </w:p>
    <w:p w14:paraId="4FAFCA5F" w14:textId="77777777" w:rsidR="00E17400" w:rsidRDefault="00BA2644">
      <w:pPr>
        <w:pStyle w:val="Chuthich"/>
      </w:pPr>
      <w:r>
        <w:t>Hình 6.6. ΔE2000 theo phương pháp hiệu chỉnh màu</w:t>
      </w:r>
    </w:p>
    <w:p w14:paraId="25F378A7" w14:textId="77777777" w:rsidR="00E17400" w:rsidRDefault="00BA2644">
      <w:pPr>
        <w:pStyle w:val="Chuthich"/>
        <w:keepNext/>
      </w:pPr>
      <w:r>
        <w:t>Bảng 6.1. Brightness, RMS contrast và tỷ lệ năng lượng biên ở mức mạnh</w:t>
      </w:r>
    </w:p>
    <w:tbl>
      <w:tblPr>
        <w:tblW w:w="0" w:type="auto"/>
        <w:tblLayout w:type="fixed"/>
        <w:tblLook w:val="04A0" w:firstRow="1" w:lastRow="0" w:firstColumn="1" w:lastColumn="0" w:noHBand="0" w:noVBand="1"/>
      </w:tblPr>
      <w:tblGrid>
        <w:gridCol w:w="4649"/>
        <w:gridCol w:w="1587"/>
        <w:gridCol w:w="1587"/>
        <w:gridCol w:w="1587"/>
      </w:tblGrid>
      <w:tr w:rsidR="00E17400" w14:paraId="14E983F4" w14:textId="77777777">
        <w:trPr>
          <w:cantSplit/>
          <w:tblHeader/>
        </w:trPr>
        <w:tc>
          <w:tcPr>
            <w:tcW w:w="4649" w:type="dxa"/>
            <w:tcBorders>
              <w:top w:val="single" w:sz="4" w:space="0" w:color="D9D9D9"/>
              <w:left w:val="single" w:sz="4" w:space="0" w:color="D9D9D9"/>
              <w:bottom w:val="single" w:sz="4" w:space="0" w:color="D9D9D9"/>
              <w:right w:val="single" w:sz="4" w:space="0" w:color="D9D9D9"/>
            </w:tcBorders>
            <w:shd w:val="clear" w:color="auto" w:fill="17365D"/>
          </w:tcPr>
          <w:p w14:paraId="086865DB" w14:textId="77777777" w:rsidR="00E17400" w:rsidRDefault="00BA2644">
            <w:pPr>
              <w:spacing w:before="80" w:after="80" w:line="240" w:lineRule="auto"/>
            </w:pPr>
            <w:r>
              <w:rPr>
                <w:b/>
                <w:color w:val="FFFFFF"/>
                <w:sz w:val="20"/>
              </w:rPr>
              <w:t>Điều kiện</w:t>
            </w:r>
          </w:p>
        </w:tc>
        <w:tc>
          <w:tcPr>
            <w:tcW w:w="1587" w:type="dxa"/>
            <w:tcBorders>
              <w:top w:val="single" w:sz="4" w:space="0" w:color="D9D9D9"/>
              <w:left w:val="single" w:sz="4" w:space="0" w:color="D9D9D9"/>
              <w:bottom w:val="single" w:sz="4" w:space="0" w:color="D9D9D9"/>
              <w:right w:val="single" w:sz="4" w:space="0" w:color="D9D9D9"/>
            </w:tcBorders>
            <w:shd w:val="clear" w:color="auto" w:fill="17365D"/>
          </w:tcPr>
          <w:p w14:paraId="2818251A" w14:textId="77777777" w:rsidR="00E17400" w:rsidRDefault="00BA2644">
            <w:pPr>
              <w:spacing w:before="80" w:after="80" w:line="240" w:lineRule="auto"/>
            </w:pPr>
            <w:r>
              <w:rPr>
                <w:b/>
                <w:color w:val="FFFFFF"/>
                <w:sz w:val="20"/>
              </w:rPr>
              <w:t>Sáng</w:t>
            </w:r>
          </w:p>
        </w:tc>
        <w:tc>
          <w:tcPr>
            <w:tcW w:w="1587" w:type="dxa"/>
            <w:tcBorders>
              <w:top w:val="single" w:sz="4" w:space="0" w:color="D9D9D9"/>
              <w:left w:val="single" w:sz="4" w:space="0" w:color="D9D9D9"/>
              <w:bottom w:val="single" w:sz="4" w:space="0" w:color="D9D9D9"/>
              <w:right w:val="single" w:sz="4" w:space="0" w:color="D9D9D9"/>
            </w:tcBorders>
            <w:shd w:val="clear" w:color="auto" w:fill="17365D"/>
          </w:tcPr>
          <w:p w14:paraId="4154262B" w14:textId="77777777" w:rsidR="00E17400" w:rsidRDefault="00BA2644">
            <w:pPr>
              <w:spacing w:before="80" w:after="80" w:line="240" w:lineRule="auto"/>
            </w:pPr>
            <w:r>
              <w:rPr>
                <w:b/>
                <w:color w:val="FFFFFF"/>
                <w:sz w:val="20"/>
              </w:rPr>
              <w:t>RMS</w:t>
            </w:r>
          </w:p>
        </w:tc>
        <w:tc>
          <w:tcPr>
            <w:tcW w:w="1587" w:type="dxa"/>
            <w:tcBorders>
              <w:top w:val="single" w:sz="4" w:space="0" w:color="D9D9D9"/>
              <w:left w:val="single" w:sz="4" w:space="0" w:color="D9D9D9"/>
              <w:bottom w:val="single" w:sz="4" w:space="0" w:color="D9D9D9"/>
              <w:right w:val="single" w:sz="4" w:space="0" w:color="D9D9D9"/>
            </w:tcBorders>
            <w:shd w:val="clear" w:color="auto" w:fill="17365D"/>
          </w:tcPr>
          <w:p w14:paraId="544923A6" w14:textId="77777777" w:rsidR="00E17400" w:rsidRDefault="00BA2644">
            <w:pPr>
              <w:spacing w:before="80" w:after="80" w:line="240" w:lineRule="auto"/>
            </w:pPr>
            <w:r>
              <w:rPr>
                <w:b/>
                <w:color w:val="FFFFFF"/>
                <w:sz w:val="20"/>
              </w:rPr>
              <w:t>Biên</w:t>
            </w:r>
          </w:p>
        </w:tc>
      </w:tr>
      <w:tr w:rsidR="00E17400" w14:paraId="70FA79C6"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FFFFF"/>
          </w:tcPr>
          <w:p w14:paraId="5D77E9A7" w14:textId="77777777" w:rsidR="00E17400" w:rsidRDefault="00BA2644">
            <w:pPr>
              <w:spacing w:before="80" w:after="80" w:line="240" w:lineRule="auto"/>
            </w:pPr>
            <w:r>
              <w:rPr>
                <w:sz w:val="20"/>
              </w:rPr>
              <w:t>Nhiễu Gaussian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5C4B867B" w14:textId="77777777" w:rsidR="00E17400" w:rsidRDefault="00BA2644">
            <w:pPr>
              <w:spacing w:before="80" w:after="80" w:line="240" w:lineRule="auto"/>
            </w:pPr>
            <w:r>
              <w:rPr>
                <w:sz w:val="20"/>
              </w:rPr>
              <w:t>86,76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5872FC37" w14:textId="77777777" w:rsidR="00E17400" w:rsidRDefault="00BA2644">
            <w:pPr>
              <w:spacing w:before="80" w:after="80" w:line="240" w:lineRule="auto"/>
            </w:pPr>
            <w:r>
              <w:rPr>
                <w:sz w:val="20"/>
              </w:rPr>
              <w:t>65,72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4E42BA86" w14:textId="77777777" w:rsidR="00E17400" w:rsidRDefault="00BA2644">
            <w:pPr>
              <w:spacing w:before="80" w:after="80" w:line="240" w:lineRule="auto"/>
            </w:pPr>
            <w:r>
              <w:rPr>
                <w:sz w:val="20"/>
              </w:rPr>
              <w:t>1,421</w:t>
            </w:r>
          </w:p>
        </w:tc>
      </w:tr>
      <w:tr w:rsidR="00E17400" w14:paraId="1719168F"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1F5F8"/>
          </w:tcPr>
          <w:p w14:paraId="541E8BA0" w14:textId="77777777" w:rsidR="00E17400" w:rsidRDefault="00BA2644">
            <w:pPr>
              <w:spacing w:before="80" w:after="80" w:line="240" w:lineRule="auto"/>
            </w:pPr>
            <w:r>
              <w:rPr>
                <w:sz w:val="20"/>
              </w:rPr>
              <w:t>Nhiễu Gaussian · Gaussian</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32DF6C24" w14:textId="77777777" w:rsidR="00E17400" w:rsidRDefault="00BA2644">
            <w:pPr>
              <w:spacing w:before="80" w:after="80" w:line="240" w:lineRule="auto"/>
            </w:pPr>
            <w:r>
              <w:rPr>
                <w:sz w:val="20"/>
              </w:rPr>
              <w:t>86,31</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404473F3" w14:textId="77777777" w:rsidR="00E17400" w:rsidRDefault="00BA2644">
            <w:pPr>
              <w:spacing w:before="80" w:after="80" w:line="240" w:lineRule="auto"/>
            </w:pPr>
            <w:r>
              <w:rPr>
                <w:sz w:val="20"/>
              </w:rPr>
              <w:t>56,85</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1D210713" w14:textId="77777777" w:rsidR="00E17400" w:rsidRDefault="00BA2644">
            <w:pPr>
              <w:spacing w:before="80" w:after="80" w:line="240" w:lineRule="auto"/>
            </w:pPr>
            <w:r>
              <w:rPr>
                <w:sz w:val="20"/>
              </w:rPr>
              <w:t>0,850</w:t>
            </w:r>
          </w:p>
        </w:tc>
      </w:tr>
      <w:tr w:rsidR="00E17400" w14:paraId="154AF5D6"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FFFFF"/>
          </w:tcPr>
          <w:p w14:paraId="38831755" w14:textId="77777777" w:rsidR="00E17400" w:rsidRDefault="00BA2644">
            <w:pPr>
              <w:spacing w:before="80" w:after="80" w:line="240" w:lineRule="auto"/>
            </w:pPr>
            <w:r>
              <w:rPr>
                <w:sz w:val="20"/>
              </w:rPr>
              <w:t>Nhiễu xung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1822F83D" w14:textId="77777777" w:rsidR="00E17400" w:rsidRDefault="00BA2644">
            <w:pPr>
              <w:spacing w:before="80" w:after="80" w:line="240" w:lineRule="auto"/>
            </w:pPr>
            <w:r>
              <w:rPr>
                <w:sz w:val="20"/>
              </w:rPr>
              <w:t>83,80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109A0644" w14:textId="77777777" w:rsidR="00E17400" w:rsidRDefault="00BA2644">
            <w:pPr>
              <w:spacing w:before="80" w:after="80" w:line="240" w:lineRule="auto"/>
            </w:pPr>
            <w:r>
              <w:rPr>
                <w:sz w:val="20"/>
              </w:rPr>
              <w:t>75,83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7FEF2AD4" w14:textId="77777777" w:rsidR="00E17400" w:rsidRDefault="00BA2644">
            <w:pPr>
              <w:spacing w:before="80" w:after="80" w:line="240" w:lineRule="auto"/>
            </w:pPr>
            <w:r>
              <w:rPr>
                <w:sz w:val="20"/>
              </w:rPr>
              <w:t>1,571</w:t>
            </w:r>
          </w:p>
        </w:tc>
      </w:tr>
      <w:tr w:rsidR="00E17400" w14:paraId="13B2AC94"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1F5F8"/>
          </w:tcPr>
          <w:p w14:paraId="77C5DF17" w14:textId="77777777" w:rsidR="00E17400" w:rsidRDefault="00BA2644">
            <w:pPr>
              <w:spacing w:before="80" w:after="80" w:line="240" w:lineRule="auto"/>
            </w:pPr>
            <w:r>
              <w:rPr>
                <w:sz w:val="20"/>
              </w:rPr>
              <w:t>Nhiễu xung · Median</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7D0C7913" w14:textId="77777777" w:rsidR="00E17400" w:rsidRDefault="00BA2644">
            <w:pPr>
              <w:spacing w:before="80" w:after="80" w:line="240" w:lineRule="auto"/>
            </w:pPr>
            <w:r>
              <w:rPr>
                <w:sz w:val="20"/>
              </w:rPr>
              <w:t>80,32</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628DDAB1" w14:textId="77777777" w:rsidR="00E17400" w:rsidRDefault="00BA2644">
            <w:pPr>
              <w:spacing w:before="80" w:after="80" w:line="240" w:lineRule="auto"/>
            </w:pPr>
            <w:r>
              <w:rPr>
                <w:sz w:val="20"/>
              </w:rPr>
              <w:t>67,39</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770B9DD3" w14:textId="77777777" w:rsidR="00E17400" w:rsidRDefault="00BA2644">
            <w:pPr>
              <w:spacing w:before="80" w:after="80" w:line="240" w:lineRule="auto"/>
            </w:pPr>
            <w:r>
              <w:rPr>
                <w:sz w:val="20"/>
              </w:rPr>
              <w:t>0,946</w:t>
            </w:r>
          </w:p>
        </w:tc>
      </w:tr>
      <w:tr w:rsidR="00E17400" w14:paraId="5D4C5498"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FFFFF"/>
          </w:tcPr>
          <w:p w14:paraId="4893663C" w14:textId="77777777" w:rsidR="00E17400" w:rsidRDefault="00BA2644">
            <w:pPr>
              <w:spacing w:before="80" w:after="80" w:line="240" w:lineRule="auto"/>
            </w:pPr>
            <w:r>
              <w:rPr>
                <w:sz w:val="20"/>
              </w:rPr>
              <w:t>Mờ Gaussian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59C5D5AD" w14:textId="77777777" w:rsidR="00E17400" w:rsidRDefault="00BA2644">
            <w:pPr>
              <w:spacing w:before="80" w:after="80" w:line="240" w:lineRule="auto"/>
            </w:pPr>
            <w:r>
              <w:rPr>
                <w:sz w:val="20"/>
              </w:rPr>
              <w:t>80,17</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15A32B70" w14:textId="77777777" w:rsidR="00E17400" w:rsidRDefault="00BA2644">
            <w:pPr>
              <w:spacing w:before="80" w:after="80" w:line="240" w:lineRule="auto"/>
            </w:pPr>
            <w:r>
              <w:rPr>
                <w:sz w:val="20"/>
              </w:rPr>
              <w:t>62,39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Pr>
          <w:p w14:paraId="2FC61625" w14:textId="77777777" w:rsidR="00E17400" w:rsidRDefault="00BA2644">
            <w:pPr>
              <w:spacing w:before="80" w:after="80" w:line="240" w:lineRule="auto"/>
            </w:pPr>
            <w:r>
              <w:rPr>
                <w:sz w:val="20"/>
              </w:rPr>
              <w:t>0,756</w:t>
            </w:r>
          </w:p>
        </w:tc>
      </w:tr>
      <w:tr w:rsidR="00E17400" w14:paraId="2AA18500" w14:textId="77777777">
        <w:trPr>
          <w:cantSplit/>
        </w:trPr>
        <w:tc>
          <w:tcPr>
            <w:tcW w:w="4649" w:type="dxa"/>
            <w:tcBorders>
              <w:top w:val="single" w:sz="4" w:space="0" w:color="D9D9D9"/>
              <w:left w:val="single" w:sz="4" w:space="0" w:color="D9D9D9"/>
              <w:bottom w:val="single" w:sz="4" w:space="0" w:color="D9D9D9"/>
              <w:right w:val="single" w:sz="4" w:space="0" w:color="D9D9D9"/>
            </w:tcBorders>
            <w:shd w:val="clear" w:color="auto" w:fill="F1F5F8"/>
          </w:tcPr>
          <w:p w14:paraId="54562C2D" w14:textId="77777777" w:rsidR="00E17400" w:rsidRDefault="00BA2644">
            <w:pPr>
              <w:spacing w:before="80" w:after="80" w:line="240" w:lineRule="auto"/>
            </w:pPr>
            <w:r>
              <w:rPr>
                <w:sz w:val="20"/>
              </w:rPr>
              <w:t>Mờ Gaussian · Unsharp</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08E995D7" w14:textId="77777777" w:rsidR="00E17400" w:rsidRDefault="00BA2644">
            <w:pPr>
              <w:spacing w:before="80" w:after="80" w:line="240" w:lineRule="auto"/>
            </w:pPr>
            <w:r>
              <w:rPr>
                <w:sz w:val="20"/>
              </w:rPr>
              <w:t>79,81</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04260445" w14:textId="77777777" w:rsidR="00E17400" w:rsidRDefault="00BA2644">
            <w:pPr>
              <w:spacing w:before="80" w:after="80" w:line="240" w:lineRule="auto"/>
            </w:pPr>
            <w:r>
              <w:rPr>
                <w:sz w:val="20"/>
              </w:rPr>
              <w:t>62,96</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Pr>
          <w:p w14:paraId="417E7028" w14:textId="77777777" w:rsidR="00E17400" w:rsidRDefault="00BA2644">
            <w:pPr>
              <w:spacing w:before="80" w:after="80" w:line="240" w:lineRule="auto"/>
            </w:pPr>
            <w:r>
              <w:rPr>
                <w:sz w:val="20"/>
              </w:rPr>
              <w:t>0,791</w:t>
            </w:r>
          </w:p>
        </w:tc>
      </w:tr>
    </w:tbl>
    <w:p w14:paraId="11781C02" w14:textId="77777777" w:rsidR="00E17400" w:rsidRDefault="00E17400"/>
    <w:p w14:paraId="47D72562" w14:textId="77777777" w:rsidR="00E17400" w:rsidRDefault="00BA2644">
      <w:r>
        <w:lastRenderedPageBreak/>
        <w:t>Các dòng degraded/enhanced trong bảng 6.1 cùng cách tính Y và lưới mẫu. Không so trực tiếp brightness/RMS của chúng với dòng clean lưu sẵn: nhánh clean trong evaluate.py hiện dùng mean/std RGB toàn ảnh, khác định nghĩa Y trên lưới ở nhánh full_reference_metrics. Báo cáo giữ dữ liệu gốc và giới hạn phép so sánh thay vì sửa thầm metric. Edge ratio cao có thể do nhiễu hoặc halo, cần đọc cùng hình và F1.</w:t>
      </w:r>
    </w:p>
    <w:p w14:paraId="23C20455" w14:textId="77777777" w:rsidR="00E17400" w:rsidRDefault="00BA2644">
      <w:pPr>
        <w:pStyle w:val="u1"/>
        <w:pageBreakBefore/>
      </w:pPr>
      <w:bookmarkStart w:id="78" w:name="_Toc243202133"/>
      <w:r>
        <w:lastRenderedPageBreak/>
        <w:t>CHƯƠNG 7. ĐÁNH GIÁ TÁC ĐỘNG CỦA XỬ LÝ ẢNH ĐẾN NHẬN DIỆN</w:t>
      </w:r>
      <w:bookmarkEnd w:id="78"/>
    </w:p>
    <w:p w14:paraId="652D01A6" w14:textId="77777777" w:rsidR="00E17400" w:rsidRDefault="00BA2644">
      <w:pPr>
        <w:pStyle w:val="u2"/>
      </w:pPr>
      <w:bookmarkStart w:id="79" w:name="_Toc243202134"/>
      <w:r>
        <w:t>7.1. Bộ phân loại cố định và đối chứng ảnh sạch</w:t>
      </w:r>
      <w:bookmarkEnd w:id="79"/>
    </w:p>
    <w:p w14:paraId="0AA5362B" w14:textId="77777777" w:rsidR="00E17400" w:rsidRDefault="00BA2644">
      <w:pPr>
        <w:pStyle w:val="Chuthich"/>
        <w:keepNext/>
      </w:pPr>
      <w:r>
        <w:t>Bảng 7.1. Metric clean trên 550 ảnh Test</w:t>
      </w:r>
    </w:p>
    <w:tbl>
      <w:tblPr>
        <w:tblW w:w="0" w:type="auto"/>
        <w:tblLayout w:type="fixed"/>
        <w:tblLook w:val="04A0" w:firstRow="1" w:lastRow="0" w:firstColumn="1" w:lastColumn="0" w:noHBand="0" w:noVBand="1"/>
      </w:tblPr>
      <w:tblGrid>
        <w:gridCol w:w="1882"/>
        <w:gridCol w:w="1882"/>
        <w:gridCol w:w="1882"/>
        <w:gridCol w:w="1882"/>
        <w:gridCol w:w="1882"/>
      </w:tblGrid>
      <w:tr w:rsidR="00E17400" w14:paraId="69D46B01" w14:textId="77777777">
        <w:trPr>
          <w:cantSplit/>
          <w:tblHeader/>
        </w:trPr>
        <w:tc>
          <w:tcPr>
            <w:tcW w:w="1882" w:type="dxa"/>
            <w:tcBorders>
              <w:top w:val="single" w:sz="4" w:space="0" w:color="D9D9D9"/>
              <w:left w:val="single" w:sz="4" w:space="0" w:color="D9D9D9"/>
              <w:bottom w:val="single" w:sz="4" w:space="0" w:color="D9D9D9"/>
              <w:right w:val="single" w:sz="4" w:space="0" w:color="D9D9D9"/>
            </w:tcBorders>
            <w:shd w:val="clear" w:color="auto" w:fill="17365D"/>
          </w:tcPr>
          <w:p w14:paraId="7F1BC292" w14:textId="77777777" w:rsidR="00E17400" w:rsidRDefault="00BA2644">
            <w:pPr>
              <w:spacing w:before="80" w:after="80" w:line="240" w:lineRule="auto"/>
            </w:pPr>
            <w:r>
              <w:rPr>
                <w:b/>
                <w:color w:val="FFFFFF"/>
                <w:sz w:val="20"/>
              </w:rPr>
              <w:t>Accuracy</w:t>
            </w:r>
          </w:p>
        </w:tc>
        <w:tc>
          <w:tcPr>
            <w:tcW w:w="1882" w:type="dxa"/>
            <w:tcBorders>
              <w:top w:val="single" w:sz="4" w:space="0" w:color="D9D9D9"/>
              <w:left w:val="single" w:sz="4" w:space="0" w:color="D9D9D9"/>
              <w:bottom w:val="single" w:sz="4" w:space="0" w:color="D9D9D9"/>
              <w:right w:val="single" w:sz="4" w:space="0" w:color="D9D9D9"/>
            </w:tcBorders>
            <w:shd w:val="clear" w:color="auto" w:fill="17365D"/>
          </w:tcPr>
          <w:p w14:paraId="670448A8" w14:textId="77777777" w:rsidR="00E17400" w:rsidRDefault="00BA2644">
            <w:pPr>
              <w:spacing w:before="80" w:after="80" w:line="240" w:lineRule="auto"/>
            </w:pPr>
            <w:r>
              <w:rPr>
                <w:b/>
                <w:color w:val="FFFFFF"/>
                <w:sz w:val="20"/>
              </w:rPr>
              <w:t>Macro P</w:t>
            </w:r>
          </w:p>
        </w:tc>
        <w:tc>
          <w:tcPr>
            <w:tcW w:w="1882" w:type="dxa"/>
            <w:tcBorders>
              <w:top w:val="single" w:sz="4" w:space="0" w:color="D9D9D9"/>
              <w:left w:val="single" w:sz="4" w:space="0" w:color="D9D9D9"/>
              <w:bottom w:val="single" w:sz="4" w:space="0" w:color="D9D9D9"/>
              <w:right w:val="single" w:sz="4" w:space="0" w:color="D9D9D9"/>
            </w:tcBorders>
            <w:shd w:val="clear" w:color="auto" w:fill="17365D"/>
          </w:tcPr>
          <w:p w14:paraId="2A644B58" w14:textId="77777777" w:rsidR="00E17400" w:rsidRDefault="00BA2644">
            <w:pPr>
              <w:spacing w:before="80" w:after="80" w:line="240" w:lineRule="auto"/>
            </w:pPr>
            <w:r>
              <w:rPr>
                <w:b/>
                <w:color w:val="FFFFFF"/>
                <w:sz w:val="20"/>
              </w:rPr>
              <w:t>Macro R</w:t>
            </w:r>
          </w:p>
        </w:tc>
        <w:tc>
          <w:tcPr>
            <w:tcW w:w="1882" w:type="dxa"/>
            <w:tcBorders>
              <w:top w:val="single" w:sz="4" w:space="0" w:color="D9D9D9"/>
              <w:left w:val="single" w:sz="4" w:space="0" w:color="D9D9D9"/>
              <w:bottom w:val="single" w:sz="4" w:space="0" w:color="D9D9D9"/>
              <w:right w:val="single" w:sz="4" w:space="0" w:color="D9D9D9"/>
            </w:tcBorders>
            <w:shd w:val="clear" w:color="auto" w:fill="17365D"/>
          </w:tcPr>
          <w:p w14:paraId="64AB418A" w14:textId="77777777" w:rsidR="00E17400" w:rsidRDefault="00BA2644">
            <w:pPr>
              <w:spacing w:before="80" w:after="80" w:line="240" w:lineRule="auto"/>
            </w:pPr>
            <w:r>
              <w:rPr>
                <w:b/>
                <w:color w:val="FFFFFF"/>
                <w:sz w:val="20"/>
              </w:rPr>
              <w:t>Macro F1</w:t>
            </w:r>
          </w:p>
        </w:tc>
        <w:tc>
          <w:tcPr>
            <w:tcW w:w="1882" w:type="dxa"/>
            <w:tcBorders>
              <w:top w:val="single" w:sz="4" w:space="0" w:color="D9D9D9"/>
              <w:left w:val="single" w:sz="4" w:space="0" w:color="D9D9D9"/>
              <w:bottom w:val="single" w:sz="4" w:space="0" w:color="D9D9D9"/>
              <w:right w:val="single" w:sz="4" w:space="0" w:color="D9D9D9"/>
            </w:tcBorders>
            <w:shd w:val="clear" w:color="auto" w:fill="17365D"/>
          </w:tcPr>
          <w:p w14:paraId="18FE2B6B" w14:textId="77777777" w:rsidR="00E17400" w:rsidRDefault="00BA2644">
            <w:pPr>
              <w:spacing w:before="80" w:after="80" w:line="240" w:lineRule="auto"/>
            </w:pPr>
            <w:r>
              <w:rPr>
                <w:b/>
                <w:color w:val="FFFFFF"/>
                <w:sz w:val="20"/>
              </w:rPr>
              <w:t>Weighted F1</w:t>
            </w:r>
          </w:p>
        </w:tc>
      </w:tr>
      <w:tr w:rsidR="00E17400" w14:paraId="68F62437" w14:textId="77777777">
        <w:trPr>
          <w:cantSplit/>
        </w:trPr>
        <w:tc>
          <w:tcPr>
            <w:tcW w:w="1882" w:type="dxa"/>
            <w:tcBorders>
              <w:top w:val="single" w:sz="4" w:space="0" w:color="D9D9D9"/>
              <w:left w:val="single" w:sz="4" w:space="0" w:color="D9D9D9"/>
              <w:bottom w:val="single" w:sz="4" w:space="0" w:color="D9D9D9"/>
              <w:right w:val="single" w:sz="4" w:space="0" w:color="D9D9D9"/>
            </w:tcBorders>
            <w:shd w:val="clear" w:color="auto" w:fill="FFFFFF"/>
          </w:tcPr>
          <w:p w14:paraId="1519FBFA" w14:textId="77777777" w:rsidR="00E17400" w:rsidRDefault="00BA2644">
            <w:pPr>
              <w:spacing w:before="80" w:after="80" w:line="240" w:lineRule="auto"/>
            </w:pPr>
            <w:r>
              <w:rPr>
                <w:sz w:val="20"/>
              </w:rPr>
              <w:t>90,18%</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Pr>
          <w:p w14:paraId="20E46DE7" w14:textId="77777777" w:rsidR="00E17400" w:rsidRDefault="00BA2644">
            <w:pPr>
              <w:spacing w:before="80" w:after="80" w:line="240" w:lineRule="auto"/>
            </w:pPr>
            <w:r>
              <w:rPr>
                <w:sz w:val="20"/>
              </w:rPr>
              <w:t>0,9036</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Pr>
          <w:p w14:paraId="765906B7" w14:textId="77777777" w:rsidR="00E17400" w:rsidRDefault="00BA2644">
            <w:pPr>
              <w:spacing w:before="80" w:after="80" w:line="240" w:lineRule="auto"/>
            </w:pPr>
            <w:r>
              <w:rPr>
                <w:sz w:val="20"/>
              </w:rPr>
              <w:t>0,9025</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Pr>
          <w:p w14:paraId="5063857A" w14:textId="77777777" w:rsidR="00E17400" w:rsidRDefault="00BA2644">
            <w:pPr>
              <w:spacing w:before="80" w:after="80" w:line="240" w:lineRule="auto"/>
            </w:pPr>
            <w:r>
              <w:rPr>
                <w:sz w:val="20"/>
              </w:rPr>
              <w:t>0,9020</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Pr>
          <w:p w14:paraId="150481D9" w14:textId="77777777" w:rsidR="00E17400" w:rsidRDefault="00BA2644">
            <w:pPr>
              <w:spacing w:before="80" w:after="80" w:line="240" w:lineRule="auto"/>
            </w:pPr>
            <w:r>
              <w:rPr>
                <w:sz w:val="20"/>
              </w:rPr>
              <w:t>0,9021</w:t>
            </w:r>
          </w:p>
        </w:tc>
      </w:tr>
    </w:tbl>
    <w:p w14:paraId="45D84FA3" w14:textId="77777777" w:rsidR="00E17400" w:rsidRDefault="00E17400"/>
    <w:p w14:paraId="1673EB25" w14:textId="77777777" w:rsidR="00E17400" w:rsidRDefault="00BA2644">
      <w:pPr>
        <w:pStyle w:val="Chuthich"/>
        <w:keepNext/>
      </w:pPr>
      <w:r>
        <w:t>Bảng 7.2. Metric theo lớp trên ảnh clean</w:t>
      </w:r>
    </w:p>
    <w:tbl>
      <w:tblPr>
        <w:tblW w:w="0" w:type="auto"/>
        <w:tblLayout w:type="fixed"/>
        <w:tblLook w:val="04A0" w:firstRow="1" w:lastRow="0" w:firstColumn="1" w:lastColumn="0" w:noHBand="0" w:noVBand="1"/>
      </w:tblPr>
      <w:tblGrid>
        <w:gridCol w:w="2608"/>
        <w:gridCol w:w="1701"/>
        <w:gridCol w:w="1701"/>
        <w:gridCol w:w="1701"/>
        <w:gridCol w:w="1701"/>
      </w:tblGrid>
      <w:tr w:rsidR="00E17400" w14:paraId="030F1549"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17365D"/>
          </w:tcPr>
          <w:p w14:paraId="7810B67E" w14:textId="77777777" w:rsidR="00E17400" w:rsidRDefault="00BA2644">
            <w:pPr>
              <w:spacing w:before="80" w:after="80" w:line="240" w:lineRule="auto"/>
            </w:pPr>
            <w:r>
              <w:rPr>
                <w:b/>
                <w:color w:val="FFFFFF"/>
                <w:sz w:val="20"/>
              </w:rPr>
              <w:t>Lớp</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3435E7A0" w14:textId="77777777" w:rsidR="00E17400" w:rsidRDefault="00BA2644">
            <w:pPr>
              <w:spacing w:before="80" w:after="80" w:line="240" w:lineRule="auto"/>
            </w:pPr>
            <w:r>
              <w:rPr>
                <w:b/>
                <w:color w:val="FFFFFF"/>
                <w:sz w:val="20"/>
              </w:rPr>
              <w:t>P</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1303B5AD" w14:textId="77777777" w:rsidR="00E17400" w:rsidRDefault="00BA2644">
            <w:pPr>
              <w:spacing w:before="80" w:after="80" w:line="240" w:lineRule="auto"/>
            </w:pPr>
            <w:r>
              <w:rPr>
                <w:b/>
                <w:color w:val="FFFFFF"/>
                <w:sz w:val="20"/>
              </w:rPr>
              <w:t>R</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105D6B71" w14:textId="77777777" w:rsidR="00E17400" w:rsidRDefault="00BA2644">
            <w:pPr>
              <w:spacing w:before="80" w:after="80" w:line="240" w:lineRule="auto"/>
            </w:pPr>
            <w:r>
              <w:rPr>
                <w:b/>
                <w:color w:val="FFFFFF"/>
                <w:sz w:val="20"/>
              </w:rPr>
              <w:t>F1</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6AEF8D5D" w14:textId="77777777" w:rsidR="00E17400" w:rsidRDefault="00BA2644">
            <w:pPr>
              <w:spacing w:before="80" w:after="80" w:line="240" w:lineRule="auto"/>
            </w:pPr>
            <w:r>
              <w:rPr>
                <w:b/>
                <w:color w:val="FFFFFF"/>
                <w:sz w:val="20"/>
              </w:rPr>
              <w:t>Support</w:t>
            </w:r>
          </w:p>
        </w:tc>
      </w:tr>
      <w:tr w:rsidR="00E17400" w14:paraId="368BAEC9"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74B04598" w14:textId="77777777" w:rsidR="00E17400" w:rsidRDefault="00BA2644">
            <w:pPr>
              <w:spacing w:before="80" w:after="80" w:line="240" w:lineRule="auto"/>
            </w:pPr>
            <w:r>
              <w:rPr>
                <w:sz w:val="20"/>
              </w:rPr>
              <w:t>daisy</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96ABB47" w14:textId="77777777" w:rsidR="00E17400" w:rsidRDefault="00BA2644">
            <w:pPr>
              <w:spacing w:before="80" w:after="80" w:line="240" w:lineRule="auto"/>
            </w:pPr>
            <w:r>
              <w:rPr>
                <w:sz w:val="20"/>
              </w:rPr>
              <w:t>0,9101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E9F624A" w14:textId="77777777" w:rsidR="00E17400" w:rsidRDefault="00BA2644">
            <w:pPr>
              <w:spacing w:before="80" w:after="80" w:line="240" w:lineRule="auto"/>
            </w:pPr>
            <w:r>
              <w:rPr>
                <w:sz w:val="20"/>
              </w:rPr>
              <w:t>0,8617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438AA65F" w14:textId="77777777" w:rsidR="00E17400" w:rsidRDefault="00BA2644">
            <w:pPr>
              <w:spacing w:before="80" w:after="80" w:line="240" w:lineRule="auto"/>
            </w:pPr>
            <w:r>
              <w:rPr>
                <w:sz w:val="20"/>
              </w:rPr>
              <w:t>0,8852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91D5D29" w14:textId="77777777" w:rsidR="00E17400" w:rsidRDefault="00BA2644">
            <w:pPr>
              <w:spacing w:before="80" w:after="80" w:line="240" w:lineRule="auto"/>
            </w:pPr>
            <w:r>
              <w:rPr>
                <w:sz w:val="20"/>
              </w:rPr>
              <w:t>94</w:t>
            </w:r>
          </w:p>
        </w:tc>
      </w:tr>
      <w:tr w:rsidR="00E17400" w14:paraId="0C70562D"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27BD1409" w14:textId="77777777" w:rsidR="00E17400" w:rsidRDefault="00BA2644">
            <w:pPr>
              <w:spacing w:before="80" w:after="80" w:line="240" w:lineRule="auto"/>
            </w:pPr>
            <w:r>
              <w:rPr>
                <w:sz w:val="20"/>
              </w:rPr>
              <w:t>dandelion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BB66DE5" w14:textId="77777777" w:rsidR="00E17400" w:rsidRDefault="00BA2644">
            <w:pPr>
              <w:spacing w:before="80" w:after="80" w:line="240" w:lineRule="auto"/>
            </w:pPr>
            <w:r>
              <w:rPr>
                <w:sz w:val="20"/>
              </w:rPr>
              <w:t>0,9313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0A2AEC0" w14:textId="77777777" w:rsidR="00E17400" w:rsidRDefault="00BA2644">
            <w:pPr>
              <w:spacing w:before="80" w:after="80" w:line="240" w:lineRule="auto"/>
            </w:pPr>
            <w:r>
              <w:rPr>
                <w:sz w:val="20"/>
              </w:rPr>
              <w:t>0,9037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C16DD4F" w14:textId="77777777" w:rsidR="00E17400" w:rsidRDefault="00BA2644">
            <w:pPr>
              <w:spacing w:before="80" w:after="80" w:line="240" w:lineRule="auto"/>
            </w:pPr>
            <w:r>
              <w:rPr>
                <w:sz w:val="20"/>
              </w:rPr>
              <w:t>0,9173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434E635" w14:textId="77777777" w:rsidR="00E17400" w:rsidRDefault="00BA2644">
            <w:pPr>
              <w:spacing w:before="80" w:after="80" w:line="240" w:lineRule="auto"/>
            </w:pPr>
            <w:r>
              <w:rPr>
                <w:sz w:val="20"/>
              </w:rPr>
              <w:t>135</w:t>
            </w:r>
          </w:p>
        </w:tc>
      </w:tr>
      <w:tr w:rsidR="00E17400" w14:paraId="547DF591"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4CA6A46F" w14:textId="77777777" w:rsidR="00E17400" w:rsidRDefault="00BA2644">
            <w:pPr>
              <w:spacing w:before="80" w:after="80" w:line="240" w:lineRule="auto"/>
            </w:pPr>
            <w:r>
              <w:rPr>
                <w:sz w:val="20"/>
              </w:rPr>
              <w:t>roses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FFF16FC" w14:textId="77777777" w:rsidR="00E17400" w:rsidRDefault="00BA2644">
            <w:pPr>
              <w:spacing w:before="80" w:after="80" w:line="240" w:lineRule="auto"/>
            </w:pPr>
            <w:r>
              <w:rPr>
                <w:sz w:val="20"/>
              </w:rPr>
              <w:t>0,9474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8218129" w14:textId="77777777" w:rsidR="00E17400" w:rsidRDefault="00BA2644">
            <w:pPr>
              <w:spacing w:before="80" w:after="80" w:line="240" w:lineRule="auto"/>
            </w:pPr>
            <w:r>
              <w:rPr>
                <w:sz w:val="20"/>
              </w:rPr>
              <w:t>0,9375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864E3E6" w14:textId="77777777" w:rsidR="00E17400" w:rsidRDefault="00BA2644">
            <w:pPr>
              <w:spacing w:before="80" w:after="80" w:line="240" w:lineRule="auto"/>
            </w:pPr>
            <w:r>
              <w:rPr>
                <w:sz w:val="20"/>
              </w:rPr>
              <w:t>0,9424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187DEE0" w14:textId="77777777" w:rsidR="00E17400" w:rsidRDefault="00BA2644">
            <w:pPr>
              <w:spacing w:before="80" w:after="80" w:line="240" w:lineRule="auto"/>
            </w:pPr>
            <w:r>
              <w:rPr>
                <w:sz w:val="20"/>
              </w:rPr>
              <w:t>96</w:t>
            </w:r>
          </w:p>
        </w:tc>
      </w:tr>
      <w:tr w:rsidR="00E17400" w14:paraId="30367548"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7F428C5F" w14:textId="77777777" w:rsidR="00E17400" w:rsidRDefault="00BA2644">
            <w:pPr>
              <w:spacing w:before="80" w:after="80" w:line="240" w:lineRule="auto"/>
            </w:pPr>
            <w:r>
              <w:rPr>
                <w:sz w:val="20"/>
              </w:rPr>
              <w:t>sunflowers</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71015DE" w14:textId="77777777" w:rsidR="00E17400" w:rsidRDefault="00BA2644">
            <w:pPr>
              <w:spacing w:before="80" w:after="80" w:line="240" w:lineRule="auto"/>
            </w:pPr>
            <w:r>
              <w:rPr>
                <w:sz w:val="20"/>
              </w:rPr>
              <w:t>0,8250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F23BB23" w14:textId="77777777" w:rsidR="00E17400" w:rsidRDefault="00BA2644">
            <w:pPr>
              <w:spacing w:before="80" w:after="80" w:line="240" w:lineRule="auto"/>
            </w:pPr>
            <w:r>
              <w:rPr>
                <w:sz w:val="20"/>
              </w:rPr>
              <w:t>0,9429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8CF3796" w14:textId="77777777" w:rsidR="00E17400" w:rsidRDefault="00BA2644">
            <w:pPr>
              <w:spacing w:before="80" w:after="80" w:line="240" w:lineRule="auto"/>
            </w:pPr>
            <w:r>
              <w:rPr>
                <w:sz w:val="20"/>
              </w:rPr>
              <w:t>0,8800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6094315C" w14:textId="77777777" w:rsidR="00E17400" w:rsidRDefault="00BA2644">
            <w:pPr>
              <w:spacing w:before="80" w:after="80" w:line="240" w:lineRule="auto"/>
            </w:pPr>
            <w:r>
              <w:rPr>
                <w:sz w:val="20"/>
              </w:rPr>
              <w:t>105</w:t>
            </w:r>
          </w:p>
        </w:tc>
      </w:tr>
      <w:tr w:rsidR="00E17400" w14:paraId="0997B924"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343E2359" w14:textId="77777777" w:rsidR="00E17400" w:rsidRDefault="00BA2644">
            <w:pPr>
              <w:spacing w:before="80" w:after="80" w:line="240" w:lineRule="auto"/>
            </w:pPr>
            <w:r>
              <w:rPr>
                <w:sz w:val="20"/>
              </w:rPr>
              <w:t>tulips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4EDEDF27" w14:textId="77777777" w:rsidR="00E17400" w:rsidRDefault="00BA2644">
            <w:pPr>
              <w:spacing w:before="80" w:after="80" w:line="240" w:lineRule="auto"/>
            </w:pPr>
            <w:r>
              <w:rPr>
                <w:sz w:val="20"/>
              </w:rPr>
              <w:t>0,9043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723C27E" w14:textId="77777777" w:rsidR="00E17400" w:rsidRDefault="00BA2644">
            <w:pPr>
              <w:spacing w:before="80" w:after="80" w:line="240" w:lineRule="auto"/>
            </w:pPr>
            <w:r>
              <w:rPr>
                <w:sz w:val="20"/>
              </w:rPr>
              <w:t>0,8667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1E9481F" w14:textId="77777777" w:rsidR="00E17400" w:rsidRDefault="00BA2644">
            <w:pPr>
              <w:spacing w:before="80" w:after="80" w:line="240" w:lineRule="auto"/>
            </w:pPr>
            <w:r>
              <w:rPr>
                <w:sz w:val="20"/>
              </w:rPr>
              <w:t>0,8851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D8099C4" w14:textId="77777777" w:rsidR="00E17400" w:rsidRDefault="00BA2644">
            <w:pPr>
              <w:spacing w:before="80" w:after="80" w:line="240" w:lineRule="auto"/>
            </w:pPr>
            <w:r>
              <w:rPr>
                <w:sz w:val="20"/>
              </w:rPr>
              <w:t>120</w:t>
            </w:r>
          </w:p>
        </w:tc>
      </w:tr>
    </w:tbl>
    <w:p w14:paraId="1CA651C1" w14:textId="77777777" w:rsidR="00E17400" w:rsidRDefault="00E17400"/>
    <w:p w14:paraId="339B0B04" w14:textId="77777777" w:rsidR="00E17400" w:rsidRDefault="00BA2644">
      <w:pPr>
        <w:keepNext/>
        <w:jc w:val="center"/>
      </w:pPr>
      <w:r>
        <w:rPr>
          <w:noProof/>
        </w:rPr>
        <w:drawing>
          <wp:inline distT="0" distB="0" distL="0" distR="0" wp14:anchorId="6BB2E873" wp14:editId="498C85ED">
            <wp:extent cx="4320000" cy="3452288"/>
            <wp:effectExtent l="0" t="0" r="0" b="0"/>
            <wp:docPr id="14" name="Picture 14"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clean.png"/>
                    <pic:cNvPicPr/>
                  </pic:nvPicPr>
                  <pic:blipFill>
                    <a:blip r:embed="rId20"/>
                    <a:stretch>
                      <a:fillRect/>
                    </a:stretch>
                  </pic:blipFill>
                  <pic:spPr>
                    <a:xfrm>
                      <a:off x="0" y="0"/>
                      <a:ext cx="4320000" cy="3452288"/>
                    </a:xfrm>
                    <a:prstGeom prst="rect">
                      <a:avLst/>
                    </a:prstGeom>
                  </pic:spPr>
                </pic:pic>
              </a:graphicData>
            </a:graphic>
          </wp:inline>
        </w:drawing>
      </w:r>
    </w:p>
    <w:p w14:paraId="5E02713E" w14:textId="77777777" w:rsidR="00E17400" w:rsidRDefault="00BA2644">
      <w:pPr>
        <w:pStyle w:val="Chuthich"/>
      </w:pPr>
      <w:r>
        <w:t>Hình 7.1. Confusion matrix clean với hàng là nhãn thật</w:t>
      </w:r>
    </w:p>
    <w:p w14:paraId="1EBF3ABB" w14:textId="77777777" w:rsidR="00E17400" w:rsidRDefault="00BA2644">
      <w:r>
        <w:t>Các hướng nhầm phổ biến ở clean: dandelion → sunflowers: 8 ảnh; tulips → sunflowers: 8 ảnh; daisy → sunflowers: 5 ảnh. Đây là số đếm theo hướng; không cộng hai hướng thành một lớp mới. Các lớp có màu/hình thái gần nhau và nền đa dạng cần được xem ảnh cụ thể trước khi quy nguyên nhân.</w:t>
      </w:r>
    </w:p>
    <w:p w14:paraId="293CDE4B" w14:textId="77777777" w:rsidR="00E17400" w:rsidRDefault="00BA2644">
      <w:pPr>
        <w:pStyle w:val="u2"/>
      </w:pPr>
      <w:bookmarkStart w:id="80" w:name="_Toc243202135"/>
      <w:r>
        <w:lastRenderedPageBreak/>
        <w:t>7.2. Ảnh hưởng của suy giảm đến nhận diện</w:t>
      </w:r>
      <w:bookmarkEnd w:id="80"/>
    </w:p>
    <w:p w14:paraId="1F28AC3B" w14:textId="77777777" w:rsidR="00E17400" w:rsidRDefault="00BA2644">
      <w:pPr>
        <w:pStyle w:val="Chuthich"/>
        <w:keepNext/>
      </w:pPr>
      <w:r>
        <w:t>Bảng 7.3. Metric suy giảm và chênh lệch so clean</w:t>
      </w:r>
    </w:p>
    <w:tbl>
      <w:tblPr>
        <w:tblW w:w="0" w:type="auto"/>
        <w:tblLayout w:type="fixed"/>
        <w:tblLook w:val="04A0" w:firstRow="1" w:lastRow="0" w:firstColumn="1" w:lastColumn="0" w:noHBand="0" w:noVBand="1"/>
      </w:tblPr>
      <w:tblGrid>
        <w:gridCol w:w="2721"/>
        <w:gridCol w:w="1247"/>
        <w:gridCol w:w="1814"/>
        <w:gridCol w:w="1814"/>
        <w:gridCol w:w="1814"/>
      </w:tblGrid>
      <w:tr w:rsidR="00E17400" w14:paraId="55E6E688"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17365D"/>
          </w:tcPr>
          <w:p w14:paraId="766403C2" w14:textId="77777777" w:rsidR="00E17400" w:rsidRDefault="00BA2644">
            <w:pPr>
              <w:spacing w:before="80" w:after="80" w:line="240" w:lineRule="auto"/>
            </w:pPr>
            <w:r>
              <w:rPr>
                <w:b/>
                <w:color w:val="FFFFFF"/>
                <w:sz w:val="20"/>
              </w:rPr>
              <w:t>Loại</w:t>
            </w:r>
          </w:p>
        </w:tc>
        <w:tc>
          <w:tcPr>
            <w:tcW w:w="1247" w:type="dxa"/>
            <w:tcBorders>
              <w:top w:val="single" w:sz="4" w:space="0" w:color="D9D9D9"/>
              <w:left w:val="single" w:sz="4" w:space="0" w:color="D9D9D9"/>
              <w:bottom w:val="single" w:sz="4" w:space="0" w:color="D9D9D9"/>
              <w:right w:val="single" w:sz="4" w:space="0" w:color="D9D9D9"/>
            </w:tcBorders>
            <w:shd w:val="clear" w:color="auto" w:fill="17365D"/>
          </w:tcPr>
          <w:p w14:paraId="75F12FBF" w14:textId="77777777" w:rsidR="00E17400" w:rsidRDefault="00BA2644">
            <w:pPr>
              <w:spacing w:before="80" w:after="80" w:line="240" w:lineRule="auto"/>
            </w:pPr>
            <w:r>
              <w:rPr>
                <w:b/>
                <w:color w:val="FFFFFF"/>
                <w:sz w:val="20"/>
              </w:rPr>
              <w:t>Mức</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Pr>
          <w:p w14:paraId="40C19F68" w14:textId="77777777" w:rsidR="00E17400" w:rsidRDefault="00BA2644">
            <w:pPr>
              <w:spacing w:before="80" w:after="80" w:line="240" w:lineRule="auto"/>
            </w:pPr>
            <w:r>
              <w:rPr>
                <w:b/>
                <w:color w:val="FFFFFF"/>
                <w:sz w:val="20"/>
              </w:rPr>
              <w:t>Accuracy</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Pr>
          <w:p w14:paraId="5F0D3DB5" w14:textId="77777777" w:rsidR="00E17400" w:rsidRDefault="00BA2644">
            <w:pPr>
              <w:spacing w:before="80" w:after="80" w:line="240" w:lineRule="auto"/>
            </w:pPr>
            <w:r>
              <w:rPr>
                <w:b/>
                <w:color w:val="FFFFFF"/>
                <w:sz w:val="20"/>
              </w:rPr>
              <w:t>F1</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Pr>
          <w:p w14:paraId="1A053C4C" w14:textId="77777777" w:rsidR="00E17400" w:rsidRDefault="00BA2644">
            <w:pPr>
              <w:spacing w:before="80" w:after="80" w:line="240" w:lineRule="auto"/>
            </w:pPr>
            <w:r>
              <w:rPr>
                <w:b/>
                <w:color w:val="FFFFFF"/>
                <w:sz w:val="20"/>
              </w:rPr>
              <w:t>ΔF1 clean</w:t>
            </w:r>
          </w:p>
        </w:tc>
      </w:tr>
      <w:tr w:rsidR="00E17400" w14:paraId="48099C80"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1626CEB8" w14:textId="77777777" w:rsidR="00E17400" w:rsidRDefault="00BA2644">
            <w:pPr>
              <w:spacing w:before="80" w:after="80" w:line="240" w:lineRule="auto"/>
            </w:pPr>
            <w:r>
              <w:rPr>
                <w:sz w:val="20"/>
              </w:rPr>
              <w:t>Thiếu sáng</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9D51E1E" w14:textId="77777777" w:rsidR="00E17400" w:rsidRDefault="00BA2644">
            <w:pPr>
              <w:spacing w:before="80" w:after="80" w:line="240" w:lineRule="auto"/>
            </w:pPr>
            <w:r>
              <w:rPr>
                <w:sz w:val="20"/>
              </w:rPr>
              <w:t>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FF1445C" w14:textId="77777777" w:rsidR="00E17400" w:rsidRDefault="00BA2644">
            <w:pPr>
              <w:spacing w:before="80" w:after="80" w:line="240" w:lineRule="auto"/>
            </w:pPr>
            <w:r>
              <w:rPr>
                <w:sz w:val="20"/>
              </w:rPr>
              <w:t>91,27%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55D840A2" w14:textId="77777777" w:rsidR="00E17400" w:rsidRDefault="00BA2644">
            <w:pPr>
              <w:spacing w:before="80" w:after="80" w:line="240" w:lineRule="auto"/>
            </w:pPr>
            <w:r>
              <w:rPr>
                <w:sz w:val="20"/>
              </w:rPr>
              <w:t>0,9127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64345E11" w14:textId="77777777" w:rsidR="00E17400" w:rsidRDefault="00BA2644">
            <w:pPr>
              <w:spacing w:before="80" w:after="80" w:line="240" w:lineRule="auto"/>
            </w:pPr>
            <w:r>
              <w:rPr>
                <w:sz w:val="20"/>
              </w:rPr>
              <w:t>0,0107</w:t>
            </w:r>
          </w:p>
        </w:tc>
      </w:tr>
      <w:tr w:rsidR="00E17400" w14:paraId="2A6E169E"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33C5AAAD" w14:textId="77777777" w:rsidR="00E17400" w:rsidRDefault="00BA2644">
            <w:pPr>
              <w:spacing w:before="80" w:after="80" w:line="240" w:lineRule="auto"/>
            </w:pPr>
            <w:r>
              <w:rPr>
                <w:sz w:val="20"/>
              </w:rPr>
              <w:t>Thiếu sáng</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41316FF6" w14:textId="77777777" w:rsidR="00E17400" w:rsidRDefault="00BA2644">
            <w:pPr>
              <w:spacing w:before="80" w:after="80" w:line="240" w:lineRule="auto"/>
            </w:pPr>
            <w:r>
              <w:rPr>
                <w:sz w:val="20"/>
              </w:rPr>
              <w:t>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20A1044A" w14:textId="77777777" w:rsidR="00E17400" w:rsidRDefault="00BA2644">
            <w:pPr>
              <w:spacing w:before="80" w:after="80" w:line="240" w:lineRule="auto"/>
            </w:pPr>
            <w:r>
              <w:rPr>
                <w:sz w:val="20"/>
              </w:rPr>
              <w:t>88,73%</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5C2E4F24" w14:textId="77777777" w:rsidR="00E17400" w:rsidRDefault="00BA2644">
            <w:pPr>
              <w:spacing w:before="80" w:after="80" w:line="240" w:lineRule="auto"/>
            </w:pPr>
            <w:r>
              <w:rPr>
                <w:sz w:val="20"/>
              </w:rPr>
              <w:t>0,8845</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779F041F" w14:textId="77777777" w:rsidR="00E17400" w:rsidRDefault="00BA2644">
            <w:pPr>
              <w:spacing w:before="80" w:after="80" w:line="240" w:lineRule="auto"/>
            </w:pPr>
            <w:r>
              <w:rPr>
                <w:sz w:val="20"/>
              </w:rPr>
              <w:t>-0,0175</w:t>
            </w:r>
          </w:p>
        </w:tc>
      </w:tr>
      <w:tr w:rsidR="00E17400" w14:paraId="5768F1E7"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5C6680E4" w14:textId="77777777" w:rsidR="00E17400" w:rsidRDefault="00BA2644">
            <w:pPr>
              <w:spacing w:before="80" w:after="80" w:line="240" w:lineRule="auto"/>
            </w:pPr>
            <w:r>
              <w:rPr>
                <w:sz w:val="20"/>
              </w:rPr>
              <w:t>Thiếu sáng</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36B8E55" w14:textId="77777777" w:rsidR="00E17400" w:rsidRDefault="00BA2644">
            <w:pPr>
              <w:spacing w:before="80" w:after="80" w:line="240" w:lineRule="auto"/>
            </w:pPr>
            <w:r>
              <w:rPr>
                <w:sz w:val="20"/>
              </w:rPr>
              <w:t>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3040351C" w14:textId="77777777" w:rsidR="00E17400" w:rsidRDefault="00BA2644">
            <w:pPr>
              <w:spacing w:before="80" w:after="80" w:line="240" w:lineRule="auto"/>
            </w:pPr>
            <w:r>
              <w:rPr>
                <w:sz w:val="20"/>
              </w:rPr>
              <w:t>83,82%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A425208" w14:textId="77777777" w:rsidR="00E17400" w:rsidRDefault="00BA2644">
            <w:pPr>
              <w:spacing w:before="80" w:after="80" w:line="240" w:lineRule="auto"/>
            </w:pPr>
            <w:r>
              <w:rPr>
                <w:sz w:val="20"/>
              </w:rPr>
              <w:t>0,8337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4D51D519" w14:textId="77777777" w:rsidR="00E17400" w:rsidRDefault="00BA2644">
            <w:pPr>
              <w:spacing w:before="80" w:after="80" w:line="240" w:lineRule="auto"/>
            </w:pPr>
            <w:r>
              <w:rPr>
                <w:sz w:val="20"/>
              </w:rPr>
              <w:t>-0,0683</w:t>
            </w:r>
          </w:p>
        </w:tc>
      </w:tr>
      <w:tr w:rsidR="00E17400" w14:paraId="6AF1EA0F"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7015123E" w14:textId="77777777" w:rsidR="00E17400" w:rsidRDefault="00BA2644">
            <w:pPr>
              <w:spacing w:before="80" w:after="80" w:line="240" w:lineRule="auto"/>
            </w:pPr>
            <w:r>
              <w:rPr>
                <w:sz w:val="20"/>
              </w:rPr>
              <w:t>Nhiễu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7369C0DE" w14:textId="77777777" w:rsidR="00E17400" w:rsidRDefault="00BA2644">
            <w:pPr>
              <w:spacing w:before="80" w:after="80" w:line="240" w:lineRule="auto"/>
            </w:pPr>
            <w:r>
              <w:rPr>
                <w:sz w:val="20"/>
              </w:rPr>
              <w:t>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3B18F7AA" w14:textId="77777777" w:rsidR="00E17400" w:rsidRDefault="00BA2644">
            <w:pPr>
              <w:spacing w:before="80" w:after="80" w:line="240" w:lineRule="auto"/>
            </w:pPr>
            <w:r>
              <w:rPr>
                <w:sz w:val="20"/>
              </w:rPr>
              <w:t>87,82%</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47E207B4" w14:textId="77777777" w:rsidR="00E17400" w:rsidRDefault="00BA2644">
            <w:pPr>
              <w:spacing w:before="80" w:after="80" w:line="240" w:lineRule="auto"/>
            </w:pPr>
            <w:r>
              <w:rPr>
                <w:sz w:val="20"/>
              </w:rPr>
              <w:t>0,8766</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454E6127" w14:textId="77777777" w:rsidR="00E17400" w:rsidRDefault="00BA2644">
            <w:pPr>
              <w:spacing w:before="80" w:after="80" w:line="240" w:lineRule="auto"/>
            </w:pPr>
            <w:r>
              <w:rPr>
                <w:sz w:val="20"/>
              </w:rPr>
              <w:t>-0,0255</w:t>
            </w:r>
          </w:p>
        </w:tc>
      </w:tr>
      <w:tr w:rsidR="00E17400" w14:paraId="3855753F"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5DAD39EF" w14:textId="77777777" w:rsidR="00E17400" w:rsidRDefault="00BA2644">
            <w:pPr>
              <w:spacing w:before="80" w:after="80" w:line="240" w:lineRule="auto"/>
            </w:pPr>
            <w:r>
              <w:rPr>
                <w:sz w:val="20"/>
              </w:rPr>
              <w:t>Nhiễu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99462A9" w14:textId="77777777" w:rsidR="00E17400" w:rsidRDefault="00BA2644">
            <w:pPr>
              <w:spacing w:before="80" w:after="80" w:line="240" w:lineRule="auto"/>
            </w:pPr>
            <w:r>
              <w:rPr>
                <w:sz w:val="20"/>
              </w:rPr>
              <w:t>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C99C942" w14:textId="77777777" w:rsidR="00E17400" w:rsidRDefault="00BA2644">
            <w:pPr>
              <w:spacing w:before="80" w:after="80" w:line="240" w:lineRule="auto"/>
            </w:pPr>
            <w:r>
              <w:rPr>
                <w:sz w:val="20"/>
              </w:rPr>
              <w:t>78,73%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2CAB6FB" w14:textId="77777777" w:rsidR="00E17400" w:rsidRDefault="00BA2644">
            <w:pPr>
              <w:spacing w:before="80" w:after="80" w:line="240" w:lineRule="auto"/>
            </w:pPr>
            <w:r>
              <w:rPr>
                <w:sz w:val="20"/>
              </w:rPr>
              <w:t>0,7821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55DA7208" w14:textId="77777777" w:rsidR="00E17400" w:rsidRDefault="00BA2644">
            <w:pPr>
              <w:spacing w:before="80" w:after="80" w:line="240" w:lineRule="auto"/>
            </w:pPr>
            <w:r>
              <w:rPr>
                <w:sz w:val="20"/>
              </w:rPr>
              <w:t>-0,1199</w:t>
            </w:r>
          </w:p>
        </w:tc>
      </w:tr>
      <w:tr w:rsidR="00E17400" w14:paraId="6442CDCF"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417FD1A5" w14:textId="77777777" w:rsidR="00E17400" w:rsidRDefault="00BA2644">
            <w:pPr>
              <w:spacing w:before="80" w:after="80" w:line="240" w:lineRule="auto"/>
            </w:pPr>
            <w:r>
              <w:rPr>
                <w:sz w:val="20"/>
              </w:rPr>
              <w:t>Nhiễu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5F9A8606" w14:textId="77777777" w:rsidR="00E17400" w:rsidRDefault="00BA2644">
            <w:pPr>
              <w:spacing w:before="80" w:after="80" w:line="240" w:lineRule="auto"/>
            </w:pPr>
            <w:r>
              <w:rPr>
                <w:sz w:val="20"/>
              </w:rPr>
              <w:t>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46148146" w14:textId="77777777" w:rsidR="00E17400" w:rsidRDefault="00BA2644">
            <w:pPr>
              <w:spacing w:before="80" w:after="80" w:line="240" w:lineRule="auto"/>
            </w:pPr>
            <w:r>
              <w:rPr>
                <w:sz w:val="20"/>
              </w:rPr>
              <w:t>58,91%</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1BB04641" w14:textId="77777777" w:rsidR="00E17400" w:rsidRDefault="00BA2644">
            <w:pPr>
              <w:spacing w:before="80" w:after="80" w:line="240" w:lineRule="auto"/>
            </w:pPr>
            <w:r>
              <w:rPr>
                <w:sz w:val="20"/>
              </w:rPr>
              <w:t>0,5787</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5483EDB3" w14:textId="77777777" w:rsidR="00E17400" w:rsidRDefault="00BA2644">
            <w:pPr>
              <w:spacing w:before="80" w:after="80" w:line="240" w:lineRule="auto"/>
            </w:pPr>
            <w:r>
              <w:rPr>
                <w:sz w:val="20"/>
              </w:rPr>
              <w:t>-0,3233</w:t>
            </w:r>
          </w:p>
        </w:tc>
      </w:tr>
      <w:tr w:rsidR="00E17400" w14:paraId="539D0564"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71DE599C" w14:textId="77777777" w:rsidR="00E17400" w:rsidRDefault="00BA2644">
            <w:pPr>
              <w:spacing w:before="80" w:after="80" w:line="240" w:lineRule="auto"/>
            </w:pPr>
            <w:r>
              <w:rPr>
                <w:sz w:val="20"/>
              </w:rPr>
              <w:t>Nhiễu xung</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7A20A696" w14:textId="77777777" w:rsidR="00E17400" w:rsidRDefault="00BA2644">
            <w:pPr>
              <w:spacing w:before="80" w:after="80" w:line="240" w:lineRule="auto"/>
            </w:pPr>
            <w:r>
              <w:rPr>
                <w:sz w:val="20"/>
              </w:rPr>
              <w:t>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51A3BE81" w14:textId="77777777" w:rsidR="00E17400" w:rsidRDefault="00BA2644">
            <w:pPr>
              <w:spacing w:before="80" w:after="80" w:line="240" w:lineRule="auto"/>
            </w:pPr>
            <w:r>
              <w:rPr>
                <w:sz w:val="20"/>
              </w:rPr>
              <w:t>85,82%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11D03801" w14:textId="77777777" w:rsidR="00E17400" w:rsidRDefault="00BA2644">
            <w:pPr>
              <w:spacing w:before="80" w:after="80" w:line="240" w:lineRule="auto"/>
            </w:pPr>
            <w:r>
              <w:rPr>
                <w:sz w:val="20"/>
              </w:rPr>
              <w:t>0,8552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7C01295E" w14:textId="77777777" w:rsidR="00E17400" w:rsidRDefault="00BA2644">
            <w:pPr>
              <w:spacing w:before="80" w:after="80" w:line="240" w:lineRule="auto"/>
            </w:pPr>
            <w:r>
              <w:rPr>
                <w:sz w:val="20"/>
              </w:rPr>
              <w:t>-0,0468</w:t>
            </w:r>
          </w:p>
        </w:tc>
      </w:tr>
      <w:tr w:rsidR="00E17400" w14:paraId="65658BA3"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49E4AC1D" w14:textId="77777777" w:rsidR="00E17400" w:rsidRDefault="00BA2644">
            <w:pPr>
              <w:spacing w:before="80" w:after="80" w:line="240" w:lineRule="auto"/>
            </w:pPr>
            <w:r>
              <w:rPr>
                <w:sz w:val="20"/>
              </w:rPr>
              <w:t>Nhiễu xung</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64ABA5C1" w14:textId="77777777" w:rsidR="00E17400" w:rsidRDefault="00BA2644">
            <w:pPr>
              <w:spacing w:before="80" w:after="80" w:line="240" w:lineRule="auto"/>
            </w:pPr>
            <w:r>
              <w:rPr>
                <w:sz w:val="20"/>
              </w:rPr>
              <w:t>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2802D96C" w14:textId="77777777" w:rsidR="00E17400" w:rsidRDefault="00BA2644">
            <w:pPr>
              <w:spacing w:before="80" w:after="80" w:line="240" w:lineRule="auto"/>
            </w:pPr>
            <w:r>
              <w:rPr>
                <w:sz w:val="20"/>
              </w:rPr>
              <w:t>77,09%</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105BC4D3" w14:textId="77777777" w:rsidR="00E17400" w:rsidRDefault="00BA2644">
            <w:pPr>
              <w:spacing w:before="80" w:after="80" w:line="240" w:lineRule="auto"/>
            </w:pPr>
            <w:r>
              <w:rPr>
                <w:sz w:val="20"/>
              </w:rPr>
              <w:t>0,7621</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2B9A9C29" w14:textId="77777777" w:rsidR="00E17400" w:rsidRDefault="00BA2644">
            <w:pPr>
              <w:spacing w:before="80" w:after="80" w:line="240" w:lineRule="auto"/>
            </w:pPr>
            <w:r>
              <w:rPr>
                <w:sz w:val="20"/>
              </w:rPr>
              <w:t>-0,1399</w:t>
            </w:r>
          </w:p>
        </w:tc>
      </w:tr>
      <w:tr w:rsidR="00E17400" w14:paraId="2A81F482"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03AAD5A5" w14:textId="77777777" w:rsidR="00E17400" w:rsidRDefault="00BA2644">
            <w:pPr>
              <w:spacing w:before="80" w:after="80" w:line="240" w:lineRule="auto"/>
            </w:pPr>
            <w:r>
              <w:rPr>
                <w:sz w:val="20"/>
              </w:rPr>
              <w:t>Nhiễu xung</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4BD2BDDC" w14:textId="77777777" w:rsidR="00E17400" w:rsidRDefault="00BA2644">
            <w:pPr>
              <w:spacing w:before="80" w:after="80" w:line="240" w:lineRule="auto"/>
            </w:pPr>
            <w:r>
              <w:rPr>
                <w:sz w:val="20"/>
              </w:rPr>
              <w:t>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6ECA6D1F" w14:textId="77777777" w:rsidR="00E17400" w:rsidRDefault="00BA2644">
            <w:pPr>
              <w:spacing w:before="80" w:after="80" w:line="240" w:lineRule="auto"/>
            </w:pPr>
            <w:r>
              <w:rPr>
                <w:sz w:val="20"/>
              </w:rPr>
              <w:t>70,73%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66C9340C" w14:textId="77777777" w:rsidR="00E17400" w:rsidRDefault="00BA2644">
            <w:pPr>
              <w:spacing w:before="80" w:after="80" w:line="240" w:lineRule="auto"/>
            </w:pPr>
            <w:r>
              <w:rPr>
                <w:sz w:val="20"/>
              </w:rPr>
              <w:t>0,6863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4FDE9EE1" w14:textId="77777777" w:rsidR="00E17400" w:rsidRDefault="00BA2644">
            <w:pPr>
              <w:spacing w:before="80" w:after="80" w:line="240" w:lineRule="auto"/>
            </w:pPr>
            <w:r>
              <w:rPr>
                <w:sz w:val="20"/>
              </w:rPr>
              <w:t>-0,2157</w:t>
            </w:r>
          </w:p>
        </w:tc>
      </w:tr>
      <w:tr w:rsidR="00E17400" w14:paraId="453DAF5E"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568DDFBD" w14:textId="77777777" w:rsidR="00E17400" w:rsidRDefault="00BA2644">
            <w:pPr>
              <w:spacing w:before="80" w:after="80" w:line="240" w:lineRule="auto"/>
            </w:pPr>
            <w:r>
              <w:rPr>
                <w:sz w:val="20"/>
              </w:rPr>
              <w:t>Mờ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BCD3E90" w14:textId="77777777" w:rsidR="00E17400" w:rsidRDefault="00BA2644">
            <w:pPr>
              <w:spacing w:before="80" w:after="80" w:line="240" w:lineRule="auto"/>
            </w:pPr>
            <w:r>
              <w:rPr>
                <w:sz w:val="20"/>
              </w:rPr>
              <w:t>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2BE5D92E" w14:textId="77777777" w:rsidR="00E17400" w:rsidRDefault="00BA2644">
            <w:pPr>
              <w:spacing w:before="80" w:after="80" w:line="240" w:lineRule="auto"/>
            </w:pPr>
            <w:r>
              <w:rPr>
                <w:sz w:val="20"/>
              </w:rPr>
              <w:t>89,27%</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2BC97C66" w14:textId="77777777" w:rsidR="00E17400" w:rsidRDefault="00BA2644">
            <w:pPr>
              <w:spacing w:before="80" w:after="80" w:line="240" w:lineRule="auto"/>
            </w:pPr>
            <w:r>
              <w:rPr>
                <w:sz w:val="20"/>
              </w:rPr>
              <w:t>0,8916</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6BB621DB" w14:textId="77777777" w:rsidR="00E17400" w:rsidRDefault="00BA2644">
            <w:pPr>
              <w:spacing w:before="80" w:after="80" w:line="240" w:lineRule="auto"/>
            </w:pPr>
            <w:r>
              <w:rPr>
                <w:sz w:val="20"/>
              </w:rPr>
              <w:t>-0,0104</w:t>
            </w:r>
          </w:p>
        </w:tc>
      </w:tr>
      <w:tr w:rsidR="00E17400" w14:paraId="03332893"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6A7D76B2" w14:textId="77777777" w:rsidR="00E17400" w:rsidRDefault="00BA2644">
            <w:pPr>
              <w:spacing w:before="80" w:after="80" w:line="240" w:lineRule="auto"/>
            </w:pPr>
            <w:r>
              <w:rPr>
                <w:sz w:val="20"/>
              </w:rPr>
              <w:t>Mờ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A3F8ACA" w14:textId="77777777" w:rsidR="00E17400" w:rsidRDefault="00BA2644">
            <w:pPr>
              <w:spacing w:before="80" w:after="80" w:line="240" w:lineRule="auto"/>
            </w:pPr>
            <w:r>
              <w:rPr>
                <w:sz w:val="20"/>
              </w:rPr>
              <w:t>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2BC5874" w14:textId="77777777" w:rsidR="00E17400" w:rsidRDefault="00BA2644">
            <w:pPr>
              <w:spacing w:before="80" w:after="80" w:line="240" w:lineRule="auto"/>
            </w:pPr>
            <w:r>
              <w:rPr>
                <w:sz w:val="20"/>
              </w:rPr>
              <w:t>88,18%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E9A114A" w14:textId="77777777" w:rsidR="00E17400" w:rsidRDefault="00BA2644">
            <w:pPr>
              <w:spacing w:before="80" w:after="80" w:line="240" w:lineRule="auto"/>
            </w:pPr>
            <w:r>
              <w:rPr>
                <w:sz w:val="20"/>
              </w:rPr>
              <w:t>0,8816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679611BB" w14:textId="77777777" w:rsidR="00E17400" w:rsidRDefault="00BA2644">
            <w:pPr>
              <w:spacing w:before="80" w:after="80" w:line="240" w:lineRule="auto"/>
            </w:pPr>
            <w:r>
              <w:rPr>
                <w:sz w:val="20"/>
              </w:rPr>
              <w:t>-0,0204</w:t>
            </w:r>
          </w:p>
        </w:tc>
      </w:tr>
      <w:tr w:rsidR="00E17400" w14:paraId="34A4CF23"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5CA8499F" w14:textId="77777777" w:rsidR="00E17400" w:rsidRDefault="00BA2644">
            <w:pPr>
              <w:spacing w:before="80" w:after="80" w:line="240" w:lineRule="auto"/>
            </w:pPr>
            <w:r>
              <w:rPr>
                <w:sz w:val="20"/>
              </w:rPr>
              <w:t>Mờ Gaussian</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3F1D37C6" w14:textId="77777777" w:rsidR="00E17400" w:rsidRDefault="00BA2644">
            <w:pPr>
              <w:spacing w:before="80" w:after="80" w:line="240" w:lineRule="auto"/>
            </w:pPr>
            <w:r>
              <w:rPr>
                <w:sz w:val="20"/>
              </w:rPr>
              <w:t>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5EF17DB2" w14:textId="77777777" w:rsidR="00E17400" w:rsidRDefault="00BA2644">
            <w:pPr>
              <w:spacing w:before="80" w:after="80" w:line="240" w:lineRule="auto"/>
            </w:pPr>
            <w:r>
              <w:rPr>
                <w:sz w:val="20"/>
              </w:rPr>
              <w:t>79,64%</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716FFC8A" w14:textId="77777777" w:rsidR="00E17400" w:rsidRDefault="00BA2644">
            <w:pPr>
              <w:spacing w:before="80" w:after="80" w:line="240" w:lineRule="auto"/>
            </w:pPr>
            <w:r>
              <w:rPr>
                <w:sz w:val="20"/>
              </w:rPr>
              <w:t>0,7955</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70382308" w14:textId="77777777" w:rsidR="00E17400" w:rsidRDefault="00BA2644">
            <w:pPr>
              <w:spacing w:before="80" w:after="80" w:line="240" w:lineRule="auto"/>
            </w:pPr>
            <w:r>
              <w:rPr>
                <w:sz w:val="20"/>
              </w:rPr>
              <w:t>-0,1065</w:t>
            </w:r>
          </w:p>
        </w:tc>
      </w:tr>
      <w:tr w:rsidR="00E17400" w14:paraId="71E8B047"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31AB347A" w14:textId="77777777" w:rsidR="00E17400" w:rsidRDefault="00BA2644">
            <w:pPr>
              <w:spacing w:before="80" w:after="80" w:line="240" w:lineRule="auto"/>
            </w:pPr>
            <w:r>
              <w:rPr>
                <w:sz w:val="20"/>
              </w:rPr>
              <w:t>Ám màu</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10090018" w14:textId="77777777" w:rsidR="00E17400" w:rsidRDefault="00BA2644">
            <w:pPr>
              <w:spacing w:before="80" w:after="80" w:line="240" w:lineRule="auto"/>
            </w:pPr>
            <w:r>
              <w:rPr>
                <w:sz w:val="20"/>
              </w:rPr>
              <w:t>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44554F0B" w14:textId="77777777" w:rsidR="00E17400" w:rsidRDefault="00BA2644">
            <w:pPr>
              <w:spacing w:before="80" w:after="80" w:line="240" w:lineRule="auto"/>
            </w:pPr>
            <w:r>
              <w:rPr>
                <w:sz w:val="20"/>
              </w:rPr>
              <w:t>90,73%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17C626ED" w14:textId="77777777" w:rsidR="00E17400" w:rsidRDefault="00BA2644">
            <w:pPr>
              <w:spacing w:before="80" w:after="80" w:line="240" w:lineRule="auto"/>
            </w:pPr>
            <w:r>
              <w:rPr>
                <w:sz w:val="20"/>
              </w:rPr>
              <w:t>0,9067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27D001FB" w14:textId="77777777" w:rsidR="00E17400" w:rsidRDefault="00BA2644">
            <w:pPr>
              <w:spacing w:before="80" w:after="80" w:line="240" w:lineRule="auto"/>
            </w:pPr>
            <w:r>
              <w:rPr>
                <w:sz w:val="20"/>
              </w:rPr>
              <w:t>0,0047</w:t>
            </w:r>
          </w:p>
        </w:tc>
      </w:tr>
      <w:tr w:rsidR="00E17400" w14:paraId="17E96AAD"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1F5F8"/>
          </w:tcPr>
          <w:p w14:paraId="06BF998B" w14:textId="77777777" w:rsidR="00E17400" w:rsidRDefault="00BA2644">
            <w:pPr>
              <w:spacing w:before="80" w:after="80" w:line="240" w:lineRule="auto"/>
            </w:pPr>
            <w:r>
              <w:rPr>
                <w:sz w:val="20"/>
              </w:rPr>
              <w:t>Ám màu</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7F7225CF" w14:textId="77777777" w:rsidR="00E17400" w:rsidRDefault="00BA2644">
            <w:pPr>
              <w:spacing w:before="80" w:after="80" w:line="240" w:lineRule="auto"/>
            </w:pPr>
            <w:r>
              <w:rPr>
                <w:sz w:val="20"/>
              </w:rPr>
              <w:t>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59217EDE" w14:textId="77777777" w:rsidR="00E17400" w:rsidRDefault="00BA2644">
            <w:pPr>
              <w:spacing w:before="80" w:after="80" w:line="240" w:lineRule="auto"/>
            </w:pPr>
            <w:r>
              <w:rPr>
                <w:sz w:val="20"/>
              </w:rPr>
              <w:t>90,18%</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750CF079" w14:textId="77777777" w:rsidR="00E17400" w:rsidRDefault="00BA2644">
            <w:pPr>
              <w:spacing w:before="80" w:after="80" w:line="240" w:lineRule="auto"/>
            </w:pPr>
            <w:r>
              <w:rPr>
                <w:sz w:val="20"/>
              </w:rPr>
              <w:t>0,9000</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Pr>
          <w:p w14:paraId="0C724C65" w14:textId="77777777" w:rsidR="00E17400" w:rsidRDefault="00BA2644">
            <w:pPr>
              <w:spacing w:before="80" w:after="80" w:line="240" w:lineRule="auto"/>
            </w:pPr>
            <w:r>
              <w:rPr>
                <w:sz w:val="20"/>
              </w:rPr>
              <w:t>-0,0020</w:t>
            </w:r>
          </w:p>
        </w:tc>
      </w:tr>
      <w:tr w:rsidR="00E17400" w14:paraId="31EA7635" w14:textId="77777777">
        <w:trPr>
          <w:cantSplit/>
        </w:trPr>
        <w:tc>
          <w:tcPr>
            <w:tcW w:w="2721" w:type="dxa"/>
            <w:tcBorders>
              <w:top w:val="single" w:sz="4" w:space="0" w:color="D9D9D9"/>
              <w:left w:val="single" w:sz="4" w:space="0" w:color="D9D9D9"/>
              <w:bottom w:val="single" w:sz="4" w:space="0" w:color="D9D9D9"/>
              <w:right w:val="single" w:sz="4" w:space="0" w:color="D9D9D9"/>
            </w:tcBorders>
            <w:shd w:val="clear" w:color="auto" w:fill="FFFFFF"/>
          </w:tcPr>
          <w:p w14:paraId="70AE3A39" w14:textId="77777777" w:rsidR="00E17400" w:rsidRDefault="00BA2644">
            <w:pPr>
              <w:spacing w:before="80" w:after="80" w:line="240" w:lineRule="auto"/>
            </w:pPr>
            <w:r>
              <w:rPr>
                <w:sz w:val="20"/>
              </w:rPr>
              <w:t>Ám màu</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6FC9291" w14:textId="77777777" w:rsidR="00E17400" w:rsidRDefault="00BA2644">
            <w:pPr>
              <w:spacing w:before="80" w:after="80" w:line="240" w:lineRule="auto"/>
            </w:pPr>
            <w:r>
              <w:rPr>
                <w:sz w:val="20"/>
              </w:rPr>
              <w:t>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028FBA3E" w14:textId="77777777" w:rsidR="00E17400" w:rsidRDefault="00BA2644">
            <w:pPr>
              <w:spacing w:before="80" w:after="80" w:line="240" w:lineRule="auto"/>
            </w:pPr>
            <w:r>
              <w:rPr>
                <w:sz w:val="20"/>
              </w:rPr>
              <w:t>88,18%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5EE88FC6" w14:textId="77777777" w:rsidR="00E17400" w:rsidRDefault="00BA2644">
            <w:pPr>
              <w:spacing w:before="80" w:after="80" w:line="240" w:lineRule="auto"/>
            </w:pPr>
            <w:r>
              <w:rPr>
                <w:sz w:val="20"/>
              </w:rPr>
              <w:t>0,8785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1AE08211" w14:textId="77777777" w:rsidR="00E17400" w:rsidRDefault="00BA2644">
            <w:pPr>
              <w:spacing w:before="80" w:after="80" w:line="240" w:lineRule="auto"/>
            </w:pPr>
            <w:r>
              <w:rPr>
                <w:sz w:val="20"/>
              </w:rPr>
              <w:t>-0,0235</w:t>
            </w:r>
          </w:p>
        </w:tc>
      </w:tr>
    </w:tbl>
    <w:p w14:paraId="0AC5934B" w14:textId="77777777" w:rsidR="00E17400" w:rsidRDefault="00E17400"/>
    <w:p w14:paraId="58B05506" w14:textId="77777777" w:rsidR="00E17400" w:rsidRDefault="00BA2644">
      <w:r>
        <w:t>Gaussian noise mạnh gây giảm lớn nhất trong 15 baseline, Macro F1 còn 0,5787. Nhiễu xung mạnh còn 0,6863; blur mạnh còn 0,7955. Tuy nhiên low-light nhẹ đạt 0,9127, cao hơn clean 0,9020: clean chỉ là mốc tham chiếu trên tập này, không phải cận trên. Không chỉnh số để ép suy giảm nhẹ luôn thấp hơn clean.</w:t>
      </w:r>
    </w:p>
    <w:p w14:paraId="7FBAAA88" w14:textId="77777777" w:rsidR="00E17400" w:rsidRDefault="00BA2644">
      <w:pPr>
        <w:pStyle w:val="u2"/>
      </w:pPr>
      <w:bookmarkStart w:id="81" w:name="_Toc243202136"/>
      <w:r>
        <w:lastRenderedPageBreak/>
        <w:t>7.3. Thay đổi nhận diện sau tăng cường và phục hồi</w:t>
      </w:r>
      <w:bookmarkEnd w:id="81"/>
    </w:p>
    <w:p w14:paraId="372D1E11" w14:textId="77777777" w:rsidR="00E17400" w:rsidRDefault="00BA2644">
      <w:pPr>
        <w:keepNext/>
        <w:jc w:val="center"/>
      </w:pPr>
      <w:r>
        <w:rPr>
          <w:noProof/>
        </w:rPr>
        <w:drawing>
          <wp:inline distT="0" distB="0" distL="0" distR="0" wp14:anchorId="2EFAC292" wp14:editId="65071CF9">
            <wp:extent cx="5760000" cy="3778378"/>
            <wp:effectExtent l="0" t="0" r="0" b="0"/>
            <wp:docPr id="15" name="Picture 15"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anels.png"/>
                    <pic:cNvPicPr/>
                  </pic:nvPicPr>
                  <pic:blipFill>
                    <a:blip r:embed="rId21"/>
                    <a:stretch>
                      <a:fillRect/>
                    </a:stretch>
                  </pic:blipFill>
                  <pic:spPr>
                    <a:xfrm>
                      <a:off x="0" y="0"/>
                      <a:ext cx="5760000" cy="3778378"/>
                    </a:xfrm>
                    <a:prstGeom prst="rect">
                      <a:avLst/>
                    </a:prstGeom>
                  </pic:spPr>
                </pic:pic>
              </a:graphicData>
            </a:graphic>
          </wp:inline>
        </w:drawing>
      </w:r>
    </w:p>
    <w:p w14:paraId="58E732FD" w14:textId="77777777" w:rsidR="00E17400" w:rsidRDefault="00BA2644">
      <w:pPr>
        <w:pStyle w:val="Chuthich"/>
      </w:pPr>
      <w:r>
        <w:t>Hình 7.2. Macro F1 của toàn bộ phương pháp theo năm suy giảm</w:t>
      </w:r>
    </w:p>
    <w:p w14:paraId="389BF252" w14:textId="77777777" w:rsidR="00E17400" w:rsidRDefault="00BA2644">
      <w:pPr>
        <w:pStyle w:val="Chuthich"/>
        <w:keepNext/>
      </w:pPr>
      <w:r>
        <w:t>Bảng 7.4. F1 và mức tăng so degraded tương ứng</w:t>
      </w:r>
    </w:p>
    <w:tbl>
      <w:tblPr>
        <w:tblW w:w="0" w:type="auto"/>
        <w:tblLayout w:type="fixed"/>
        <w:tblLook w:val="04A0" w:firstRow="1" w:lastRow="0" w:firstColumn="1" w:lastColumn="0" w:noHBand="0" w:noVBand="1"/>
      </w:tblPr>
      <w:tblGrid>
        <w:gridCol w:w="3685"/>
        <w:gridCol w:w="2324"/>
        <w:gridCol w:w="1701"/>
        <w:gridCol w:w="1701"/>
      </w:tblGrid>
      <w:tr w:rsidR="00E17400" w14:paraId="612E010C"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17365D"/>
          </w:tcPr>
          <w:p w14:paraId="51AC0888" w14:textId="77777777" w:rsidR="00E17400" w:rsidRDefault="00BA2644">
            <w:pPr>
              <w:spacing w:before="80" w:after="80" w:line="240" w:lineRule="auto"/>
            </w:pPr>
            <w:r>
              <w:rPr>
                <w:b/>
                <w:color w:val="FFFFFF"/>
                <w:sz w:val="20"/>
              </w:rPr>
              <w:t>Loại / mức</w:t>
            </w:r>
          </w:p>
        </w:tc>
        <w:tc>
          <w:tcPr>
            <w:tcW w:w="2324" w:type="dxa"/>
            <w:tcBorders>
              <w:top w:val="single" w:sz="4" w:space="0" w:color="D9D9D9"/>
              <w:left w:val="single" w:sz="4" w:space="0" w:color="D9D9D9"/>
              <w:bottom w:val="single" w:sz="4" w:space="0" w:color="D9D9D9"/>
              <w:right w:val="single" w:sz="4" w:space="0" w:color="D9D9D9"/>
            </w:tcBorders>
            <w:shd w:val="clear" w:color="auto" w:fill="17365D"/>
          </w:tcPr>
          <w:p w14:paraId="4FD033F4" w14:textId="77777777" w:rsidR="00E17400" w:rsidRDefault="00BA2644">
            <w:pPr>
              <w:spacing w:before="80" w:after="80" w:line="240" w:lineRule="auto"/>
            </w:pPr>
            <w:r>
              <w:rPr>
                <w:b/>
                <w:color w:val="FFFFFF"/>
                <w:sz w:val="20"/>
              </w:rPr>
              <w:t>Phương pháp</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0165FCB9" w14:textId="77777777" w:rsidR="00E17400" w:rsidRDefault="00BA2644">
            <w:pPr>
              <w:spacing w:before="80" w:after="80" w:line="240" w:lineRule="auto"/>
            </w:pPr>
            <w:r>
              <w:rPr>
                <w:b/>
                <w:color w:val="FFFFFF"/>
                <w:sz w:val="20"/>
              </w:rPr>
              <w:t>F1</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Pr>
          <w:p w14:paraId="409CF9F5" w14:textId="77777777" w:rsidR="00E17400" w:rsidRDefault="00BA2644">
            <w:pPr>
              <w:spacing w:before="80" w:after="80" w:line="240" w:lineRule="auto"/>
            </w:pPr>
            <w:r>
              <w:rPr>
                <w:b/>
                <w:color w:val="FFFFFF"/>
                <w:sz w:val="20"/>
              </w:rPr>
              <w:t>ΔF1</w:t>
            </w:r>
          </w:p>
        </w:tc>
      </w:tr>
      <w:tr w:rsidR="00E17400" w14:paraId="4EA1FB6B"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CEB14E2" w14:textId="77777777" w:rsidR="00E17400" w:rsidRDefault="00BA2644">
            <w:pPr>
              <w:spacing w:before="80" w:after="80" w:line="240" w:lineRule="auto"/>
            </w:pPr>
            <w:r>
              <w:rPr>
                <w:sz w:val="20"/>
              </w:rPr>
              <w:t>Thiếu sáng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218CEEAE" w14:textId="77777777" w:rsidR="00E17400" w:rsidRDefault="00BA2644">
            <w:pPr>
              <w:spacing w:before="80" w:after="80" w:line="240"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6AD551D" w14:textId="77777777" w:rsidR="00E17400" w:rsidRDefault="00BA2644">
            <w:pPr>
              <w:spacing w:before="80" w:after="80" w:line="240" w:lineRule="auto"/>
            </w:pPr>
            <w:r>
              <w:rPr>
                <w:sz w:val="20"/>
              </w:rPr>
              <w:t>0,9002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2A71373" w14:textId="77777777" w:rsidR="00E17400" w:rsidRDefault="00BA2644">
            <w:pPr>
              <w:spacing w:before="80" w:after="80" w:line="240" w:lineRule="auto"/>
            </w:pPr>
            <w:r>
              <w:rPr>
                <w:sz w:val="20"/>
              </w:rPr>
              <w:t>-0,0125</w:t>
            </w:r>
          </w:p>
        </w:tc>
      </w:tr>
      <w:tr w:rsidR="00E17400" w14:paraId="69D6ACC6"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37370D24" w14:textId="77777777" w:rsidR="00E17400" w:rsidRDefault="00BA2644">
            <w:pPr>
              <w:spacing w:before="80" w:after="80" w:line="240" w:lineRule="auto"/>
            </w:pPr>
            <w:r>
              <w:rPr>
                <w:sz w:val="20"/>
              </w:rPr>
              <w:t>Thiếu sáng / Nhẹ</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55FFECAD" w14:textId="77777777" w:rsidR="00E17400" w:rsidRDefault="00BA2644">
            <w:pPr>
              <w:spacing w:before="80" w:after="80" w:line="240"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6279771" w14:textId="77777777" w:rsidR="00E17400" w:rsidRDefault="00BA2644">
            <w:pPr>
              <w:spacing w:before="80" w:after="80" w:line="240" w:lineRule="auto"/>
            </w:pPr>
            <w:r>
              <w:rPr>
                <w:sz w:val="20"/>
              </w:rPr>
              <w:t>0,9028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7E9A7C9" w14:textId="77777777" w:rsidR="00E17400" w:rsidRDefault="00BA2644">
            <w:pPr>
              <w:spacing w:before="80" w:after="80" w:line="240" w:lineRule="auto"/>
            </w:pPr>
            <w:r>
              <w:rPr>
                <w:sz w:val="20"/>
              </w:rPr>
              <w:t>-0,0099</w:t>
            </w:r>
          </w:p>
        </w:tc>
      </w:tr>
      <w:tr w:rsidR="00E17400" w14:paraId="5C7851B1"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6BAF1134" w14:textId="77777777" w:rsidR="00E17400" w:rsidRDefault="00BA2644">
            <w:pPr>
              <w:spacing w:before="80" w:after="80" w:line="240" w:lineRule="auto"/>
            </w:pPr>
            <w:r>
              <w:rPr>
                <w:sz w:val="20"/>
              </w:rPr>
              <w:t>Thiếu sáng / Vừa</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633D999" w14:textId="77777777" w:rsidR="00E17400" w:rsidRDefault="00BA2644">
            <w:pPr>
              <w:spacing w:before="80" w:after="80" w:line="240"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E2F9706" w14:textId="77777777" w:rsidR="00E17400" w:rsidRDefault="00BA2644">
            <w:pPr>
              <w:spacing w:before="80" w:after="80" w:line="240" w:lineRule="auto"/>
            </w:pPr>
            <w:r>
              <w:rPr>
                <w:sz w:val="20"/>
              </w:rPr>
              <w:t>0,8929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2C1B639" w14:textId="77777777" w:rsidR="00E17400" w:rsidRDefault="00BA2644">
            <w:pPr>
              <w:spacing w:before="80" w:after="80" w:line="240" w:lineRule="auto"/>
            </w:pPr>
            <w:r>
              <w:rPr>
                <w:sz w:val="20"/>
              </w:rPr>
              <w:t>0,0085</w:t>
            </w:r>
          </w:p>
        </w:tc>
      </w:tr>
      <w:tr w:rsidR="00E17400" w14:paraId="500567DD"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0EE2DADB" w14:textId="77777777" w:rsidR="00E17400" w:rsidRDefault="00BA2644">
            <w:pPr>
              <w:spacing w:before="80" w:after="80" w:line="240" w:lineRule="auto"/>
            </w:pPr>
            <w:r>
              <w:rPr>
                <w:sz w:val="20"/>
              </w:rPr>
              <w:t>Thiếu sáng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2FF2CF16" w14:textId="77777777" w:rsidR="00E17400" w:rsidRDefault="00BA2644">
            <w:pPr>
              <w:spacing w:before="80" w:after="80" w:line="240"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0FF5C6E" w14:textId="77777777" w:rsidR="00E17400" w:rsidRDefault="00BA2644">
            <w:pPr>
              <w:spacing w:before="80" w:after="80" w:line="240" w:lineRule="auto"/>
            </w:pPr>
            <w:r>
              <w:rPr>
                <w:sz w:val="20"/>
              </w:rPr>
              <w:t>0,8824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F89AED8" w14:textId="77777777" w:rsidR="00E17400" w:rsidRDefault="00BA2644">
            <w:pPr>
              <w:spacing w:before="80" w:after="80" w:line="240" w:lineRule="auto"/>
            </w:pPr>
            <w:r>
              <w:rPr>
                <w:sz w:val="20"/>
              </w:rPr>
              <w:t>-0,0021</w:t>
            </w:r>
          </w:p>
        </w:tc>
      </w:tr>
      <w:tr w:rsidR="00E17400" w14:paraId="1405E7F4"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7A6E697D" w14:textId="77777777" w:rsidR="00E17400" w:rsidRDefault="00BA2644">
            <w:pPr>
              <w:spacing w:before="80" w:after="80" w:line="240" w:lineRule="auto"/>
            </w:pPr>
            <w:r>
              <w:rPr>
                <w:sz w:val="20"/>
              </w:rPr>
              <w:t>Thiếu sáng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78D1E94D" w14:textId="77777777" w:rsidR="00E17400" w:rsidRDefault="00BA2644">
            <w:pPr>
              <w:spacing w:before="80" w:after="80" w:line="240"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7F029C8" w14:textId="77777777" w:rsidR="00E17400" w:rsidRDefault="00BA2644">
            <w:pPr>
              <w:spacing w:before="80" w:after="80" w:line="240" w:lineRule="auto"/>
            </w:pPr>
            <w:r>
              <w:rPr>
                <w:sz w:val="20"/>
              </w:rPr>
              <w:t>0,8897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437FAC68" w14:textId="77777777" w:rsidR="00E17400" w:rsidRDefault="00BA2644">
            <w:pPr>
              <w:spacing w:before="80" w:after="80" w:line="240" w:lineRule="auto"/>
            </w:pPr>
            <w:r>
              <w:rPr>
                <w:sz w:val="20"/>
              </w:rPr>
              <w:t>0,0560</w:t>
            </w:r>
          </w:p>
        </w:tc>
      </w:tr>
      <w:tr w:rsidR="00E17400" w14:paraId="695F0CC9"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41A02AC5" w14:textId="77777777" w:rsidR="00E17400" w:rsidRDefault="00BA2644">
            <w:pPr>
              <w:spacing w:before="80" w:after="80" w:line="240" w:lineRule="auto"/>
            </w:pPr>
            <w:r>
              <w:rPr>
                <w:sz w:val="20"/>
              </w:rPr>
              <w:t>Thiếu sáng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3895AB12" w14:textId="77777777" w:rsidR="00E17400" w:rsidRDefault="00BA2644">
            <w:pPr>
              <w:spacing w:before="80" w:after="80" w:line="240"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60D0B3C5" w14:textId="77777777" w:rsidR="00E17400" w:rsidRDefault="00BA2644">
            <w:pPr>
              <w:spacing w:before="80" w:after="80" w:line="240" w:lineRule="auto"/>
            </w:pPr>
            <w:r>
              <w:rPr>
                <w:sz w:val="20"/>
              </w:rPr>
              <w:t>0,8516</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18D6B6D" w14:textId="77777777" w:rsidR="00E17400" w:rsidRDefault="00BA2644">
            <w:pPr>
              <w:spacing w:before="80" w:after="80" w:line="240" w:lineRule="auto"/>
            </w:pPr>
            <w:r>
              <w:rPr>
                <w:sz w:val="20"/>
              </w:rPr>
              <w:t>0,0179</w:t>
            </w:r>
          </w:p>
        </w:tc>
      </w:tr>
      <w:tr w:rsidR="00E17400" w14:paraId="2E933CA4"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7E7A7333" w14:textId="77777777" w:rsidR="00E17400" w:rsidRDefault="00BA2644">
            <w:pPr>
              <w:spacing w:before="80" w:after="80" w:line="240" w:lineRule="auto"/>
            </w:pPr>
            <w:r>
              <w:rPr>
                <w:sz w:val="20"/>
              </w:rPr>
              <w:t>Nhiễu Gaussian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AA27938"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6111F68" w14:textId="77777777" w:rsidR="00E17400" w:rsidRDefault="00BA2644">
            <w:pPr>
              <w:spacing w:before="80" w:after="80" w:line="240" w:lineRule="auto"/>
            </w:pPr>
            <w:r>
              <w:rPr>
                <w:sz w:val="20"/>
              </w:rPr>
              <w:t>0,8918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9EE85E3" w14:textId="77777777" w:rsidR="00E17400" w:rsidRDefault="00BA2644">
            <w:pPr>
              <w:spacing w:before="80" w:after="80" w:line="240" w:lineRule="auto"/>
            </w:pPr>
            <w:r>
              <w:rPr>
                <w:sz w:val="20"/>
              </w:rPr>
              <w:t>0,0152</w:t>
            </w:r>
          </w:p>
        </w:tc>
      </w:tr>
      <w:tr w:rsidR="00E17400" w14:paraId="5E7A8D8F"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618A3DFC" w14:textId="77777777" w:rsidR="00E17400" w:rsidRDefault="00BA2644">
            <w:pPr>
              <w:spacing w:before="80" w:after="80" w:line="240" w:lineRule="auto"/>
            </w:pPr>
            <w:r>
              <w:rPr>
                <w:sz w:val="20"/>
              </w:rPr>
              <w:t>Nhiễu Gaussian / Nhẹ</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0F78E7A8" w14:textId="77777777" w:rsidR="00E17400" w:rsidRDefault="00BA2644">
            <w:pPr>
              <w:spacing w:before="80" w:after="80" w:line="240"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C5BDC38" w14:textId="77777777" w:rsidR="00E17400" w:rsidRDefault="00BA2644">
            <w:pPr>
              <w:spacing w:before="80" w:after="80" w:line="240" w:lineRule="auto"/>
            </w:pPr>
            <w:r>
              <w:rPr>
                <w:sz w:val="20"/>
              </w:rPr>
              <w:t>0,9017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B1C0F0F" w14:textId="77777777" w:rsidR="00E17400" w:rsidRDefault="00BA2644">
            <w:pPr>
              <w:spacing w:before="80" w:after="80" w:line="240" w:lineRule="auto"/>
            </w:pPr>
            <w:r>
              <w:rPr>
                <w:sz w:val="20"/>
              </w:rPr>
              <w:t>0,0252</w:t>
            </w:r>
          </w:p>
        </w:tc>
      </w:tr>
      <w:tr w:rsidR="00E17400" w14:paraId="46EF7ECB"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1E95A25C" w14:textId="77777777" w:rsidR="00E17400" w:rsidRDefault="00BA2644">
            <w:pPr>
              <w:spacing w:before="80" w:after="80" w:line="240" w:lineRule="auto"/>
            </w:pPr>
            <w:r>
              <w:rPr>
                <w:sz w:val="20"/>
              </w:rPr>
              <w:t>Nhiễu Gaussian / Vừa</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6D825D1D"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D3B1C7E" w14:textId="77777777" w:rsidR="00E17400" w:rsidRDefault="00BA2644">
            <w:pPr>
              <w:spacing w:before="80" w:after="80" w:line="240" w:lineRule="auto"/>
            </w:pPr>
            <w:r>
              <w:rPr>
                <w:sz w:val="20"/>
              </w:rPr>
              <w:t>0,8163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FC0EA76" w14:textId="77777777" w:rsidR="00E17400" w:rsidRDefault="00BA2644">
            <w:pPr>
              <w:spacing w:before="80" w:after="80" w:line="240" w:lineRule="auto"/>
            </w:pPr>
            <w:r>
              <w:rPr>
                <w:sz w:val="20"/>
              </w:rPr>
              <w:t>0,0342</w:t>
            </w:r>
          </w:p>
        </w:tc>
      </w:tr>
      <w:tr w:rsidR="00E17400" w14:paraId="140B903B"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6CE007FC" w14:textId="77777777" w:rsidR="00E17400" w:rsidRDefault="00BA2644">
            <w:pPr>
              <w:spacing w:before="80" w:after="80" w:line="240" w:lineRule="auto"/>
            </w:pPr>
            <w:r>
              <w:rPr>
                <w:sz w:val="20"/>
              </w:rPr>
              <w:t>Nhiễu Gaussian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699F515F" w14:textId="77777777" w:rsidR="00E17400" w:rsidRDefault="00BA2644">
            <w:pPr>
              <w:spacing w:before="80" w:after="80" w:line="240"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001890C" w14:textId="77777777" w:rsidR="00E17400" w:rsidRDefault="00BA2644">
            <w:pPr>
              <w:spacing w:before="80" w:after="80" w:line="240" w:lineRule="auto"/>
            </w:pPr>
            <w:r>
              <w:rPr>
                <w:sz w:val="20"/>
              </w:rPr>
              <w:t>0,8142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5F35B89" w14:textId="77777777" w:rsidR="00E17400" w:rsidRDefault="00BA2644">
            <w:pPr>
              <w:spacing w:before="80" w:after="80" w:line="240" w:lineRule="auto"/>
            </w:pPr>
            <w:r>
              <w:rPr>
                <w:sz w:val="20"/>
              </w:rPr>
              <w:t>0,0321</w:t>
            </w:r>
          </w:p>
        </w:tc>
      </w:tr>
      <w:tr w:rsidR="00E17400" w14:paraId="57E0E750"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1AA8EBD9" w14:textId="77777777" w:rsidR="00E17400" w:rsidRDefault="00BA2644">
            <w:pPr>
              <w:spacing w:before="80" w:after="80" w:line="240" w:lineRule="auto"/>
            </w:pPr>
            <w:r>
              <w:rPr>
                <w:sz w:val="20"/>
              </w:rPr>
              <w:t>Nhiễu Gaussian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5D6C9116"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906EE1B" w14:textId="77777777" w:rsidR="00E17400" w:rsidRDefault="00BA2644">
            <w:pPr>
              <w:spacing w:before="80" w:after="80" w:line="240" w:lineRule="auto"/>
            </w:pPr>
            <w:r>
              <w:rPr>
                <w:sz w:val="20"/>
              </w:rPr>
              <w:t>0,6959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9E957FB" w14:textId="77777777" w:rsidR="00E17400" w:rsidRDefault="00BA2644">
            <w:pPr>
              <w:spacing w:before="80" w:after="80" w:line="240" w:lineRule="auto"/>
            </w:pPr>
            <w:r>
              <w:rPr>
                <w:sz w:val="20"/>
              </w:rPr>
              <w:t>0,1172</w:t>
            </w:r>
          </w:p>
        </w:tc>
      </w:tr>
      <w:tr w:rsidR="00E17400" w14:paraId="145913E4"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6A16CB91" w14:textId="77777777" w:rsidR="00E17400" w:rsidRDefault="00BA2644">
            <w:pPr>
              <w:spacing w:before="80" w:after="80" w:line="240" w:lineRule="auto"/>
            </w:pPr>
            <w:r>
              <w:rPr>
                <w:sz w:val="20"/>
              </w:rPr>
              <w:t>Nhiễu Gaussian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078C5BE9" w14:textId="77777777" w:rsidR="00E17400" w:rsidRDefault="00BA2644">
            <w:pPr>
              <w:spacing w:before="80" w:after="80" w:line="240"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EAEB224" w14:textId="77777777" w:rsidR="00E17400" w:rsidRDefault="00BA2644">
            <w:pPr>
              <w:spacing w:before="80" w:after="80" w:line="240" w:lineRule="auto"/>
            </w:pPr>
            <w:r>
              <w:rPr>
                <w:sz w:val="20"/>
              </w:rPr>
              <w:t>0,6719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EF4E744" w14:textId="77777777" w:rsidR="00E17400" w:rsidRDefault="00BA2644">
            <w:pPr>
              <w:spacing w:before="80" w:after="80" w:line="240" w:lineRule="auto"/>
            </w:pPr>
            <w:r>
              <w:rPr>
                <w:sz w:val="20"/>
              </w:rPr>
              <w:t>0,0932</w:t>
            </w:r>
          </w:p>
        </w:tc>
      </w:tr>
      <w:tr w:rsidR="00E17400" w14:paraId="414B33CC"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85CD2CB" w14:textId="77777777" w:rsidR="00E17400" w:rsidRDefault="00BA2644">
            <w:pPr>
              <w:spacing w:before="80" w:after="80" w:line="240" w:lineRule="auto"/>
            </w:pPr>
            <w:r>
              <w:rPr>
                <w:sz w:val="20"/>
              </w:rPr>
              <w:t>Nhiễu xung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5C0F7BBA" w14:textId="77777777" w:rsidR="00E17400" w:rsidRDefault="00BA2644">
            <w:pPr>
              <w:spacing w:before="80" w:after="80" w:line="240"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90A816F" w14:textId="77777777" w:rsidR="00E17400" w:rsidRDefault="00BA2644">
            <w:pPr>
              <w:spacing w:before="80" w:after="80" w:line="240" w:lineRule="auto"/>
            </w:pPr>
            <w:r>
              <w:rPr>
                <w:sz w:val="20"/>
              </w:rPr>
              <w:t>0,8970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3146AA0" w14:textId="77777777" w:rsidR="00E17400" w:rsidRDefault="00BA2644">
            <w:pPr>
              <w:spacing w:before="80" w:after="80" w:line="240" w:lineRule="auto"/>
            </w:pPr>
            <w:r>
              <w:rPr>
                <w:sz w:val="20"/>
              </w:rPr>
              <w:t>0,0418</w:t>
            </w:r>
          </w:p>
        </w:tc>
      </w:tr>
      <w:tr w:rsidR="00E17400" w14:paraId="467AEF96"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7D0EF160" w14:textId="77777777" w:rsidR="00E17400" w:rsidRDefault="00BA2644">
            <w:pPr>
              <w:spacing w:before="80" w:after="80" w:line="240" w:lineRule="auto"/>
            </w:pPr>
            <w:r>
              <w:rPr>
                <w:sz w:val="20"/>
              </w:rPr>
              <w:t>Nhiễu xung / Nhẹ</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414EDFAB"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09E77D43" w14:textId="77777777" w:rsidR="00E17400" w:rsidRDefault="00BA2644">
            <w:pPr>
              <w:spacing w:before="80" w:after="80" w:line="240" w:lineRule="auto"/>
            </w:pPr>
            <w:r>
              <w:rPr>
                <w:sz w:val="20"/>
              </w:rPr>
              <w:t>0,8631</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0BD3A86" w14:textId="77777777" w:rsidR="00E17400" w:rsidRDefault="00BA2644">
            <w:pPr>
              <w:spacing w:before="80" w:after="80" w:line="240" w:lineRule="auto"/>
            </w:pPr>
            <w:r>
              <w:rPr>
                <w:sz w:val="20"/>
              </w:rPr>
              <w:t>0,0079</w:t>
            </w:r>
          </w:p>
        </w:tc>
      </w:tr>
      <w:tr w:rsidR="00E17400" w14:paraId="1502752C"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75461D37" w14:textId="77777777" w:rsidR="00E17400" w:rsidRDefault="00BA2644">
            <w:pPr>
              <w:spacing w:before="80" w:after="80" w:line="240" w:lineRule="auto"/>
            </w:pPr>
            <w:r>
              <w:rPr>
                <w:sz w:val="20"/>
              </w:rPr>
              <w:t>Nhiễu xung / Vừa</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1DDBAB03" w14:textId="77777777" w:rsidR="00E17400" w:rsidRDefault="00BA2644">
            <w:pPr>
              <w:spacing w:before="80" w:after="80" w:line="240"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F3C5873" w14:textId="77777777" w:rsidR="00E17400" w:rsidRDefault="00BA2644">
            <w:pPr>
              <w:spacing w:before="80" w:after="80" w:line="240" w:lineRule="auto"/>
            </w:pPr>
            <w:r>
              <w:rPr>
                <w:sz w:val="20"/>
              </w:rPr>
              <w:t>0,8947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919FCC3" w14:textId="77777777" w:rsidR="00E17400" w:rsidRDefault="00BA2644">
            <w:pPr>
              <w:spacing w:before="80" w:after="80" w:line="240" w:lineRule="auto"/>
            </w:pPr>
            <w:r>
              <w:rPr>
                <w:sz w:val="20"/>
              </w:rPr>
              <w:t>0,1326</w:t>
            </w:r>
          </w:p>
        </w:tc>
      </w:tr>
      <w:tr w:rsidR="00E17400" w14:paraId="1847D9ED"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1A55D288" w14:textId="77777777" w:rsidR="00E17400" w:rsidRDefault="00BA2644">
            <w:pPr>
              <w:spacing w:before="80" w:after="80" w:line="240" w:lineRule="auto"/>
            </w:pPr>
            <w:r>
              <w:rPr>
                <w:sz w:val="20"/>
              </w:rPr>
              <w:t>Nhiễu xung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697A7210"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976B4AB" w14:textId="77777777" w:rsidR="00E17400" w:rsidRDefault="00BA2644">
            <w:pPr>
              <w:spacing w:before="80" w:after="80" w:line="240" w:lineRule="auto"/>
            </w:pPr>
            <w:r>
              <w:rPr>
                <w:sz w:val="20"/>
              </w:rPr>
              <w:t>0,8018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9FDCA53" w14:textId="77777777" w:rsidR="00E17400" w:rsidRDefault="00BA2644">
            <w:pPr>
              <w:spacing w:before="80" w:after="80" w:line="240" w:lineRule="auto"/>
            </w:pPr>
            <w:r>
              <w:rPr>
                <w:sz w:val="20"/>
              </w:rPr>
              <w:t>0,0397</w:t>
            </w:r>
          </w:p>
        </w:tc>
      </w:tr>
      <w:tr w:rsidR="00E17400" w14:paraId="3B86ECCD"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178011AC" w14:textId="77777777" w:rsidR="00E17400" w:rsidRDefault="00BA2644">
            <w:pPr>
              <w:spacing w:before="80" w:after="80" w:line="240" w:lineRule="auto"/>
            </w:pPr>
            <w:r>
              <w:rPr>
                <w:sz w:val="20"/>
              </w:rPr>
              <w:t>Nhiễu xung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2732AC48" w14:textId="77777777" w:rsidR="00E17400" w:rsidRDefault="00BA2644">
            <w:pPr>
              <w:spacing w:before="80" w:after="80" w:line="240"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E0813DB" w14:textId="77777777" w:rsidR="00E17400" w:rsidRDefault="00BA2644">
            <w:pPr>
              <w:spacing w:before="80" w:after="80" w:line="240" w:lineRule="auto"/>
            </w:pPr>
            <w:r>
              <w:rPr>
                <w:sz w:val="20"/>
              </w:rPr>
              <w:t>0,8869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6EEA042" w14:textId="77777777" w:rsidR="00E17400" w:rsidRDefault="00BA2644">
            <w:pPr>
              <w:spacing w:before="80" w:after="80" w:line="240" w:lineRule="auto"/>
            </w:pPr>
            <w:r>
              <w:rPr>
                <w:sz w:val="20"/>
              </w:rPr>
              <w:t>0,2007</w:t>
            </w:r>
          </w:p>
        </w:tc>
      </w:tr>
      <w:tr w:rsidR="00E17400" w14:paraId="6FAFE826"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423752CF" w14:textId="77777777" w:rsidR="00E17400" w:rsidRDefault="00BA2644">
            <w:pPr>
              <w:spacing w:before="80" w:after="80" w:line="240" w:lineRule="auto"/>
            </w:pPr>
            <w:r>
              <w:rPr>
                <w:sz w:val="20"/>
              </w:rPr>
              <w:lastRenderedPageBreak/>
              <w:t>Nhiễu xung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5F709CF9" w14:textId="77777777" w:rsidR="00E17400" w:rsidRDefault="00BA2644">
            <w:pPr>
              <w:spacing w:before="80" w:after="80" w:line="240"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E42EB1F" w14:textId="77777777" w:rsidR="00E17400" w:rsidRDefault="00BA2644">
            <w:pPr>
              <w:spacing w:before="80" w:after="80" w:line="240" w:lineRule="auto"/>
            </w:pPr>
            <w:r>
              <w:rPr>
                <w:sz w:val="20"/>
              </w:rPr>
              <w:t>0,7739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68430F54" w14:textId="77777777" w:rsidR="00E17400" w:rsidRDefault="00BA2644">
            <w:pPr>
              <w:spacing w:before="80" w:after="80" w:line="240" w:lineRule="auto"/>
            </w:pPr>
            <w:r>
              <w:rPr>
                <w:sz w:val="20"/>
              </w:rPr>
              <w:t>0,0876</w:t>
            </w:r>
          </w:p>
        </w:tc>
      </w:tr>
      <w:tr w:rsidR="00E17400" w14:paraId="312B9EAB"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4A69E374" w14:textId="77777777" w:rsidR="00E17400" w:rsidRDefault="00BA2644">
            <w:pPr>
              <w:spacing w:before="80" w:after="80" w:line="240" w:lineRule="auto"/>
            </w:pPr>
            <w:r>
              <w:rPr>
                <w:sz w:val="20"/>
              </w:rPr>
              <w:t>Mờ Gaussian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5B47B779" w14:textId="77777777" w:rsidR="00E17400" w:rsidRDefault="00BA2644">
            <w:pPr>
              <w:spacing w:before="80" w:after="80" w:line="240"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9569118" w14:textId="77777777" w:rsidR="00E17400" w:rsidRDefault="00BA2644">
            <w:pPr>
              <w:spacing w:before="80" w:after="80" w:line="240" w:lineRule="auto"/>
            </w:pPr>
            <w:r>
              <w:rPr>
                <w:sz w:val="20"/>
              </w:rPr>
              <w:t>0,8985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9093463" w14:textId="77777777" w:rsidR="00E17400" w:rsidRDefault="00BA2644">
            <w:pPr>
              <w:spacing w:before="80" w:after="80" w:line="240" w:lineRule="auto"/>
            </w:pPr>
            <w:r>
              <w:rPr>
                <w:sz w:val="20"/>
              </w:rPr>
              <w:t>0,0070</w:t>
            </w:r>
          </w:p>
        </w:tc>
      </w:tr>
      <w:tr w:rsidR="00E17400" w14:paraId="05BBCBEF"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7172E4C1" w14:textId="77777777" w:rsidR="00E17400" w:rsidRDefault="00BA2644">
            <w:pPr>
              <w:spacing w:before="80" w:after="80" w:line="240" w:lineRule="auto"/>
            </w:pPr>
            <w:r>
              <w:rPr>
                <w:sz w:val="20"/>
              </w:rPr>
              <w:t>Mờ Gaussian / Nhẹ</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5FBEA9C3" w14:textId="77777777" w:rsidR="00E17400" w:rsidRDefault="00BA2644">
            <w:pPr>
              <w:spacing w:before="80" w:after="80" w:line="240"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0837C2D" w14:textId="77777777" w:rsidR="00E17400" w:rsidRDefault="00BA2644">
            <w:pPr>
              <w:spacing w:before="80" w:after="80" w:line="240" w:lineRule="auto"/>
            </w:pPr>
            <w:r>
              <w:rPr>
                <w:sz w:val="20"/>
              </w:rPr>
              <w:t>0,9006</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F3F9820" w14:textId="77777777" w:rsidR="00E17400" w:rsidRDefault="00BA2644">
            <w:pPr>
              <w:spacing w:before="80" w:after="80" w:line="240" w:lineRule="auto"/>
            </w:pPr>
            <w:r>
              <w:rPr>
                <w:sz w:val="20"/>
              </w:rPr>
              <w:t>0,0090</w:t>
            </w:r>
          </w:p>
        </w:tc>
      </w:tr>
      <w:tr w:rsidR="00E17400" w14:paraId="33543811"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108B4E2B" w14:textId="77777777" w:rsidR="00E17400" w:rsidRDefault="00BA2644">
            <w:pPr>
              <w:spacing w:before="80" w:after="80" w:line="240" w:lineRule="auto"/>
            </w:pPr>
            <w:r>
              <w:rPr>
                <w:sz w:val="20"/>
              </w:rPr>
              <w:t>Mờ Gaussian / Vừa</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4B427FE4" w14:textId="77777777" w:rsidR="00E17400" w:rsidRDefault="00BA2644">
            <w:pPr>
              <w:spacing w:before="80" w:after="80" w:line="240"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131377A" w14:textId="77777777" w:rsidR="00E17400" w:rsidRDefault="00BA2644">
            <w:pPr>
              <w:spacing w:before="80" w:after="80" w:line="240" w:lineRule="auto"/>
            </w:pPr>
            <w:r>
              <w:rPr>
                <w:sz w:val="20"/>
              </w:rPr>
              <w:t>0,8922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82A2181" w14:textId="77777777" w:rsidR="00E17400" w:rsidRDefault="00BA2644">
            <w:pPr>
              <w:spacing w:before="80" w:after="80" w:line="240" w:lineRule="auto"/>
            </w:pPr>
            <w:r>
              <w:rPr>
                <w:sz w:val="20"/>
              </w:rPr>
              <w:t>0,0106</w:t>
            </w:r>
          </w:p>
        </w:tc>
      </w:tr>
      <w:tr w:rsidR="00E17400" w14:paraId="44A49A14"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40F7B4B9" w14:textId="77777777" w:rsidR="00E17400" w:rsidRDefault="00BA2644">
            <w:pPr>
              <w:spacing w:before="80" w:after="80" w:line="240" w:lineRule="auto"/>
            </w:pPr>
            <w:r>
              <w:rPr>
                <w:sz w:val="20"/>
              </w:rPr>
              <w:t>Mờ Gaussian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79DD0128" w14:textId="77777777" w:rsidR="00E17400" w:rsidRDefault="00BA2644">
            <w:pPr>
              <w:spacing w:before="80" w:after="80" w:line="240"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E826793" w14:textId="77777777" w:rsidR="00E17400" w:rsidRDefault="00BA2644">
            <w:pPr>
              <w:spacing w:before="80" w:after="80" w:line="240" w:lineRule="auto"/>
            </w:pPr>
            <w:r>
              <w:rPr>
                <w:sz w:val="20"/>
              </w:rPr>
              <w:t>0,8977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5BCC389C" w14:textId="77777777" w:rsidR="00E17400" w:rsidRDefault="00BA2644">
            <w:pPr>
              <w:spacing w:before="80" w:after="80" w:line="240" w:lineRule="auto"/>
            </w:pPr>
            <w:r>
              <w:rPr>
                <w:sz w:val="20"/>
              </w:rPr>
              <w:t>0,0161</w:t>
            </w:r>
          </w:p>
        </w:tc>
      </w:tr>
      <w:tr w:rsidR="00E17400" w14:paraId="0A3F05C4"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79B7D032" w14:textId="77777777" w:rsidR="00E17400" w:rsidRDefault="00BA2644">
            <w:pPr>
              <w:spacing w:before="80" w:after="80" w:line="240" w:lineRule="auto"/>
            </w:pPr>
            <w:r>
              <w:rPr>
                <w:sz w:val="20"/>
              </w:rPr>
              <w:t>Mờ Gaussian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1BBB13B0" w14:textId="77777777" w:rsidR="00E17400" w:rsidRDefault="00BA2644">
            <w:pPr>
              <w:spacing w:before="80" w:after="80" w:line="240"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2EF14C9" w14:textId="77777777" w:rsidR="00E17400" w:rsidRDefault="00BA2644">
            <w:pPr>
              <w:spacing w:before="80" w:after="80" w:line="240" w:lineRule="auto"/>
            </w:pPr>
            <w:r>
              <w:rPr>
                <w:sz w:val="20"/>
              </w:rPr>
              <w:t>0,8379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8FD58A8" w14:textId="77777777" w:rsidR="00E17400" w:rsidRDefault="00BA2644">
            <w:pPr>
              <w:spacing w:before="80" w:after="80" w:line="240" w:lineRule="auto"/>
            </w:pPr>
            <w:r>
              <w:rPr>
                <w:sz w:val="20"/>
              </w:rPr>
              <w:t>0,0424</w:t>
            </w:r>
          </w:p>
        </w:tc>
      </w:tr>
      <w:tr w:rsidR="00E17400" w14:paraId="7C2BB8EB"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2ECCF6C9" w14:textId="77777777" w:rsidR="00E17400" w:rsidRDefault="00BA2644">
            <w:pPr>
              <w:spacing w:before="80" w:after="80" w:line="240" w:lineRule="auto"/>
            </w:pPr>
            <w:r>
              <w:rPr>
                <w:sz w:val="20"/>
              </w:rPr>
              <w:t>Mờ Gaussian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08245AE9" w14:textId="77777777" w:rsidR="00E17400" w:rsidRDefault="00BA2644">
            <w:pPr>
              <w:spacing w:before="80" w:after="80" w:line="240"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5C0409B" w14:textId="77777777" w:rsidR="00E17400" w:rsidRDefault="00BA2644">
            <w:pPr>
              <w:spacing w:before="80" w:after="80" w:line="240" w:lineRule="auto"/>
            </w:pPr>
            <w:r>
              <w:rPr>
                <w:sz w:val="20"/>
              </w:rPr>
              <w:t>0,8239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6B7B81B4" w14:textId="77777777" w:rsidR="00E17400" w:rsidRDefault="00BA2644">
            <w:pPr>
              <w:spacing w:before="80" w:after="80" w:line="240" w:lineRule="auto"/>
            </w:pPr>
            <w:r>
              <w:rPr>
                <w:sz w:val="20"/>
              </w:rPr>
              <w:t>0,0285</w:t>
            </w:r>
          </w:p>
        </w:tc>
      </w:tr>
      <w:tr w:rsidR="00E17400" w14:paraId="0296E859"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34620A2E" w14:textId="77777777" w:rsidR="00E17400" w:rsidRDefault="00BA2644">
            <w:pPr>
              <w:spacing w:before="80" w:after="80" w:line="240" w:lineRule="auto"/>
            </w:pPr>
            <w:r>
              <w:rPr>
                <w:sz w:val="20"/>
              </w:rPr>
              <w:t>Ám màu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02D5576" w14:textId="77777777" w:rsidR="00E17400" w:rsidRDefault="00BA2644">
            <w:pPr>
              <w:spacing w:before="80" w:after="80" w:line="240"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6346609" w14:textId="77777777" w:rsidR="00E17400" w:rsidRDefault="00BA2644">
            <w:pPr>
              <w:spacing w:before="80" w:after="80" w:line="240" w:lineRule="auto"/>
            </w:pPr>
            <w:r>
              <w:rPr>
                <w:sz w:val="20"/>
              </w:rPr>
              <w:t>0,8942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33B3CC4" w14:textId="77777777" w:rsidR="00E17400" w:rsidRDefault="00BA2644">
            <w:pPr>
              <w:spacing w:before="80" w:after="80" w:line="240" w:lineRule="auto"/>
            </w:pPr>
            <w:r>
              <w:rPr>
                <w:sz w:val="20"/>
              </w:rPr>
              <w:t>-0,0125</w:t>
            </w:r>
          </w:p>
        </w:tc>
      </w:tr>
      <w:tr w:rsidR="00E17400" w14:paraId="3F130159"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725C5A32" w14:textId="77777777" w:rsidR="00E17400" w:rsidRDefault="00BA2644">
            <w:pPr>
              <w:spacing w:before="80" w:after="80" w:line="240" w:lineRule="auto"/>
            </w:pPr>
            <w:r>
              <w:rPr>
                <w:sz w:val="20"/>
              </w:rPr>
              <w:t>Ám màu / Nhẹ</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5BFD3563" w14:textId="77777777" w:rsidR="00E17400" w:rsidRDefault="00BA2644">
            <w:pPr>
              <w:spacing w:before="80" w:after="80" w:line="240"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1BF6063C" w14:textId="77777777" w:rsidR="00E17400" w:rsidRDefault="00BA2644">
            <w:pPr>
              <w:spacing w:before="80" w:after="80" w:line="240" w:lineRule="auto"/>
            </w:pPr>
            <w:r>
              <w:rPr>
                <w:sz w:val="20"/>
              </w:rPr>
              <w:t>0,8990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859FB85" w14:textId="77777777" w:rsidR="00E17400" w:rsidRDefault="00BA2644">
            <w:pPr>
              <w:spacing w:before="80" w:after="80" w:line="240" w:lineRule="auto"/>
            </w:pPr>
            <w:r>
              <w:rPr>
                <w:sz w:val="20"/>
              </w:rPr>
              <w:t>-0,0077</w:t>
            </w:r>
          </w:p>
        </w:tc>
      </w:tr>
      <w:tr w:rsidR="00E17400" w14:paraId="4AEFB050"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5727799D" w14:textId="77777777" w:rsidR="00E17400" w:rsidRDefault="00BA2644">
            <w:pPr>
              <w:spacing w:before="80" w:after="80" w:line="240" w:lineRule="auto"/>
            </w:pPr>
            <w:r>
              <w:rPr>
                <w:sz w:val="20"/>
              </w:rPr>
              <w:t>Ám màu / Nhẹ</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2071646A" w14:textId="77777777" w:rsidR="00E17400" w:rsidRDefault="00BA2644">
            <w:pPr>
              <w:spacing w:before="80" w:after="80" w:line="240"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925EAF5" w14:textId="77777777" w:rsidR="00E17400" w:rsidRDefault="00BA2644">
            <w:pPr>
              <w:spacing w:before="80" w:after="80" w:line="240" w:lineRule="auto"/>
            </w:pPr>
            <w:r>
              <w:rPr>
                <w:sz w:val="20"/>
              </w:rPr>
              <w:t>0,8844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7EB39889" w14:textId="77777777" w:rsidR="00E17400" w:rsidRDefault="00BA2644">
            <w:pPr>
              <w:spacing w:before="80" w:after="80" w:line="240" w:lineRule="auto"/>
            </w:pPr>
            <w:r>
              <w:rPr>
                <w:sz w:val="20"/>
              </w:rPr>
              <w:t>-0,0224</w:t>
            </w:r>
          </w:p>
        </w:tc>
      </w:tr>
      <w:tr w:rsidR="00E17400" w14:paraId="744E99D0"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684BC04E" w14:textId="77777777" w:rsidR="00E17400" w:rsidRDefault="00BA2644">
            <w:pPr>
              <w:spacing w:before="80" w:after="80" w:line="240" w:lineRule="auto"/>
            </w:pPr>
            <w:r>
              <w:rPr>
                <w:sz w:val="20"/>
              </w:rPr>
              <w:t>Ám màu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3D1D68F9" w14:textId="77777777" w:rsidR="00E17400" w:rsidRDefault="00BA2644">
            <w:pPr>
              <w:spacing w:before="80" w:after="80" w:line="240"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2C50DCDE" w14:textId="77777777" w:rsidR="00E17400" w:rsidRDefault="00BA2644">
            <w:pPr>
              <w:spacing w:before="80" w:after="80" w:line="240" w:lineRule="auto"/>
            </w:pPr>
            <w:r>
              <w:rPr>
                <w:sz w:val="20"/>
              </w:rPr>
              <w:t>0,8898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5360445" w14:textId="77777777" w:rsidR="00E17400" w:rsidRDefault="00BA2644">
            <w:pPr>
              <w:spacing w:before="80" w:after="80" w:line="240" w:lineRule="auto"/>
            </w:pPr>
            <w:r>
              <w:rPr>
                <w:sz w:val="20"/>
              </w:rPr>
              <w:t>-0,0101</w:t>
            </w:r>
          </w:p>
        </w:tc>
      </w:tr>
      <w:tr w:rsidR="00E17400" w14:paraId="746EF21C"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066FBD19" w14:textId="77777777" w:rsidR="00E17400" w:rsidRDefault="00BA2644">
            <w:pPr>
              <w:spacing w:before="80" w:after="80" w:line="240" w:lineRule="auto"/>
            </w:pPr>
            <w:r>
              <w:rPr>
                <w:sz w:val="20"/>
              </w:rPr>
              <w:t>Ám màu / Vừa</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07B6175E" w14:textId="77777777" w:rsidR="00E17400" w:rsidRDefault="00BA2644">
            <w:pPr>
              <w:spacing w:before="80" w:after="80" w:line="240"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6FAB15DC" w14:textId="77777777" w:rsidR="00E17400" w:rsidRDefault="00BA2644">
            <w:pPr>
              <w:spacing w:before="80" w:after="80" w:line="240" w:lineRule="auto"/>
            </w:pPr>
            <w:r>
              <w:rPr>
                <w:sz w:val="20"/>
              </w:rPr>
              <w:t>0,8979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1729947" w14:textId="77777777" w:rsidR="00E17400" w:rsidRDefault="00BA2644">
            <w:pPr>
              <w:spacing w:before="80" w:after="80" w:line="240" w:lineRule="auto"/>
            </w:pPr>
            <w:r>
              <w:rPr>
                <w:sz w:val="20"/>
              </w:rPr>
              <w:t>-0,0020</w:t>
            </w:r>
          </w:p>
        </w:tc>
      </w:tr>
      <w:tr w:rsidR="00E17400" w14:paraId="489DBF96"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5F4B1AA6" w14:textId="77777777" w:rsidR="00E17400" w:rsidRDefault="00BA2644">
            <w:pPr>
              <w:spacing w:before="80" w:after="80" w:line="240" w:lineRule="auto"/>
            </w:pPr>
            <w:r>
              <w:rPr>
                <w:sz w:val="20"/>
              </w:rPr>
              <w:t>Ám màu / Vừa</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5F4A4385" w14:textId="77777777" w:rsidR="00E17400" w:rsidRDefault="00BA2644">
            <w:pPr>
              <w:spacing w:before="80" w:after="80" w:line="240"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3F0D30C4" w14:textId="77777777" w:rsidR="00E17400" w:rsidRDefault="00BA2644">
            <w:pPr>
              <w:spacing w:before="80" w:after="80" w:line="240" w:lineRule="auto"/>
            </w:pPr>
            <w:r>
              <w:rPr>
                <w:sz w:val="20"/>
              </w:rPr>
              <w:t>0,8739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81494CF" w14:textId="77777777" w:rsidR="00E17400" w:rsidRDefault="00BA2644">
            <w:pPr>
              <w:spacing w:before="80" w:after="80" w:line="240" w:lineRule="auto"/>
            </w:pPr>
            <w:r>
              <w:rPr>
                <w:sz w:val="20"/>
              </w:rPr>
              <w:t>-0,0260</w:t>
            </w:r>
          </w:p>
        </w:tc>
      </w:tr>
      <w:tr w:rsidR="00E17400" w14:paraId="7604D09D"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66CBB708" w14:textId="77777777" w:rsidR="00E17400" w:rsidRDefault="00BA2644">
            <w:pPr>
              <w:spacing w:before="80" w:after="80" w:line="240" w:lineRule="auto"/>
            </w:pPr>
            <w:r>
              <w:rPr>
                <w:sz w:val="20"/>
              </w:rPr>
              <w:t>Ám màu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0398A12" w14:textId="77777777" w:rsidR="00E17400" w:rsidRDefault="00BA2644">
            <w:pPr>
              <w:spacing w:before="80" w:after="80" w:line="240"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2A72980D" w14:textId="77777777" w:rsidR="00E17400" w:rsidRDefault="00BA2644">
            <w:pPr>
              <w:spacing w:before="80" w:after="80" w:line="240" w:lineRule="auto"/>
            </w:pPr>
            <w:r>
              <w:rPr>
                <w:sz w:val="20"/>
              </w:rPr>
              <w:t>0,8917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093FF774" w14:textId="77777777" w:rsidR="00E17400" w:rsidRDefault="00BA2644">
            <w:pPr>
              <w:spacing w:before="80" w:after="80" w:line="240" w:lineRule="auto"/>
            </w:pPr>
            <w:r>
              <w:rPr>
                <w:sz w:val="20"/>
              </w:rPr>
              <w:t>0,0132</w:t>
            </w:r>
          </w:p>
        </w:tc>
      </w:tr>
      <w:tr w:rsidR="00E17400" w14:paraId="1901BFB0"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1F5F8"/>
          </w:tcPr>
          <w:p w14:paraId="31C40F12" w14:textId="77777777" w:rsidR="00E17400" w:rsidRDefault="00BA2644">
            <w:pPr>
              <w:spacing w:before="80" w:after="80" w:line="240" w:lineRule="auto"/>
            </w:pPr>
            <w:r>
              <w:rPr>
                <w:sz w:val="20"/>
              </w:rPr>
              <w:t>Ám màu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1F5F8"/>
          </w:tcPr>
          <w:p w14:paraId="4982FF14" w14:textId="77777777" w:rsidR="00E17400" w:rsidRDefault="00BA2644">
            <w:pPr>
              <w:spacing w:before="80" w:after="80" w:line="240"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41807E6D" w14:textId="77777777" w:rsidR="00E17400" w:rsidRDefault="00BA2644">
            <w:pPr>
              <w:spacing w:before="80" w:after="80" w:line="240" w:lineRule="auto"/>
            </w:pPr>
            <w:r>
              <w:rPr>
                <w:sz w:val="20"/>
              </w:rPr>
              <w:t>0,8814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Pr>
          <w:p w14:paraId="797F0578" w14:textId="77777777" w:rsidR="00E17400" w:rsidRDefault="00BA2644">
            <w:pPr>
              <w:spacing w:before="80" w:after="80" w:line="240" w:lineRule="auto"/>
            </w:pPr>
            <w:r>
              <w:rPr>
                <w:sz w:val="20"/>
              </w:rPr>
              <w:t>0,0029</w:t>
            </w:r>
          </w:p>
        </w:tc>
      </w:tr>
      <w:tr w:rsidR="00E17400" w14:paraId="33B97505" w14:textId="77777777">
        <w:trPr>
          <w:cantSplit/>
        </w:trPr>
        <w:tc>
          <w:tcPr>
            <w:tcW w:w="3685" w:type="dxa"/>
            <w:tcBorders>
              <w:top w:val="single" w:sz="4" w:space="0" w:color="D9D9D9"/>
              <w:left w:val="single" w:sz="4" w:space="0" w:color="D9D9D9"/>
              <w:bottom w:val="single" w:sz="4" w:space="0" w:color="D9D9D9"/>
              <w:right w:val="single" w:sz="4" w:space="0" w:color="D9D9D9"/>
            </w:tcBorders>
            <w:shd w:val="clear" w:color="auto" w:fill="FFFFFF"/>
          </w:tcPr>
          <w:p w14:paraId="73237669" w14:textId="77777777" w:rsidR="00E17400" w:rsidRDefault="00BA2644">
            <w:pPr>
              <w:spacing w:before="80" w:after="80" w:line="240" w:lineRule="auto"/>
            </w:pPr>
            <w:r>
              <w:rPr>
                <w:sz w:val="20"/>
              </w:rPr>
              <w:t>Ám màu / Mạnh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282922E" w14:textId="77777777" w:rsidR="00E17400" w:rsidRDefault="00BA2644">
            <w:pPr>
              <w:spacing w:before="80" w:after="80" w:line="240"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62EC840" w14:textId="77777777" w:rsidR="00E17400" w:rsidRDefault="00BA2644">
            <w:pPr>
              <w:spacing w:before="80" w:after="80" w:line="240" w:lineRule="auto"/>
            </w:pPr>
            <w:r>
              <w:rPr>
                <w:sz w:val="20"/>
              </w:rPr>
              <w:t>0,8570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BC51B69" w14:textId="77777777" w:rsidR="00E17400" w:rsidRDefault="00BA2644">
            <w:pPr>
              <w:spacing w:before="80" w:after="80" w:line="240" w:lineRule="auto"/>
            </w:pPr>
            <w:r>
              <w:rPr>
                <w:sz w:val="20"/>
              </w:rPr>
              <w:t>-0,0215</w:t>
            </w:r>
          </w:p>
        </w:tc>
      </w:tr>
    </w:tbl>
    <w:p w14:paraId="6CCB0D8A" w14:textId="77777777" w:rsidR="00E17400" w:rsidRDefault="00E17400"/>
    <w:p w14:paraId="44D36756" w14:textId="77777777" w:rsidR="00E17400" w:rsidRDefault="00BA2644">
      <w:r>
        <w:t>Trong 33 cấu hình enhanced, 23 cấu hình tăng và 10 cấu hình giảm Macro F1 so với degraded tương ứng. Số đếm này là mô tả các phép thử đã định nghĩa, không phải 33 thí nghiệm độc lập. Median ở nhiễu xung mạnh tăng 0,2007 điểm F1, tương đương 20,07 điểm phần trăm trên thang 0–100; Gaussian ở Gaussian noise mạnh tăng 0,1172.</w:t>
      </w:r>
    </w:p>
    <w:p w14:paraId="7D301FFC" w14:textId="77777777" w:rsidR="00E17400" w:rsidRDefault="00BA2644">
      <w:pPr>
        <w:pStyle w:val="u2"/>
      </w:pPr>
      <w:bookmarkStart w:id="82" w:name="_Toc240900567"/>
      <w:bookmarkStart w:id="83" w:name="_Toc243202137"/>
      <w:r>
        <w:t>7.4. Thống kê theo cặp</w:t>
      </w:r>
      <w:bookmarkEnd w:id="82"/>
      <w:bookmarkEnd w:id="83"/>
    </w:p>
    <w:p w14:paraId="3A480D45" w14:textId="77777777" w:rsidR="00E17400" w:rsidRDefault="00BA2644">
      <w:pPr>
        <w:pStyle w:val="Chuthich"/>
        <w:keepNext/>
      </w:pPr>
      <w:r>
        <w:t>Bảng 7.5. Chênh lệch F1, CI paired và McNemar-Holm</w:t>
      </w:r>
    </w:p>
    <w:tbl>
      <w:tblPr>
        <w:tblW w:w="0" w:type="auto"/>
        <w:tblLayout w:type="fixed"/>
        <w:tblLook w:val="04A0" w:firstRow="1" w:lastRow="0" w:firstColumn="1" w:lastColumn="0" w:noHBand="0" w:noVBand="1"/>
      </w:tblPr>
      <w:tblGrid>
        <w:gridCol w:w="4139"/>
        <w:gridCol w:w="1191"/>
        <w:gridCol w:w="2778"/>
        <w:gridCol w:w="1304"/>
      </w:tblGrid>
      <w:tr w:rsidR="00E17400" w14:paraId="120E7423" w14:textId="77777777">
        <w:trPr>
          <w:cantSplit/>
          <w:tblHeader/>
        </w:trPr>
        <w:tc>
          <w:tcPr>
            <w:tcW w:w="4139" w:type="dxa"/>
            <w:tcBorders>
              <w:top w:val="single" w:sz="4" w:space="0" w:color="D9D9D9"/>
              <w:left w:val="single" w:sz="4" w:space="0" w:color="D9D9D9"/>
              <w:bottom w:val="single" w:sz="4" w:space="0" w:color="D9D9D9"/>
              <w:right w:val="single" w:sz="4" w:space="0" w:color="D9D9D9"/>
            </w:tcBorders>
            <w:shd w:val="clear" w:color="auto" w:fill="17365D"/>
          </w:tcPr>
          <w:p w14:paraId="7931DA51" w14:textId="77777777" w:rsidR="00E17400" w:rsidRDefault="00BA2644">
            <w:pPr>
              <w:spacing w:before="80" w:after="80" w:line="240" w:lineRule="auto"/>
            </w:pPr>
            <w:r>
              <w:rPr>
                <w:b/>
                <w:color w:val="FFFFFF"/>
                <w:sz w:val="20"/>
              </w:rPr>
              <w:t>Điều kiện</w:t>
            </w:r>
          </w:p>
        </w:tc>
        <w:tc>
          <w:tcPr>
            <w:tcW w:w="1191" w:type="dxa"/>
            <w:tcBorders>
              <w:top w:val="single" w:sz="4" w:space="0" w:color="D9D9D9"/>
              <w:left w:val="single" w:sz="4" w:space="0" w:color="D9D9D9"/>
              <w:bottom w:val="single" w:sz="4" w:space="0" w:color="D9D9D9"/>
              <w:right w:val="single" w:sz="4" w:space="0" w:color="D9D9D9"/>
            </w:tcBorders>
            <w:shd w:val="clear" w:color="auto" w:fill="17365D"/>
          </w:tcPr>
          <w:p w14:paraId="089155DB" w14:textId="77777777" w:rsidR="00E17400" w:rsidRDefault="00BA2644">
            <w:pPr>
              <w:spacing w:before="80" w:after="80" w:line="240" w:lineRule="auto"/>
            </w:pPr>
            <w:r>
              <w:rPr>
                <w:b/>
                <w:color w:val="FFFFFF"/>
                <w:sz w:val="20"/>
              </w:rPr>
              <w:t>ΔF1</w:t>
            </w:r>
          </w:p>
        </w:tc>
        <w:tc>
          <w:tcPr>
            <w:tcW w:w="2778" w:type="dxa"/>
            <w:tcBorders>
              <w:top w:val="single" w:sz="4" w:space="0" w:color="D9D9D9"/>
              <w:left w:val="single" w:sz="4" w:space="0" w:color="D9D9D9"/>
              <w:bottom w:val="single" w:sz="4" w:space="0" w:color="D9D9D9"/>
              <w:right w:val="single" w:sz="4" w:space="0" w:color="D9D9D9"/>
            </w:tcBorders>
            <w:shd w:val="clear" w:color="auto" w:fill="17365D"/>
          </w:tcPr>
          <w:p w14:paraId="4A9772EC" w14:textId="77777777" w:rsidR="00E17400" w:rsidRDefault="00BA2644">
            <w:pPr>
              <w:spacing w:before="80" w:after="80" w:line="240" w:lineRule="auto"/>
            </w:pPr>
            <w:r>
              <w:rPr>
                <w:b/>
                <w:color w:val="FFFFFF"/>
                <w:sz w:val="20"/>
              </w:rPr>
              <w:t>CI 95% F1</w:t>
            </w:r>
          </w:p>
        </w:tc>
        <w:tc>
          <w:tcPr>
            <w:tcW w:w="1304" w:type="dxa"/>
            <w:tcBorders>
              <w:top w:val="single" w:sz="4" w:space="0" w:color="D9D9D9"/>
              <w:left w:val="single" w:sz="4" w:space="0" w:color="D9D9D9"/>
              <w:bottom w:val="single" w:sz="4" w:space="0" w:color="D9D9D9"/>
              <w:right w:val="single" w:sz="4" w:space="0" w:color="D9D9D9"/>
            </w:tcBorders>
            <w:shd w:val="clear" w:color="auto" w:fill="17365D"/>
          </w:tcPr>
          <w:p w14:paraId="2F20A2B3" w14:textId="77777777" w:rsidR="00E17400" w:rsidRDefault="00BA2644">
            <w:pPr>
              <w:spacing w:before="80" w:after="80" w:line="240" w:lineRule="auto"/>
            </w:pPr>
            <w:r>
              <w:rPr>
                <w:b/>
                <w:color w:val="FFFFFF"/>
                <w:sz w:val="20"/>
              </w:rPr>
              <w:t>p Holm</w:t>
            </w:r>
          </w:p>
        </w:tc>
      </w:tr>
      <w:tr w:rsidR="00E17400" w14:paraId="14E098EC"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FFFFF"/>
          </w:tcPr>
          <w:p w14:paraId="4F8A24A7" w14:textId="77777777" w:rsidR="00E17400" w:rsidRDefault="00BA2644">
            <w:pPr>
              <w:spacing w:before="80" w:after="80" w:line="240" w:lineRule="auto"/>
            </w:pPr>
            <w:r>
              <w:rPr>
                <w:sz w:val="20"/>
              </w:rPr>
              <w:t>Thiếu sáng Nhẹ / Gamma</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1ACEE84" w14:textId="77777777" w:rsidR="00E17400" w:rsidRDefault="00BA2644">
            <w:pPr>
              <w:spacing w:before="80" w:after="80" w:line="240" w:lineRule="auto"/>
            </w:pPr>
            <w:r>
              <w:rPr>
                <w:sz w:val="20"/>
              </w:rPr>
              <w:t>-0,0125</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Pr>
          <w:p w14:paraId="6246FB3E" w14:textId="77777777" w:rsidR="00E17400" w:rsidRDefault="00BA2644">
            <w:pPr>
              <w:spacing w:before="80" w:after="80" w:line="240" w:lineRule="auto"/>
            </w:pPr>
            <w:r>
              <w:rPr>
                <w:sz w:val="20"/>
              </w:rPr>
              <w:t>[-0,0279; 0,0018]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582169B1" w14:textId="77777777" w:rsidR="00E17400" w:rsidRDefault="00BA2644">
            <w:pPr>
              <w:spacing w:before="80" w:after="80" w:line="240" w:lineRule="auto"/>
            </w:pPr>
            <w:r>
              <w:rPr>
                <w:sz w:val="20"/>
              </w:rPr>
              <w:t>1</w:t>
            </w:r>
          </w:p>
        </w:tc>
      </w:tr>
      <w:tr w:rsidR="00E17400" w14:paraId="5EEAA6B5"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1F5F8"/>
          </w:tcPr>
          <w:p w14:paraId="0757659D" w14:textId="77777777" w:rsidR="00E17400" w:rsidRDefault="00BA2644">
            <w:pPr>
              <w:spacing w:before="80" w:after="80" w:line="240" w:lineRule="auto"/>
            </w:pPr>
            <w:r>
              <w:rPr>
                <w:sz w:val="20"/>
              </w:rPr>
              <w:t>Thiếu sáng Mạnh / Gamma</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EE1DD46" w14:textId="77777777" w:rsidR="00E17400" w:rsidRDefault="00BA2644">
            <w:pPr>
              <w:spacing w:before="80" w:after="80" w:line="240" w:lineRule="auto"/>
            </w:pPr>
            <w:r>
              <w:rPr>
                <w:sz w:val="20"/>
              </w:rPr>
              <w:t>0,0560</w:t>
            </w:r>
          </w:p>
        </w:tc>
        <w:tc>
          <w:tcPr>
            <w:tcW w:w="2778" w:type="dxa"/>
            <w:tcBorders>
              <w:top w:val="single" w:sz="4" w:space="0" w:color="D9D9D9"/>
              <w:left w:val="single" w:sz="4" w:space="0" w:color="D9D9D9"/>
              <w:bottom w:val="single" w:sz="4" w:space="0" w:color="D9D9D9"/>
              <w:right w:val="single" w:sz="4" w:space="0" w:color="D9D9D9"/>
            </w:tcBorders>
            <w:shd w:val="clear" w:color="auto" w:fill="F1F5F8"/>
          </w:tcPr>
          <w:p w14:paraId="79F2AAD5" w14:textId="77777777" w:rsidR="00E17400" w:rsidRDefault="00BA2644">
            <w:pPr>
              <w:spacing w:before="80" w:after="80" w:line="240" w:lineRule="auto"/>
            </w:pPr>
            <w:r>
              <w:rPr>
                <w:sz w:val="20"/>
              </w:rPr>
              <w:t>[0,0260; 0,0868]</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6D909680" w14:textId="77777777" w:rsidR="00E17400" w:rsidRDefault="00BA2644">
            <w:pPr>
              <w:spacing w:before="80" w:after="80" w:line="240" w:lineRule="auto"/>
            </w:pPr>
            <w:r>
              <w:rPr>
                <w:sz w:val="20"/>
              </w:rPr>
              <w:t>0.0349</w:t>
            </w:r>
          </w:p>
        </w:tc>
      </w:tr>
      <w:tr w:rsidR="00E17400" w14:paraId="6D02CA47"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FFFFF"/>
          </w:tcPr>
          <w:p w14:paraId="6B0A517B" w14:textId="77777777" w:rsidR="00E17400" w:rsidRDefault="00BA2644">
            <w:pPr>
              <w:spacing w:before="80" w:after="80" w:line="240" w:lineRule="auto"/>
            </w:pPr>
            <w:r>
              <w:rPr>
                <w:sz w:val="20"/>
              </w:rPr>
              <w:t>Nhiễu Gaussian Mạnh / Gaussian</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5E4D2D3" w14:textId="77777777" w:rsidR="00E17400" w:rsidRDefault="00BA2644">
            <w:pPr>
              <w:spacing w:before="80" w:after="80" w:line="240" w:lineRule="auto"/>
            </w:pPr>
            <w:r>
              <w:rPr>
                <w:sz w:val="20"/>
              </w:rPr>
              <w:t>0,1172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Pr>
          <w:p w14:paraId="367894F0" w14:textId="77777777" w:rsidR="00E17400" w:rsidRDefault="00BA2644">
            <w:pPr>
              <w:spacing w:before="80" w:after="80" w:line="240" w:lineRule="auto"/>
            </w:pPr>
            <w:r>
              <w:rPr>
                <w:sz w:val="20"/>
              </w:rPr>
              <w:t>[0,0695; 0,1670]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AF67C13" w14:textId="77777777" w:rsidR="00E17400" w:rsidRDefault="00BA2644">
            <w:pPr>
              <w:spacing w:before="80" w:after="80" w:line="240" w:lineRule="auto"/>
            </w:pPr>
            <w:r>
              <w:rPr>
                <w:sz w:val="20"/>
              </w:rPr>
              <w:t>5.91e-06</w:t>
            </w:r>
          </w:p>
        </w:tc>
      </w:tr>
      <w:tr w:rsidR="00E17400" w14:paraId="3DA2527F"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1F5F8"/>
          </w:tcPr>
          <w:p w14:paraId="1F16FCC8" w14:textId="77777777" w:rsidR="00E17400" w:rsidRDefault="00BA2644">
            <w:pPr>
              <w:spacing w:before="80" w:after="80" w:line="240" w:lineRule="auto"/>
            </w:pPr>
            <w:r>
              <w:rPr>
                <w:sz w:val="20"/>
              </w:rPr>
              <w:t>Nhiễu xung Mạnh / Median</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4FEC4937" w14:textId="77777777" w:rsidR="00E17400" w:rsidRDefault="00BA2644">
            <w:pPr>
              <w:spacing w:before="80" w:after="80" w:line="240" w:lineRule="auto"/>
            </w:pPr>
            <w:r>
              <w:rPr>
                <w:sz w:val="20"/>
              </w:rPr>
              <w:t>0,2007</w:t>
            </w:r>
          </w:p>
        </w:tc>
        <w:tc>
          <w:tcPr>
            <w:tcW w:w="2778" w:type="dxa"/>
            <w:tcBorders>
              <w:top w:val="single" w:sz="4" w:space="0" w:color="D9D9D9"/>
              <w:left w:val="single" w:sz="4" w:space="0" w:color="D9D9D9"/>
              <w:bottom w:val="single" w:sz="4" w:space="0" w:color="D9D9D9"/>
              <w:right w:val="single" w:sz="4" w:space="0" w:color="D9D9D9"/>
            </w:tcBorders>
            <w:shd w:val="clear" w:color="auto" w:fill="F1F5F8"/>
          </w:tcPr>
          <w:p w14:paraId="36C1A48A" w14:textId="77777777" w:rsidR="00E17400" w:rsidRDefault="00BA2644">
            <w:pPr>
              <w:spacing w:before="80" w:after="80" w:line="240" w:lineRule="auto"/>
            </w:pPr>
            <w:r>
              <w:rPr>
                <w:sz w:val="20"/>
              </w:rPr>
              <w:t>[0,1631; 0,2377]</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DD208A4" w14:textId="77777777" w:rsidR="00E17400" w:rsidRDefault="00BA2644">
            <w:pPr>
              <w:spacing w:before="80" w:after="80" w:line="240" w:lineRule="auto"/>
            </w:pPr>
            <w:r>
              <w:rPr>
                <w:sz w:val="20"/>
              </w:rPr>
              <w:t>1.93e-20</w:t>
            </w:r>
          </w:p>
        </w:tc>
      </w:tr>
      <w:tr w:rsidR="00E17400" w14:paraId="55856BB6"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FFFFF"/>
          </w:tcPr>
          <w:p w14:paraId="1743A097" w14:textId="77777777" w:rsidR="00E17400" w:rsidRDefault="00BA2644">
            <w:pPr>
              <w:spacing w:before="80" w:after="80" w:line="240" w:lineRule="auto"/>
            </w:pPr>
            <w:r>
              <w:rPr>
                <w:sz w:val="20"/>
              </w:rPr>
              <w:t>Mờ Gaussian Mạnh / Unsharp</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18747B27" w14:textId="77777777" w:rsidR="00E17400" w:rsidRDefault="00BA2644">
            <w:pPr>
              <w:spacing w:before="80" w:after="80" w:line="240" w:lineRule="auto"/>
            </w:pPr>
            <w:r>
              <w:rPr>
                <w:sz w:val="20"/>
              </w:rPr>
              <w:t>0,0424</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Pr>
          <w:p w14:paraId="47A546C8" w14:textId="77777777" w:rsidR="00E17400" w:rsidRDefault="00BA2644">
            <w:pPr>
              <w:spacing w:before="80" w:after="80" w:line="240" w:lineRule="auto"/>
            </w:pPr>
            <w:r>
              <w:rPr>
                <w:sz w:val="20"/>
              </w:rPr>
              <w:t>[0,0216; 0,0637]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2A9948AA" w14:textId="77777777" w:rsidR="00E17400" w:rsidRDefault="00BA2644">
            <w:pPr>
              <w:spacing w:before="80" w:after="80" w:line="240" w:lineRule="auto"/>
            </w:pPr>
            <w:r>
              <w:rPr>
                <w:sz w:val="20"/>
              </w:rPr>
              <w:t>0.00192</w:t>
            </w:r>
          </w:p>
        </w:tc>
      </w:tr>
      <w:tr w:rsidR="00E17400" w14:paraId="6548BF5F" w14:textId="77777777">
        <w:trPr>
          <w:cantSplit/>
        </w:trPr>
        <w:tc>
          <w:tcPr>
            <w:tcW w:w="4139" w:type="dxa"/>
            <w:tcBorders>
              <w:top w:val="single" w:sz="4" w:space="0" w:color="D9D9D9"/>
              <w:left w:val="single" w:sz="4" w:space="0" w:color="D9D9D9"/>
              <w:bottom w:val="single" w:sz="4" w:space="0" w:color="D9D9D9"/>
              <w:right w:val="single" w:sz="4" w:space="0" w:color="D9D9D9"/>
            </w:tcBorders>
            <w:shd w:val="clear" w:color="auto" w:fill="F1F5F8"/>
          </w:tcPr>
          <w:p w14:paraId="7A8209AB" w14:textId="77777777" w:rsidR="00E17400" w:rsidRDefault="00BA2644">
            <w:pPr>
              <w:spacing w:before="80" w:after="80" w:line="240" w:lineRule="auto"/>
            </w:pPr>
            <w:r>
              <w:rPr>
                <w:sz w:val="20"/>
              </w:rPr>
              <w:t>Ám màu Nhẹ / Lab</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9B9DC2E" w14:textId="77777777" w:rsidR="00E17400" w:rsidRDefault="00BA2644">
            <w:pPr>
              <w:spacing w:before="80" w:after="80" w:line="240" w:lineRule="auto"/>
            </w:pPr>
            <w:r>
              <w:rPr>
                <w:sz w:val="20"/>
              </w:rPr>
              <w:t>-0,0224</w:t>
            </w:r>
          </w:p>
        </w:tc>
        <w:tc>
          <w:tcPr>
            <w:tcW w:w="2778" w:type="dxa"/>
            <w:tcBorders>
              <w:top w:val="single" w:sz="4" w:space="0" w:color="D9D9D9"/>
              <w:left w:val="single" w:sz="4" w:space="0" w:color="D9D9D9"/>
              <w:bottom w:val="single" w:sz="4" w:space="0" w:color="D9D9D9"/>
              <w:right w:val="single" w:sz="4" w:space="0" w:color="D9D9D9"/>
            </w:tcBorders>
            <w:shd w:val="clear" w:color="auto" w:fill="F1F5F8"/>
          </w:tcPr>
          <w:p w14:paraId="1A40C2AE" w14:textId="77777777" w:rsidR="00E17400" w:rsidRDefault="00BA2644">
            <w:pPr>
              <w:spacing w:before="80" w:after="80" w:line="240" w:lineRule="auto"/>
            </w:pPr>
            <w:r>
              <w:rPr>
                <w:sz w:val="20"/>
              </w:rPr>
              <w:t>[-0,0386; -0,0075]</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41794B40" w14:textId="77777777" w:rsidR="00E17400" w:rsidRDefault="00BA2644">
            <w:pPr>
              <w:spacing w:before="80" w:after="80" w:line="240" w:lineRule="auto"/>
            </w:pPr>
            <w:r>
              <w:rPr>
                <w:sz w:val="20"/>
              </w:rPr>
              <w:t>0.284</w:t>
            </w:r>
          </w:p>
        </w:tc>
      </w:tr>
    </w:tbl>
    <w:p w14:paraId="32E299A5" w14:textId="77777777" w:rsidR="00E17400" w:rsidRDefault="00E17400"/>
    <w:p w14:paraId="3A2D2BA1" w14:textId="77777777" w:rsidR="00E17400" w:rsidRDefault="00BA2644">
      <w:r>
        <w:t>Có 7/33 phép so sánh vượt ngưỡng 0,05 sau Holm trên kết quả đúng/sai. Ví dụ median ở nhiễu xung mạnh có CI ΔF1 [0,1631; 0,2377] và p Holm khoảng 1,93×10⁻²⁰. Gamma ở thiếu sáng nhẹ có CI chứa 0, nên mức giảm quan sát chưa đủ kết luận chênh lệch ổn định. Không gán p-value McNemar thành p-value của F1.</w:t>
      </w:r>
    </w:p>
    <w:p w14:paraId="71EF8D69" w14:textId="77777777" w:rsidR="00E17400" w:rsidRDefault="00BA2644">
      <w:pPr>
        <w:pStyle w:val="u2"/>
      </w:pPr>
      <w:bookmarkStart w:id="84" w:name="_Toc240900568"/>
      <w:bookmarkStart w:id="85" w:name="_Toc243202138"/>
      <w:r>
        <w:lastRenderedPageBreak/>
        <w:t>7.5. Latency và nhầm lẫn trước sau xử lý</w:t>
      </w:r>
      <w:bookmarkEnd w:id="84"/>
      <w:bookmarkEnd w:id="85"/>
    </w:p>
    <w:p w14:paraId="0E10F1C1" w14:textId="77777777" w:rsidR="00E17400" w:rsidRDefault="00BA2644">
      <w:r>
        <w:t>Clean có thời gian predict_batch bình quân 6,34 ms/ảnh; median theo 5 lần đo là 6,36 ms/ảnh. Phạm vi mean của 49 điều kiện là 5,27–7,52 ms/ảnh. Đây là throughput batch quy đổi, không phải độ trễ trọn ứng dụng hay chi phí enhancement.</w:t>
      </w:r>
    </w:p>
    <w:p w14:paraId="3B172F49" w14:textId="77777777" w:rsidR="00E17400" w:rsidRDefault="00BA2644">
      <w:pPr>
        <w:keepNext/>
        <w:jc w:val="center"/>
      </w:pPr>
      <w:r>
        <w:rPr>
          <w:noProof/>
        </w:rPr>
        <w:drawing>
          <wp:inline distT="0" distB="0" distL="0" distR="0" wp14:anchorId="5CEF76AA" wp14:editId="69A83B69">
            <wp:extent cx="4140000" cy="3308443"/>
            <wp:effectExtent l="0" t="0" r="0" b="0"/>
            <wp:docPr id="16" name="Picture 16"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impulse.png"/>
                    <pic:cNvPicPr/>
                  </pic:nvPicPr>
                  <pic:blipFill>
                    <a:blip r:embed="rId22"/>
                    <a:stretch>
                      <a:fillRect/>
                    </a:stretch>
                  </pic:blipFill>
                  <pic:spPr>
                    <a:xfrm>
                      <a:off x="0" y="0"/>
                      <a:ext cx="4140000" cy="3308443"/>
                    </a:xfrm>
                    <a:prstGeom prst="rect">
                      <a:avLst/>
                    </a:prstGeom>
                  </pic:spPr>
                </pic:pic>
              </a:graphicData>
            </a:graphic>
          </wp:inline>
        </w:drawing>
      </w:r>
    </w:p>
    <w:p w14:paraId="037DE9E0" w14:textId="77777777" w:rsidR="00E17400" w:rsidRDefault="00BA2644">
      <w:pPr>
        <w:pStyle w:val="Chuthich"/>
      </w:pPr>
      <w:r>
        <w:t>Hình 7.3. Confusion matrix nhiễu xung mạnh</w:t>
      </w:r>
    </w:p>
    <w:p w14:paraId="1081EE80" w14:textId="77777777" w:rsidR="00E17400" w:rsidRDefault="00BA2644">
      <w:pPr>
        <w:keepNext/>
        <w:jc w:val="center"/>
      </w:pPr>
      <w:r>
        <w:rPr>
          <w:noProof/>
        </w:rPr>
        <w:drawing>
          <wp:inline distT="0" distB="0" distL="0" distR="0" wp14:anchorId="75FC1B4F" wp14:editId="63B0A2AE">
            <wp:extent cx="4140000" cy="3308443"/>
            <wp:effectExtent l="0" t="0" r="0" b="0"/>
            <wp:docPr id="17" name="Picture 17"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edian.png"/>
                    <pic:cNvPicPr/>
                  </pic:nvPicPr>
                  <pic:blipFill>
                    <a:blip r:embed="rId23"/>
                    <a:stretch>
                      <a:fillRect/>
                    </a:stretch>
                  </pic:blipFill>
                  <pic:spPr>
                    <a:xfrm>
                      <a:off x="0" y="0"/>
                      <a:ext cx="4140000" cy="3308443"/>
                    </a:xfrm>
                    <a:prstGeom prst="rect">
                      <a:avLst/>
                    </a:prstGeom>
                  </pic:spPr>
                </pic:pic>
              </a:graphicData>
            </a:graphic>
          </wp:inline>
        </w:drawing>
      </w:r>
    </w:p>
    <w:p w14:paraId="63A759D9" w14:textId="77777777" w:rsidR="00E17400" w:rsidRDefault="00BA2644">
      <w:pPr>
        <w:pStyle w:val="Chuthich"/>
      </w:pPr>
      <w:r>
        <w:t>Hình 7.4. Confusion matrix sau median ở nhiễu xung mạnh</w:t>
      </w:r>
    </w:p>
    <w:p w14:paraId="262EC043" w14:textId="77777777" w:rsidR="00E17400" w:rsidRDefault="00BA2644">
      <w:r>
        <w:t>Hai ma trận cùng thang màu và cùng thứ tự lớp cho phép đối chiếu từng hàng. Median làm tăng số đúng trên đường chéo so với nhiễu xung; tuy vậy vẫn còn nhầm lẫn và chưa đạt toàn bộ hiệu năng clean. Per-class đầy đủ của 49 điều kiện được giữ trong CSV bàn giao.</w:t>
      </w:r>
    </w:p>
    <w:p w14:paraId="6A92896D" w14:textId="77777777" w:rsidR="00E17400" w:rsidRDefault="00BA2644">
      <w:pPr>
        <w:pStyle w:val="u1"/>
        <w:pageBreakBefore/>
      </w:pPr>
      <w:bookmarkStart w:id="86" w:name="_Toc240900569"/>
      <w:bookmarkStart w:id="87" w:name="_Toc243202139"/>
      <w:r>
        <w:lastRenderedPageBreak/>
        <w:t>CHƯƠNG 8. PHÂN TÍCH VÀ THẢO LUẬN</w:t>
      </w:r>
      <w:bookmarkEnd w:id="86"/>
      <w:bookmarkEnd w:id="87"/>
    </w:p>
    <w:p w14:paraId="12AF188E" w14:textId="77777777" w:rsidR="00E17400" w:rsidRDefault="00BA2644">
      <w:pPr>
        <w:pStyle w:val="u2"/>
      </w:pPr>
      <w:bookmarkStart w:id="88" w:name="_Toc243202140"/>
      <w:r>
        <w:t>8.1. Hiệu quả xử lý theo cơ chế suy giảm</w:t>
      </w:r>
      <w:bookmarkEnd w:id="88"/>
    </w:p>
    <w:p w14:paraId="624DC006" w14:textId="77777777" w:rsidR="00E17400" w:rsidRDefault="00BA2644">
      <w:r>
        <w:t>RQ1: chất lượng ảnh thay đổi theo cơ chế và mức suy giảm, được trình bày riêng trong chương 6 qua PSNR/SSIM và ΔE khi áp dụng. Các phép đo phản ánh sai khác với ảnh sạch ở lưới stride 4; ảnh ví dụ giúp nhận diện các thay đổi về nhiễu, chi tiết và màu mà một điểm trung bình không mô tả đầy đủ. Không dùng riêng việc F1 giảm để kết luận chất lượng ảnh suy giảm bao nhiêu.</w:t>
      </w:r>
    </w:p>
    <w:p w14:paraId="5BCC881C" w14:textId="77777777" w:rsidR="00E17400" w:rsidRDefault="00BA2644">
      <w:r>
        <w:t>RQ2: tác dụng xử lý phù hợp với cơ chế nhưng phụ thuộc cấu hình. Median có lợi cho nhiễu xung khi lân cận còn đủ pixel tín hiệu; Gaussian giảm nhiễu cộng cùng đánh đổi làm mượt; bilateral có thể giữ cả nhiễu mạnh khi khoảng cách màu bị diễn giải như biên. Gamma có lợi thế biết nghịch đảo suy giảm. Hiệu chỉnh màu theo giả định trung tính có thể sai trên cảnh hoa có màu trội. Chương 6 cung cấp metric chất lượng; tác động nhận diện của cùng các phép biến đổi được kiểm tra riêng ở chương 7.</w:t>
      </w:r>
    </w:p>
    <w:p w14:paraId="508E8385" w14:textId="77777777" w:rsidR="00E17400" w:rsidRDefault="00BA2644">
      <w:pPr>
        <w:pStyle w:val="u2"/>
      </w:pPr>
      <w:bookmarkStart w:id="89" w:name="_Toc240900571"/>
      <w:bookmarkStart w:id="90" w:name="_Toc243202141"/>
      <w:r>
        <w:t>8.2. Chất lượng ảnh và nhận diện</w:t>
      </w:r>
      <w:bookmarkEnd w:id="89"/>
      <w:bookmarkEnd w:id="90"/>
    </w:p>
    <w:p w14:paraId="06586DFF" w14:textId="77777777" w:rsidR="00E17400" w:rsidRDefault="00BA2644">
      <w:pPr>
        <w:keepNext/>
        <w:jc w:val="center"/>
      </w:pPr>
      <w:r>
        <w:rPr>
          <w:noProof/>
        </w:rPr>
        <w:drawing>
          <wp:inline distT="0" distB="0" distL="0" distR="0" wp14:anchorId="0A5DC628" wp14:editId="4A8790F2">
            <wp:extent cx="5760000" cy="2677712"/>
            <wp:effectExtent l="0" t="0" r="0" b="0"/>
            <wp:docPr id="18" name="Picture 18"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24"/>
                    <a:stretch>
                      <a:fillRect/>
                    </a:stretch>
                  </pic:blipFill>
                  <pic:spPr>
                    <a:xfrm>
                      <a:off x="0" y="0"/>
                      <a:ext cx="5760000" cy="2677712"/>
                    </a:xfrm>
                    <a:prstGeom prst="rect">
                      <a:avLst/>
                    </a:prstGeom>
                  </pic:spPr>
                </pic:pic>
              </a:graphicData>
            </a:graphic>
          </wp:inline>
        </w:drawing>
      </w:r>
    </w:p>
    <w:p w14:paraId="0980799A" w14:textId="77777777" w:rsidR="00E17400" w:rsidRDefault="00BA2644">
      <w:pPr>
        <w:pStyle w:val="Chuthich"/>
      </w:pPr>
      <w:r>
        <w:t>Hình 8.1. Chênh lệch SSIM và Macro F1 trên 33 cặp enhanced–degraded</w:t>
      </w:r>
    </w:p>
    <w:p w14:paraId="20C5B1A2" w14:textId="77777777" w:rsidR="00E17400" w:rsidRDefault="00BA2644">
      <w:r>
        <w:t>Trên 33 cặp điều kiện, Pearson giữa ΔSSIM và ΔF1 bằng 0,710, Spearman bằng 0,702. Đây là tương quan mô tả ở mức điều kiện, các điểm dùng chung ảnh/model nên không độc lập; không dùng p-value tương quan để suy ra quan hệ nhân quả hoặc thay thế phân tích theo ảnh.</w:t>
      </w:r>
    </w:p>
    <w:p w14:paraId="5B3C5F87" w14:textId="77777777" w:rsidR="00E17400" w:rsidRDefault="00BA2644">
      <w:r>
        <w:t>RQ3: Gamma ở low-light nhẹ tăng SSIM từ 0,8650 lên 0,9924 nhưng F1 giảm từ 0,9127 xuống 0,9002. RGB balance ở color cast mạnh làm ΔE tăng từ 8,38 lên 9,67 nhưng F1 tăng từ 0,8785 lên 0,8917. Hai ví dụ cho thấy khoảng cách pixel/màu và mục tiêu phân lớp không đồng nhất. Mức thay đổi F1 nhỏ cần đọc cùng CI, không chỉ dấu của chênh lệch.</w:t>
      </w:r>
    </w:p>
    <w:p w14:paraId="3629A96B" w14:textId="77777777" w:rsidR="00E17400" w:rsidRDefault="00BA2644">
      <w:pPr>
        <w:pStyle w:val="u2"/>
      </w:pPr>
      <w:bookmarkStart w:id="91" w:name="_Toc240900572"/>
      <w:bookmarkStart w:id="92" w:name="_Toc243202142"/>
      <w:r>
        <w:t>8.3. Khả năng ứng dụng và tính hợp lệ</w:t>
      </w:r>
      <w:bookmarkEnd w:id="91"/>
      <w:bookmarkEnd w:id="92"/>
    </w:p>
    <w:p w14:paraId="77552C82" w14:textId="77777777" w:rsidR="00E17400" w:rsidRDefault="00BA2644">
      <w:r>
        <w:t>RQ4 được minh họa bằng các ca trước–sau xử lý ở chương 9, kết hợp confusion của chương 7. Texture, biên và nền có thể ảnh hưởng quyết định, nhưng chưa có thí nghiệm can thiệp vùng chủ thể hoặc bản đồ giải thích để chứng minh classifier dựa vào đặc trưng nào. Diễn giải cơ chế vì vậy là giả thuyết phù hợp quan sát, không phải kết luận nhân quả.</w:t>
      </w:r>
    </w:p>
    <w:p w14:paraId="199971BD" w14:textId="77777777" w:rsidR="00E17400" w:rsidRDefault="00BA2644">
      <w:r>
        <w:t xml:space="preserve">Protocol biết loại và mức suy giảm; đây là lợi thế thông tin so với ảnh thực. Chọn enhancement theo Test sẽ gây thiên lệch nếu dùng để tuyên bố pipeline tổng quát. Muốn khuyến nghị sản </w:t>
      </w:r>
      <w:r>
        <w:lastRenderedPageBreak/>
        <w:t>phẩm, cần quy tắc chọn phương pháp trên Validation, đánh giá trên bộ ảnh mới và xét cả tùy chọn không xử lý. Các CI hiện có mô tả biến thiên theo ảnh, không mô tả biến thiên do huấn luyện lại seed.</w:t>
      </w:r>
    </w:p>
    <w:p w14:paraId="2EAD128A" w14:textId="77777777" w:rsidR="00E17400" w:rsidRDefault="00BA2644">
      <w:pPr>
        <w:pStyle w:val="u1"/>
        <w:pageBreakBefore/>
      </w:pPr>
      <w:bookmarkStart w:id="93" w:name="_Toc240900573"/>
      <w:bookmarkStart w:id="94" w:name="_Toc243202143"/>
      <w:r>
        <w:lastRenderedPageBreak/>
        <w:t>CHƯƠNG 9. PHÂN TÍCH LỖI</w:t>
      </w:r>
      <w:bookmarkEnd w:id="93"/>
      <w:bookmarkEnd w:id="94"/>
    </w:p>
    <w:p w14:paraId="40ACF86C" w14:textId="77777777" w:rsidR="00E17400" w:rsidRDefault="00BA2644">
      <w:pPr>
        <w:pStyle w:val="u2"/>
      </w:pPr>
      <w:bookmarkStart w:id="95" w:name="_Toc240900574"/>
      <w:bookmarkStart w:id="96" w:name="_Toc243202144"/>
      <w:r>
        <w:t>9.1. Cách chọn ví dụ và đơn vị phân tích</w:t>
      </w:r>
      <w:bookmarkEnd w:id="95"/>
      <w:bookmarkEnd w:id="96"/>
    </w:p>
    <w:p w14:paraId="46C31B3B" w14:textId="77777777" w:rsidR="00E17400" w:rsidRDefault="00BA2644">
      <w:r>
        <w:t>Bốn ví dụ dưới đây được chọn xác định: cố định điều kiện và nhóm chuyển trạng thái, lấy đường dẫn đầu tiên theo thứ tự từ điển. Hình được tái tạo bằng source và locked params hiện tại; nhãn/confidence đọc từ predictions/error_analysis của run đã lưu, không suy luận model lại. Các ví dụ giúp quan sát lỗi, không ước lượng tỷ lệ toàn tập.</w:t>
      </w:r>
    </w:p>
    <w:p w14:paraId="45F871A9" w14:textId="77777777" w:rsidR="00E17400" w:rsidRDefault="00BA2644">
      <w:r>
        <w:t>Tính lại từ predictions trên 33×550 = 18.150 cặp lượt ảnh: 1030 lượt degraded sai→enhanced đúng; 553 lượt đúng→sai; 1900 lượt vẫn sai; 14667 lượt đều đúng. Đây là lượt ảnh–điều kiện, không phải số ảnh duy nhất. File error_analysis.csv gồm 3.295 dòng được phân nhóm có thứ tự ưu tiên; không dùng số dòng từng nhãn trong file đó thay cho toàn bộ bảng chuyển trạng thái.</w:t>
      </w:r>
    </w:p>
    <w:p w14:paraId="672D4851" w14:textId="77777777" w:rsidR="00E17400" w:rsidRDefault="00BA2644">
      <w:pPr>
        <w:pStyle w:val="u2"/>
      </w:pPr>
      <w:bookmarkStart w:id="97" w:name="_Toc243202145"/>
      <w:r>
        <w:t>9.2. Khử nhiễu nhưng chưa phục hồi đủ dấu hiệu phân biệt</w:t>
      </w:r>
      <w:bookmarkEnd w:id="97"/>
    </w:p>
    <w:p w14:paraId="4F3C4928" w14:textId="77777777" w:rsidR="00E17400" w:rsidRDefault="00BA2644">
      <w:pPr>
        <w:keepNext/>
        <w:jc w:val="center"/>
      </w:pPr>
      <w:r>
        <w:rPr>
          <w:noProof/>
        </w:rPr>
        <w:drawing>
          <wp:inline distT="0" distB="0" distL="0" distR="0" wp14:anchorId="4DD07864" wp14:editId="51A7846C">
            <wp:extent cx="5760000" cy="2169499"/>
            <wp:effectExtent l="0" t="0" r="0" b="0"/>
            <wp:docPr id="19" name="Picture 19"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A.png"/>
                    <pic:cNvPicPr/>
                  </pic:nvPicPr>
                  <pic:blipFill>
                    <a:blip r:embed="rId25"/>
                    <a:stretch>
                      <a:fillRect/>
                    </a:stretch>
                  </pic:blipFill>
                  <pic:spPr>
                    <a:xfrm>
                      <a:off x="0" y="0"/>
                      <a:ext cx="5760000" cy="2169499"/>
                    </a:xfrm>
                    <a:prstGeom prst="rect">
                      <a:avLst/>
                    </a:prstGeom>
                  </pic:spPr>
                </pic:pic>
              </a:graphicData>
            </a:graphic>
          </wp:inline>
        </w:drawing>
      </w:r>
    </w:p>
    <w:p w14:paraId="56CF556D" w14:textId="77777777" w:rsidR="00E17400" w:rsidRDefault="00BA2644">
      <w:pPr>
        <w:pStyle w:val="Chuthich"/>
      </w:pPr>
      <w:r>
        <w:t>Hình 9.1. Ca A · nhãn thật daisy</w:t>
      </w:r>
    </w:p>
    <w:p w14:paraId="6B0D24E4" w14:textId="77777777" w:rsidR="00E17400" w:rsidRDefault="00BA2644">
      <w:r>
        <w:t>Điều kiện: salt_pepper__strong__median_filter. Ảnh: 3628485766_4ff937954a_n.jpg. Ảnh clean đúng nhưng suy giảm sai và phục hồi vẫn sai. Cần phân biệt việc ảnh nhìn sạch hơn với việc phục hồi đủ dấu hiệu phân lớp. Trường hợp này giới hạn kết luận về khả năng phục hồi tuyệt đối.</w:t>
      </w:r>
    </w:p>
    <w:p w14:paraId="724D270D" w14:textId="77777777" w:rsidR="00E17400" w:rsidRDefault="00BA2644">
      <w:r>
        <w:t>Đường dẫn truy vết: data/flower_photos/daisy/3628485766_4ff937954a_n.jpg</w:t>
      </w:r>
    </w:p>
    <w:p w14:paraId="14E0110A" w14:textId="77777777" w:rsidR="00E17400" w:rsidRDefault="00BA2644">
      <w:r>
        <w:t>Quan sát ảnh: hoa nhỏ, nền có bàn tay và nhiều vùng mờ; median loại phần lớn chấm xung nhưng cánh vẫn ít chi tiết. Dự đoán chuyển daisy → dandelion → tulips.</w:t>
      </w:r>
    </w:p>
    <w:p w14:paraId="72FA7516" w14:textId="77777777" w:rsidR="00E17400" w:rsidRDefault="00BA2644">
      <w:pPr>
        <w:spacing w:after="160"/>
      </w:pPr>
      <w:r>
        <w:rPr>
          <w:i/>
          <w:sz w:val="18"/>
        </w:rPr>
        <w:t>Nguồn: daisy/3628485766_4ff937954a_n.jpg CC-BY by jenny downing - https://www.flickr.com/photos/jenny-pics/3628485766/; biến đổi ảnh bằng pipeline của nhóm.</w:t>
      </w:r>
    </w:p>
    <w:p w14:paraId="0D6ABFA3" w14:textId="77777777" w:rsidR="00E17400" w:rsidRDefault="00BA2644">
      <w:pPr>
        <w:pStyle w:val="u2"/>
      </w:pPr>
      <w:bookmarkStart w:id="98" w:name="_Toc243202146"/>
      <w:r>
        <w:lastRenderedPageBreak/>
        <w:t>9.3. Khử nhiễu xung giúp nhận diện đúng trở lại</w:t>
      </w:r>
      <w:bookmarkEnd w:id="98"/>
    </w:p>
    <w:p w14:paraId="53468065" w14:textId="77777777" w:rsidR="00E17400" w:rsidRDefault="00BA2644">
      <w:pPr>
        <w:keepNext/>
        <w:jc w:val="center"/>
      </w:pPr>
      <w:r>
        <w:rPr>
          <w:noProof/>
        </w:rPr>
        <w:drawing>
          <wp:inline distT="0" distB="0" distL="0" distR="0" wp14:anchorId="228FF2E3" wp14:editId="0765A52B">
            <wp:extent cx="5760000" cy="2169499"/>
            <wp:effectExtent l="0" t="0" r="0" b="0"/>
            <wp:docPr id="20" name="Picture 20"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B.png"/>
                    <pic:cNvPicPr/>
                  </pic:nvPicPr>
                  <pic:blipFill>
                    <a:blip r:embed="rId26"/>
                    <a:stretch>
                      <a:fillRect/>
                    </a:stretch>
                  </pic:blipFill>
                  <pic:spPr>
                    <a:xfrm>
                      <a:off x="0" y="0"/>
                      <a:ext cx="5760000" cy="2169499"/>
                    </a:xfrm>
                    <a:prstGeom prst="rect">
                      <a:avLst/>
                    </a:prstGeom>
                  </pic:spPr>
                </pic:pic>
              </a:graphicData>
            </a:graphic>
          </wp:inline>
        </w:drawing>
      </w:r>
    </w:p>
    <w:p w14:paraId="52B874AA" w14:textId="77777777" w:rsidR="00E17400" w:rsidRDefault="00BA2644">
      <w:pPr>
        <w:pStyle w:val="Chuthich"/>
      </w:pPr>
      <w:r>
        <w:t>Hình 9.2. Ca B · nhãn thật daisy</w:t>
      </w:r>
    </w:p>
    <w:p w14:paraId="09606CA9" w14:textId="77777777" w:rsidR="00E17400" w:rsidRDefault="00BA2644">
      <w:r>
        <w:t>Điều kiện: salt_pepper__strong__median_filter. Ảnh: 11642632_1e7627a2cc.jpg. Nhãn sau suy giảm sai và sau phục hồi đúng. Median loại các điểm xung, nhưng việc quy kết model dùng đúng cấu trúc cánh cần thêm bằng chứng giải thích; kết quả dự đoán đúng là bằng chứng quan sát trực tiếp.</w:t>
      </w:r>
    </w:p>
    <w:p w14:paraId="53354D22" w14:textId="77777777" w:rsidR="00E17400" w:rsidRDefault="00BA2644">
      <w:r>
        <w:t>Đường dẫn truy vết: data/flower_photos/daisy/11642632_1e7627a2cc.jpg</w:t>
      </w:r>
    </w:p>
    <w:p w14:paraId="3EDD04F7" w14:textId="77777777" w:rsidR="00E17400" w:rsidRDefault="00BA2644">
      <w:r>
        <w:t>Quan sát ảnh: cánh trắng trên nền rất sáng; các chấm đen/trắng do nhiễu được median loại đáng kể. Nhãn trở về daisy, nhưng đây chỉ là một ca được phục hồi.</w:t>
      </w:r>
    </w:p>
    <w:p w14:paraId="40145BFC" w14:textId="77777777" w:rsidR="00E17400" w:rsidRDefault="00BA2644">
      <w:pPr>
        <w:spacing w:after="160"/>
      </w:pPr>
      <w:r>
        <w:rPr>
          <w:i/>
          <w:sz w:val="18"/>
        </w:rPr>
        <w:t>Nguồn: daisy/11642632_1e7627a2cc.jpg CC-BY by Nick Coombe - https://www.flickr.com/photos/thearchive/11642632/; biến đổi ảnh bằng pipeline của nhóm.</w:t>
      </w:r>
    </w:p>
    <w:p w14:paraId="6819ADBC" w14:textId="77777777" w:rsidR="00E17400" w:rsidRDefault="00BA2644">
      <w:pPr>
        <w:pStyle w:val="u2"/>
      </w:pPr>
      <w:bookmarkStart w:id="99" w:name="_Toc243202147"/>
      <w:r>
        <w:t>9.4. Làm mượt ảnh không khắc phục được lỗi trên ảnh sạch</w:t>
      </w:r>
      <w:bookmarkEnd w:id="99"/>
    </w:p>
    <w:p w14:paraId="3C2AE14F" w14:textId="77777777" w:rsidR="00E17400" w:rsidRDefault="00BA2644">
      <w:pPr>
        <w:keepNext/>
        <w:jc w:val="center"/>
      </w:pPr>
      <w:r>
        <w:rPr>
          <w:noProof/>
        </w:rPr>
        <w:drawing>
          <wp:inline distT="0" distB="0" distL="0" distR="0" wp14:anchorId="617E06A9" wp14:editId="3AD26965">
            <wp:extent cx="5760000" cy="2169499"/>
            <wp:effectExtent l="0" t="0" r="0" b="0"/>
            <wp:docPr id="21" name="Picture 21"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C.png"/>
                    <pic:cNvPicPr/>
                  </pic:nvPicPr>
                  <pic:blipFill>
                    <a:blip r:embed="rId27"/>
                    <a:stretch>
                      <a:fillRect/>
                    </a:stretch>
                  </pic:blipFill>
                  <pic:spPr>
                    <a:xfrm>
                      <a:off x="0" y="0"/>
                      <a:ext cx="5760000" cy="2169499"/>
                    </a:xfrm>
                    <a:prstGeom prst="rect">
                      <a:avLst/>
                    </a:prstGeom>
                  </pic:spPr>
                </pic:pic>
              </a:graphicData>
            </a:graphic>
          </wp:inline>
        </w:drawing>
      </w:r>
    </w:p>
    <w:p w14:paraId="54126FA3" w14:textId="77777777" w:rsidR="00E17400" w:rsidRDefault="00BA2644">
      <w:pPr>
        <w:pStyle w:val="Chuthich"/>
      </w:pPr>
      <w:r>
        <w:t>Hình 9.3. Ca C · nhãn thật daisy</w:t>
      </w:r>
    </w:p>
    <w:p w14:paraId="6251952F" w14:textId="77777777" w:rsidR="00E17400" w:rsidRDefault="00BA2644">
      <w:r>
        <w:t>Điều kiện: gaussian_noise__strong__gaussian_filter. Ảnh: 20289938802_e16fa9f23d.jpg. Cả ba trạng thái đều sai. Điều này cho thấy không thể quy mọi lỗi cho suy giảm; ảnh gốc đã khó với checkpoint. Phục hồi ảnh không tự khắc phục được giới hạn biểu diễn hoặc nhiễu nhãn.</w:t>
      </w:r>
    </w:p>
    <w:p w14:paraId="6ED50529" w14:textId="77777777" w:rsidR="00E17400" w:rsidRDefault="00BA2644">
      <w:r>
        <w:t>Đường dẫn truy vết: data/flower_photos/daisy/20289938802_e16fa9f23d.jpg</w:t>
      </w:r>
    </w:p>
    <w:p w14:paraId="7D33F4F8" w14:textId="77777777" w:rsidR="00E17400" w:rsidRDefault="00BA2644">
      <w:r>
        <w:t>Quan sát ảnh: nhiều bông trắng nhụy vàng trong cùng khung hình; Gaussian smoothing giảm hạt nhiễu nhưng làm mượt cả texture. Model đã nhầm ở clean, vì vậy phục hồi không giải quyết được toàn bộ sự mơ hồ.</w:t>
      </w:r>
    </w:p>
    <w:p w14:paraId="4D49D0B1" w14:textId="77777777" w:rsidR="00E17400" w:rsidRDefault="00BA2644">
      <w:pPr>
        <w:spacing w:after="160"/>
      </w:pPr>
      <w:r>
        <w:rPr>
          <w:i/>
          <w:sz w:val="18"/>
        </w:rPr>
        <w:lastRenderedPageBreak/>
        <w:t>Nguồn: daisy/20289938802_e16fa9f23d.jpg CC-BY by Holly Victoria Norval - https://www.flickr.com/photos/hollystar47/20289938802/; biến đổi ảnh bằng pipeline của nhóm.</w:t>
      </w:r>
    </w:p>
    <w:p w14:paraId="23D80738" w14:textId="77777777" w:rsidR="00E17400" w:rsidRDefault="00BA2644">
      <w:pPr>
        <w:pStyle w:val="u2"/>
      </w:pPr>
      <w:bookmarkStart w:id="100" w:name="_Toc243202148"/>
      <w:r>
        <w:t>9.5. Hiệu chỉnh màu làm thay đổi dấu hiệu phân biệt</w:t>
      </w:r>
      <w:bookmarkEnd w:id="100"/>
    </w:p>
    <w:p w14:paraId="3199BEEB" w14:textId="77777777" w:rsidR="00E17400" w:rsidRDefault="00BA2644">
      <w:pPr>
        <w:keepNext/>
        <w:jc w:val="center"/>
      </w:pPr>
      <w:r>
        <w:rPr>
          <w:noProof/>
        </w:rPr>
        <w:drawing>
          <wp:inline distT="0" distB="0" distL="0" distR="0" wp14:anchorId="35222607" wp14:editId="7A19A851">
            <wp:extent cx="5760000" cy="2169499"/>
            <wp:effectExtent l="0" t="0" r="0" b="0"/>
            <wp:docPr id="22" name="Picture 22"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D.png"/>
                    <pic:cNvPicPr/>
                  </pic:nvPicPr>
                  <pic:blipFill>
                    <a:blip r:embed="rId28"/>
                    <a:stretch>
                      <a:fillRect/>
                    </a:stretch>
                  </pic:blipFill>
                  <pic:spPr>
                    <a:xfrm>
                      <a:off x="0" y="0"/>
                      <a:ext cx="5760000" cy="2169499"/>
                    </a:xfrm>
                    <a:prstGeom prst="rect">
                      <a:avLst/>
                    </a:prstGeom>
                  </pic:spPr>
                </pic:pic>
              </a:graphicData>
            </a:graphic>
          </wp:inline>
        </w:drawing>
      </w:r>
    </w:p>
    <w:p w14:paraId="723E1376" w14:textId="77777777" w:rsidR="00E17400" w:rsidRDefault="00BA2644">
      <w:pPr>
        <w:pStyle w:val="Chuthich"/>
      </w:pPr>
      <w:r>
        <w:t>Hình 9.4. Ca D · nhãn thật daisy</w:t>
      </w:r>
    </w:p>
    <w:p w14:paraId="527D8AC1" w14:textId="77777777" w:rsidR="00E17400" w:rsidRDefault="00BA2644">
      <w:r>
        <w:t>Điều kiện: color_cast__light__hsv_correction. Ảnh: 11870378973_2ec1919f12.jpg. Ảnh degraded đang đúng nhưng enhancement làm sai. Hiệu chỉnh V/S thay phân bố màu và tương phản; đây là lý do phải giữ đối chứng không xử lý. Confidence cao hơn của nhãn sai không chứng minh phục hồi tốt.</w:t>
      </w:r>
    </w:p>
    <w:p w14:paraId="3540F5BD" w14:textId="77777777" w:rsidR="00E17400" w:rsidRDefault="00BA2644">
      <w:r>
        <w:t>Đường dẫn truy vết: data/flower_photos/daisy/11870378973_2ec1919f12.jpg</w:t>
      </w:r>
    </w:p>
    <w:p w14:paraId="18203585" w14:textId="77777777" w:rsidR="00E17400" w:rsidRDefault="00BA2644">
      <w:r>
        <w:t>Quan sát ảnh: bông hoa nhỏ so với vùng cỏ xanh; HSV thay đổi độ sáng/bão hòa toàn khung và nhãn chuyển từ daisy sang dandelion. Chưa có bằng chứng để khẳng định nền là nguyên nhân quyết định.</w:t>
      </w:r>
    </w:p>
    <w:p w14:paraId="26B1EB56" w14:textId="77777777" w:rsidR="00E17400" w:rsidRDefault="00BA2644">
      <w:pPr>
        <w:spacing w:after="160"/>
      </w:pPr>
      <w:r>
        <w:rPr>
          <w:i/>
          <w:sz w:val="18"/>
        </w:rPr>
        <w:t>Nguồn: daisy/11870378973_2ec1919f12.jpg CC-BY by Marilena Marchese - https://www.flickr.com/photos/marilenamarchese_photography/11870378973/; biến đổi ảnh bằng pipeline của nhóm.</w:t>
      </w:r>
    </w:p>
    <w:p w14:paraId="129E08AE" w14:textId="77777777" w:rsidR="00E17400" w:rsidRDefault="00BA2644">
      <w:pPr>
        <w:pStyle w:val="u1"/>
        <w:pageBreakBefore/>
      </w:pPr>
      <w:bookmarkStart w:id="101" w:name="_Toc240900579"/>
      <w:bookmarkStart w:id="102" w:name="_Toc243202149"/>
      <w:r>
        <w:lastRenderedPageBreak/>
        <w:t>CHƯƠNG 10. ỨNG DỤNG VÀ TRIỂN KHAI</w:t>
      </w:r>
      <w:bookmarkEnd w:id="101"/>
      <w:bookmarkEnd w:id="102"/>
    </w:p>
    <w:p w14:paraId="53BFA4CC" w14:textId="77777777" w:rsidR="00E17400" w:rsidRDefault="00BA2644">
      <w:pPr>
        <w:pStyle w:val="u2"/>
      </w:pPr>
      <w:bookmarkStart w:id="103" w:name="_Toc240900580"/>
      <w:bookmarkStart w:id="104" w:name="_Toc243202150"/>
      <w:r>
        <w:t>10.1. Kiến trúc thực tế</w:t>
      </w:r>
      <w:bookmarkEnd w:id="103"/>
      <w:bookmarkEnd w:id="104"/>
    </w:p>
    <w:p w14:paraId="7A21F8AD" w14:textId="77777777" w:rsidR="00E17400" w:rsidRDefault="00BA2644">
      <w:r>
        <w:t>Ứng dụng hiện có là Streamlit standalone. streamlit_app.py điều phối giao diện, app_components xử lý upload/pipeline, src chứa thuật toán và inference. Model được cache trong tiến trình, không có backend FastAPI hoặc HTTP nội bộ trong luồng hiện tại. Người dùng upload JPEG/PNG, chọn loại/mức suy giảm và phương pháp hợp lệ, xem ảnh gốc–suy giảm–khôi phục cùng phân bố dự đoán.</w:t>
      </w:r>
    </w:p>
    <w:p w14:paraId="044E0B7F" w14:textId="77777777" w:rsidR="00E17400" w:rsidRDefault="00BA2644">
      <w:pPr>
        <w:pStyle w:val="Chuthich"/>
        <w:keepNext/>
      </w:pPr>
      <w:r>
        <w:t>Bảng 10.1. Trách nhiệm các thành phần</w:t>
      </w:r>
    </w:p>
    <w:tbl>
      <w:tblPr>
        <w:tblW w:w="0" w:type="auto"/>
        <w:tblLayout w:type="fixed"/>
        <w:tblLook w:val="04A0" w:firstRow="1" w:lastRow="0" w:firstColumn="1" w:lastColumn="0" w:noHBand="0" w:noVBand="1"/>
      </w:tblPr>
      <w:tblGrid>
        <w:gridCol w:w="3572"/>
        <w:gridCol w:w="5839"/>
      </w:tblGrid>
      <w:tr w:rsidR="00E17400" w14:paraId="2F45D82F" w14:textId="77777777">
        <w:trPr>
          <w:cantSplit/>
          <w:tblHeader/>
        </w:trPr>
        <w:tc>
          <w:tcPr>
            <w:tcW w:w="3572" w:type="dxa"/>
            <w:tcBorders>
              <w:top w:val="single" w:sz="4" w:space="0" w:color="D9D9D9"/>
              <w:left w:val="single" w:sz="4" w:space="0" w:color="D9D9D9"/>
              <w:bottom w:val="single" w:sz="4" w:space="0" w:color="D9D9D9"/>
              <w:right w:val="single" w:sz="4" w:space="0" w:color="D9D9D9"/>
            </w:tcBorders>
            <w:shd w:val="clear" w:color="auto" w:fill="17365D"/>
          </w:tcPr>
          <w:p w14:paraId="411BCA59" w14:textId="77777777" w:rsidR="00E17400" w:rsidRDefault="00BA2644">
            <w:pPr>
              <w:spacing w:before="80" w:after="80" w:line="240" w:lineRule="auto"/>
            </w:pPr>
            <w:r>
              <w:rPr>
                <w:b/>
                <w:color w:val="FFFFFF"/>
                <w:sz w:val="20"/>
              </w:rPr>
              <w:t>Thành phần</w:t>
            </w:r>
          </w:p>
        </w:tc>
        <w:tc>
          <w:tcPr>
            <w:tcW w:w="5839" w:type="dxa"/>
            <w:tcBorders>
              <w:top w:val="single" w:sz="4" w:space="0" w:color="D9D9D9"/>
              <w:left w:val="single" w:sz="4" w:space="0" w:color="D9D9D9"/>
              <w:bottom w:val="single" w:sz="4" w:space="0" w:color="D9D9D9"/>
              <w:right w:val="single" w:sz="4" w:space="0" w:color="D9D9D9"/>
            </w:tcBorders>
            <w:shd w:val="clear" w:color="auto" w:fill="17365D"/>
          </w:tcPr>
          <w:p w14:paraId="622E8F8C" w14:textId="77777777" w:rsidR="00E17400" w:rsidRDefault="00BA2644">
            <w:pPr>
              <w:spacing w:before="80" w:after="80" w:line="240" w:lineRule="auto"/>
            </w:pPr>
            <w:r>
              <w:rPr>
                <w:b/>
                <w:color w:val="FFFFFF"/>
                <w:sz w:val="20"/>
              </w:rPr>
              <w:t>Nhiệm vụ</w:t>
            </w:r>
          </w:p>
        </w:tc>
      </w:tr>
      <w:tr w:rsidR="00E17400" w14:paraId="18ABE6B5"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Pr>
          <w:p w14:paraId="25835340" w14:textId="77777777" w:rsidR="00E17400" w:rsidRDefault="00BA2644">
            <w:pPr>
              <w:spacing w:before="80" w:after="80" w:line="240" w:lineRule="auto"/>
            </w:pPr>
            <w:r>
              <w:rPr>
                <w:sz w:val="20"/>
              </w:rPr>
              <w:t>streamlit_app.py</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Pr>
          <w:p w14:paraId="3A1D7F5D" w14:textId="77777777" w:rsidR="00E17400" w:rsidRDefault="00BA2644">
            <w:pPr>
              <w:spacing w:before="80" w:after="80" w:line="240" w:lineRule="auto"/>
            </w:pPr>
            <w:r>
              <w:rPr>
                <w:sz w:val="20"/>
              </w:rPr>
              <w:t>Giao diện đơn/batch; state và hiển thị kết quả</w:t>
            </w:r>
          </w:p>
        </w:tc>
      </w:tr>
      <w:tr w:rsidR="00E17400" w14:paraId="25B91AB5"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1F5F8"/>
          </w:tcPr>
          <w:p w14:paraId="15BE7204" w14:textId="77777777" w:rsidR="00E17400" w:rsidRDefault="00BA2644">
            <w:pPr>
              <w:spacing w:before="80" w:after="80" w:line="240" w:lineRule="auto"/>
            </w:pPr>
            <w:r>
              <w:rPr>
                <w:sz w:val="20"/>
              </w:rPr>
              <w:t>app_components/io.py</w:t>
            </w:r>
          </w:p>
        </w:tc>
        <w:tc>
          <w:tcPr>
            <w:tcW w:w="5839" w:type="dxa"/>
            <w:tcBorders>
              <w:top w:val="single" w:sz="4" w:space="0" w:color="D9D9D9"/>
              <w:left w:val="single" w:sz="4" w:space="0" w:color="D9D9D9"/>
              <w:bottom w:val="single" w:sz="4" w:space="0" w:color="D9D9D9"/>
              <w:right w:val="single" w:sz="4" w:space="0" w:color="D9D9D9"/>
            </w:tcBorders>
            <w:shd w:val="clear" w:color="auto" w:fill="F1F5F8"/>
          </w:tcPr>
          <w:p w14:paraId="4628C923" w14:textId="77777777" w:rsidR="00E17400" w:rsidRDefault="00BA2644">
            <w:pPr>
              <w:spacing w:before="80" w:after="80" w:line="240" w:lineRule="auto"/>
            </w:pPr>
            <w:r>
              <w:rPr>
                <w:sz w:val="20"/>
              </w:rPr>
              <w:t>Kiểm tra bytes, định dạng, kích thước; EXIF/RGB</w:t>
            </w:r>
          </w:p>
        </w:tc>
      </w:tr>
      <w:tr w:rsidR="00E17400" w14:paraId="3897D7AB"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Pr>
          <w:p w14:paraId="4942672C" w14:textId="77777777" w:rsidR="00E17400" w:rsidRDefault="00BA2644">
            <w:pPr>
              <w:spacing w:before="80" w:after="80" w:line="240" w:lineRule="auto"/>
            </w:pPr>
            <w:r>
              <w:rPr>
                <w:sz w:val="20"/>
              </w:rPr>
              <w:t>app_components/pipeline.py</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Pr>
          <w:p w14:paraId="137CDF86" w14:textId="77777777" w:rsidR="00E17400" w:rsidRDefault="00BA2644">
            <w:pPr>
              <w:spacing w:before="80" w:after="80" w:line="240" w:lineRule="auto"/>
            </w:pPr>
            <w:r>
              <w:rPr>
                <w:sz w:val="20"/>
              </w:rPr>
              <w:t>Dùng thuật toán chung; gom ảnh để dự đoán</w:t>
            </w:r>
          </w:p>
        </w:tc>
      </w:tr>
      <w:tr w:rsidR="00E17400" w14:paraId="009BC53F"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1F5F8"/>
          </w:tcPr>
          <w:p w14:paraId="3439999B" w14:textId="77777777" w:rsidR="00E17400" w:rsidRDefault="00BA2644">
            <w:pPr>
              <w:spacing w:before="80" w:after="80" w:line="240" w:lineRule="auto"/>
            </w:pPr>
            <w:r>
              <w:rPr>
                <w:sz w:val="20"/>
              </w:rPr>
              <w:t>src/inference.py</w:t>
            </w:r>
          </w:p>
        </w:tc>
        <w:tc>
          <w:tcPr>
            <w:tcW w:w="5839" w:type="dxa"/>
            <w:tcBorders>
              <w:top w:val="single" w:sz="4" w:space="0" w:color="D9D9D9"/>
              <w:left w:val="single" w:sz="4" w:space="0" w:color="D9D9D9"/>
              <w:bottom w:val="single" w:sz="4" w:space="0" w:color="D9D9D9"/>
              <w:right w:val="single" w:sz="4" w:space="0" w:color="D9D9D9"/>
            </w:tcBorders>
            <w:shd w:val="clear" w:color="auto" w:fill="F1F5F8"/>
          </w:tcPr>
          <w:p w14:paraId="20C6AB06" w14:textId="77777777" w:rsidR="00E17400" w:rsidRDefault="00BA2644">
            <w:pPr>
              <w:spacing w:before="80" w:after="80" w:line="240" w:lineRule="auto"/>
            </w:pPr>
            <w:r>
              <w:rPr>
                <w:sz w:val="20"/>
              </w:rPr>
              <w:t>Nạp model, class order, batch prediction</w:t>
            </w:r>
          </w:p>
        </w:tc>
      </w:tr>
      <w:tr w:rsidR="00E17400" w14:paraId="3E07C48F"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Pr>
          <w:p w14:paraId="72EAC0F9" w14:textId="77777777" w:rsidR="00E17400" w:rsidRDefault="00BA2644">
            <w:pPr>
              <w:spacing w:before="80" w:after="80" w:line="240" w:lineRule="auto"/>
            </w:pPr>
            <w:r>
              <w:rPr>
                <w:sz w:val="20"/>
              </w:rPr>
              <w:t>app_components/readiness.py</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Pr>
          <w:p w14:paraId="32FA0E6A" w14:textId="77777777" w:rsidR="00E17400" w:rsidRDefault="00BA2644">
            <w:pPr>
              <w:spacing w:before="80" w:after="80" w:line="240" w:lineRule="auto"/>
            </w:pPr>
            <w:r>
              <w:rPr>
                <w:sz w:val="20"/>
              </w:rPr>
              <w:t>Kiểm tra model, metadata, checksum và locked params</w:t>
            </w:r>
          </w:p>
        </w:tc>
      </w:tr>
    </w:tbl>
    <w:p w14:paraId="4B0C89CD" w14:textId="77777777" w:rsidR="00E17400" w:rsidRDefault="00E17400"/>
    <w:p w14:paraId="3B0F4DDF" w14:textId="77777777" w:rsidR="00E17400" w:rsidRDefault="00BA2644">
      <w:pPr>
        <w:pStyle w:val="u2"/>
      </w:pPr>
      <w:bookmarkStart w:id="105" w:name="_Toc240900581"/>
      <w:bookmarkStart w:id="106" w:name="_Toc243202151"/>
      <w:r>
        <w:t>10.2. Hành vi cần giữ khi tích hợp</w:t>
      </w:r>
      <w:bookmarkEnd w:id="105"/>
      <w:bookmarkEnd w:id="106"/>
    </w:p>
    <w:p w14:paraId="552B3A07" w14:textId="77777777" w:rsidR="00E17400" w:rsidRDefault="00BA2644">
      <w:r>
        <w:t>Source có giới hạn tối đa 20 ảnh/batch, JPEG/PNG tối đa 10 MB/ảnh và 25 triệu pixel giải nén. Model hoặc tham số khóa thiếu/sai thì phải khóa dự đoán và báo lỗi, không thay bằng model giả hay tham số tùy ý. Ảnh upload được xử lý trong bộ nhớ; kết quả đơn lẻ không đại diện Accuracy/F1 toàn tập.</w:t>
      </w:r>
    </w:p>
    <w:p w14:paraId="765E0C76" w14:textId="77777777" w:rsidR="00E17400" w:rsidRDefault="00BA2644">
      <w:pPr>
        <w:pStyle w:val="u2"/>
      </w:pPr>
      <w:bookmarkStart w:id="107" w:name="_Toc240900582"/>
      <w:bookmarkStart w:id="108" w:name="_Toc243202152"/>
      <w:r>
        <w:t>10.3. Kiểm thử và trạng thái triển khai</w:t>
      </w:r>
      <w:bookmarkEnd w:id="107"/>
      <w:bookmarkEnd w:id="108"/>
    </w:p>
    <w:p w14:paraId="1110F69E" w14:textId="77777777" w:rsidR="00E17400" w:rsidRDefault="00BA2644">
      <w:r>
        <w:t>Các kiểm tra dữ liệu và kết quả được mô tả ở mục 5.4. Kiểm tra local ngày 05/10/2026 đạt 25/25 test, Ruff và compile; validator FULL_RUN và notebook đạt. Checkpoint chạy được qua pipeline trên ba ảnh mẫu. Các kết quả này không thay thế kiểm thử UI, Docker hoặc suy luận trên cloud. Metadata thực nghiệm tháng 08 còn ghi trạng thái deploy cũ; thông tin URL hiện tại được cập nhật bên dưới.</w:t>
      </w:r>
    </w:p>
    <w:p w14:paraId="52D1C6AA" w14:textId="77777777" w:rsidR="00E17400" w:rsidRDefault="00BA2644">
      <w:r>
        <w:t>Bảng phân công gốc yêu cầu FastAPI + Streamlit, khác kiến trúc hiện tại. Cần nhóm/giảng viên xác nhận chấp nhận standalone hoặc yêu cầu bổ sung FastAPI trước nghiệm thu phần triển khai. Chênh lệch này không thay đổi các kết quả xử lý ảnh đã lưu; không mô tả FastAPI như sản phẩm đã có.</w:t>
      </w:r>
    </w:p>
    <w:p w14:paraId="54BF5B99" w14:textId="77777777" w:rsidR="003C7102" w:rsidRDefault="00303308">
      <w:r>
        <w:t>B</w:t>
      </w:r>
      <w:r>
        <w:t>ả</w:t>
      </w:r>
      <w:r>
        <w:t>n deploy do ch</w:t>
      </w:r>
      <w:r>
        <w:t>ủ</w:t>
      </w:r>
      <w:r>
        <w:t xml:space="preserve"> d</w:t>
      </w:r>
      <w:r>
        <w:t>ự</w:t>
      </w:r>
      <w:r>
        <w:t xml:space="preserve"> án xác nh</w:t>
      </w:r>
      <w:r>
        <w:t>ậ</w:t>
      </w:r>
      <w:r>
        <w:t>n: https://flower-image-restoration-cnn-td.streamlit.app/ . artifacts/deployment_verification.json ghi nh</w:t>
      </w:r>
      <w:r>
        <w:t>ậ</w:t>
      </w:r>
      <w:r>
        <w:t>n HTTP 200 qua phiên có cookie ngày 05/10/2026. Chưa đ</w:t>
      </w:r>
      <w:r>
        <w:t>ố</w:t>
      </w:r>
      <w:r>
        <w:t>i chi</w:t>
      </w:r>
      <w:r>
        <w:t>ế</w:t>
      </w:r>
      <w:r>
        <w:t>u commit/checkpoint đang ch</w:t>
      </w:r>
      <w:r>
        <w:t>ạ</w:t>
      </w:r>
      <w:r>
        <w:t>y ho</w:t>
      </w:r>
      <w:r>
        <w:t>ặ</w:t>
      </w:r>
      <w:r>
        <w:t>c ki</w:t>
      </w:r>
      <w:r>
        <w:t>ể</w:t>
      </w:r>
      <w:r>
        <w:t>m th</w:t>
      </w:r>
      <w:r>
        <w:t>ử</w:t>
      </w:r>
      <w:r>
        <w:t xml:space="preserve"> upload/d</w:t>
      </w:r>
      <w:r>
        <w:t>ự</w:t>
      </w:r>
      <w:r>
        <w:t xml:space="preserve"> đoán trên cloud. Tr</w:t>
      </w:r>
      <w:r>
        <w:t>ạ</w:t>
      </w:r>
      <w:r>
        <w:t>ng thái này c</w:t>
      </w:r>
      <w:r>
        <w:t>ậ</w:t>
      </w:r>
      <w:r>
        <w:t>p nh</w:t>
      </w:r>
      <w:r>
        <w:t>ậ</w:t>
      </w:r>
      <w:r>
        <w:t>t thông tin deploy c</w:t>
      </w:r>
      <w:r>
        <w:t>ủ</w:t>
      </w:r>
      <w:r>
        <w:t>a b</w:t>
      </w:r>
      <w:r>
        <w:t>ả</w:t>
      </w:r>
      <w:r>
        <w:t>n báo cáo trư</w:t>
      </w:r>
      <w:r>
        <w:t>ớ</w:t>
      </w:r>
      <w:r>
        <w:t>c, không xác nh</w:t>
      </w:r>
      <w:r>
        <w:t>ậ</w:t>
      </w:r>
      <w:r>
        <w:t>n nghi</w:t>
      </w:r>
      <w:r>
        <w:t>ệ</w:t>
      </w:r>
      <w:r>
        <w:t>m thu ch</w:t>
      </w:r>
      <w:r>
        <w:t>ứ</w:t>
      </w:r>
      <w:r>
        <w:t>c năng cloud.</w:t>
      </w:r>
    </w:p>
    <w:p w14:paraId="4C29CF61" w14:textId="77777777" w:rsidR="00E17400" w:rsidRDefault="00BA2644">
      <w:pPr>
        <w:pStyle w:val="u1"/>
        <w:pageBreakBefore/>
      </w:pPr>
      <w:bookmarkStart w:id="109" w:name="_Toc240900583"/>
      <w:bookmarkStart w:id="110" w:name="_Toc243202153"/>
      <w:r>
        <w:lastRenderedPageBreak/>
        <w:t>CHƯƠNG 11. KẾT LUẬN</w:t>
      </w:r>
      <w:bookmarkEnd w:id="109"/>
      <w:bookmarkEnd w:id="110"/>
    </w:p>
    <w:p w14:paraId="7B058B0F" w14:textId="77777777" w:rsidR="00E17400" w:rsidRDefault="00BA2644">
      <w:r>
        <w:t>Đề tài so sánh các kỹ thuật tăng cường và phục hồi qua 49 điều kiện trên 550 ảnh Test. Gamma ở thiếu sáng nhẹ tăng PSNR từ 21,06 lên 46,22 dB và SSIM từ 0,8650 lên 0,9924, với lợi thế biết phép suy giảm. Median ở nhiễu xung mạnh tăng PSNR từ 15,68 lên 28,90 dB và SSIM từ 0,5410 lên 0,9548. Với nhiễu Gaussian mạnh, Gaussian đạt 21,61 dB so với 19,78 dB của bilateral trong cấu hình đã khóa. Làm sắc nét có mức cải thiện giới hạn; hiệu chỉnh màu theo giả định trung tính không phù hợp mọi ảnh hoa. Kết quả cho thấy cần chọn kỹ thuật theo cơ chế và đánh đổi thực tế.</w:t>
      </w:r>
    </w:p>
    <w:p w14:paraId="1EB4C1F3" w14:textId="77777777" w:rsidR="00E17400" w:rsidRDefault="00BA2644">
      <w:r>
        <w:t>Hiệu quả không đồng đều. Gamma ở thiếu sáng nhẹ phục hồi pixel rất tốt nhưng F1 giảm quan sát được; nhiều hiệu chỉnh màu làm tăng sai khác màu và giảm nhận diện. Vì vậy kết luận của đề tài là lựa chọn xử lý theo điều kiện và bằng chứng, giữ đối chứng không xử lý, đánh giá cả metric ảnh lẫn phân loại. Không có bằng chứng cho một phương pháp phục hồi tối ưu mọi ảnh.</w:t>
      </w:r>
    </w:p>
    <w:p w14:paraId="178158BA" w14:textId="77777777" w:rsidR="00E17400" w:rsidRDefault="00BA2644">
      <w:r>
        <w:t>Phần dữ liệu được kiểm soát bằng inventory, group hash và split khóa; kết quả có dự đoán theo ảnh, tham số Validation và manifest. Đây là nền tảng để thành viên tiếp theo tích hợp và tái kiểm chứng. Tính nhất quán của artifact đã được đối chiếu khi hiệu chỉnh, nhưng chưa thay thế một lần chạy độc lập trên máy mới.</w:t>
      </w:r>
    </w:p>
    <w:p w14:paraId="58359C0E" w14:textId="77777777" w:rsidR="00E17400" w:rsidRDefault="00BA2644">
      <w:pPr>
        <w:pStyle w:val="u1"/>
        <w:pageBreakBefore/>
      </w:pPr>
      <w:bookmarkStart w:id="111" w:name="_Toc240900584"/>
      <w:bookmarkStart w:id="112" w:name="_Toc243202154"/>
      <w:r>
        <w:lastRenderedPageBreak/>
        <w:t>CHƯƠNG 12. HẠN CHẾ VÀ HƯỚNG PHÁT TRIỂN</w:t>
      </w:r>
      <w:bookmarkEnd w:id="111"/>
      <w:bookmarkEnd w:id="112"/>
    </w:p>
    <w:p w14:paraId="1BB09FAD" w14:textId="77777777" w:rsidR="00E17400" w:rsidRDefault="00BA2644">
      <w:pPr>
        <w:pStyle w:val="u2"/>
      </w:pPr>
      <w:bookmarkStart w:id="113" w:name="_Toc240900585"/>
      <w:bookmarkStart w:id="114" w:name="_Toc243202155"/>
      <w:r>
        <w:t>12.1. Hạn chế</w:t>
      </w:r>
      <w:bookmarkEnd w:id="113"/>
      <w:bookmarkEnd w:id="114"/>
    </w:p>
    <w:p w14:paraId="61EA7A79" w14:textId="77777777" w:rsidR="00E17400" w:rsidRDefault="00BA2644">
      <w:r>
        <w:t>Nghiên cứu sử dụng một dataset, một split và một checkpoint; chưa đo biến thiên giữa các lần huấn luyện. Ba nhóm exact duplicate được giữ cùng split nhưng chưa loại trừ near-duplicate hoặc thiên lệch nguồn. Một nhóm trùng khác nhãn tạo nhiễu giám sát. Các suy giảm là tổng hợp và biết loại/mức; gamma nghịch đảo có thông tin không sẵn có trong ảnh thực.</w:t>
      </w:r>
    </w:p>
    <w:p w14:paraId="7B6970DC" w14:textId="77777777" w:rsidR="00E17400" w:rsidRDefault="00BA2644">
      <w:r>
        <w:t>Metric ảnh dùng lưới bước 4 và có padding; không trực tiếp so với kết quả tính trên toàn pixel hoặc crop khác. Brightness/RMS clean lưu sẵn khác công thức nhánh degraded/enhanced nên không dùng để so trực tiếp. ΔE implementation chưa được kiểm chứng đầy đủ với bộ test chuẩn trong lần hiệu chỉnh. Latency chỉ là phép đo batch, không đại diện trọn ứng dụng; CI theo ảnh chưa phản ánh bất định do huấn luyện.</w:t>
      </w:r>
    </w:p>
    <w:p w14:paraId="171BA042" w14:textId="77777777" w:rsidR="00E17400" w:rsidRDefault="00BA2644">
      <w:pPr>
        <w:pStyle w:val="u2"/>
      </w:pPr>
      <w:bookmarkStart w:id="115" w:name="_Toc240900586"/>
      <w:bookmarkStart w:id="116" w:name="_Toc243202156"/>
      <w:r>
        <w:t>12.2. Hướng phát triển</w:t>
      </w:r>
      <w:bookmarkEnd w:id="115"/>
      <w:bookmarkEnd w:id="116"/>
    </w:p>
    <w:p w14:paraId="19DFD307" w14:textId="77777777" w:rsidR="00E17400" w:rsidRDefault="00BA2644">
      <w:r>
        <w:t>Ưu tiên tiếp theo là chạy tái kiểm chứng bằng checkpoint trên môi trường đích, thống nhất định nghĩa metric clean và các nhánh trong một run mới nếu cần so sánh trực tiếp, kiểm tra bộ test ΔE và đánh giá nhiều seed. Có thể nghiên cứu ước lượng suy giảm, ảnh chụp thực và dữ liệu ngoài miền. Grad-CAM, calibration hoặc tối ưu mô hình di động chỉ nên bổ sung khi có câu hỏi rõ và nguồn lực phù hợp.</w:t>
      </w:r>
    </w:p>
    <w:p w14:paraId="3AAF7F39" w14:textId="77777777" w:rsidR="00E17400" w:rsidRDefault="00BA2644">
      <w:r>
        <w:t>Đối với sản phẩm, cần chốt kiến trúc theo yêu cầu môn, đo riêng chi phí enhancement và độ trễ toàn ứng dụng. URL Streamlit đã được chủ dự án cung cấp; bước còn cần xác minh là chức năng upload/dự đoán, commit/checksum đang chạy và ảnh chụp kiểm thử cloud. Không xem việc có bản deploy là bằng chứng khoa học thay cho thực nghiệm xử lý ảnh.</w:t>
      </w:r>
    </w:p>
    <w:p w14:paraId="79B072B6" w14:textId="77777777" w:rsidR="00E17400" w:rsidRDefault="00BA2644">
      <w:pPr>
        <w:pStyle w:val="u1"/>
        <w:pageBreakBefore/>
      </w:pPr>
      <w:bookmarkStart w:id="117" w:name="_Toc240900587"/>
      <w:bookmarkStart w:id="118" w:name="_Toc243202157"/>
      <w:r>
        <w:lastRenderedPageBreak/>
        <w:t>TÀI LIỆU THAM KHẢO</w:t>
      </w:r>
      <w:bookmarkEnd w:id="117"/>
      <w:bookmarkEnd w:id="118"/>
    </w:p>
    <w:p w14:paraId="012DBB7D" w14:textId="77777777" w:rsidR="00E17400" w:rsidRDefault="00BA2644">
      <w:r>
        <w:t>[1] TensorFlow. Image classification. https://www.tensorflow.org/tutorials/images/classification (truy cập 21/09/2026). Nguồn phân phối flower_photos và hướng dẫn phân loại ảnh.</w:t>
      </w:r>
    </w:p>
    <w:p w14:paraId="527E5831" w14:textId="77777777" w:rsidR="00E17400" w:rsidRDefault="00BA2644">
      <w:r>
        <w:t>[2] OpenCV. Histograms 2 — Histogram Equalization. https://docs.opencv.org/4.13.0/d5/daf/tutorial_py_histogram_equalization.html (truy cập 21/09/2026).</w:t>
      </w:r>
    </w:p>
    <w:p w14:paraId="540A28F7" w14:textId="77777777" w:rsidR="00E17400" w:rsidRDefault="00BA2644">
      <w:r>
        <w:t>[3] OpenCV. Smoothing Images. https://docs.opencv.org/4.13.0/d4/d13/tutorial_py_filtering.html (truy cập 21/09/2026).</w:t>
      </w:r>
    </w:p>
    <w:p w14:paraId="24D276E1" w14:textId="77777777" w:rsidR="00E17400" w:rsidRDefault="00BA2644">
      <w:r>
        <w:t>[4] Z. Wang, A. C. Bovik, H. R. Sheikh, E. P. Simoncelli. Image Quality Assessment: From Error Visibility to Structural Similarity. IEEE Transactions on Image Processing, 13(4), 600–612, 2004. https://www.cns.nyu.edu/pub/lcv/wang03-reprint.pdf</w:t>
      </w:r>
    </w:p>
    <w:p w14:paraId="392765D6" w14:textId="77777777" w:rsidR="00E17400" w:rsidRDefault="00BA2644">
      <w:r>
        <w:t>[5] G. Sharma, W. Wu, E. N. Dalal. The CIEDE2000 Color-Difference Formula: Implementation Notes, Supplementary Test Data, and Mathematical Observations. Color Research &amp; Application, 30(1), 21–30, 2005. https://hajim.rochester.edu/ece/sites/gsharma/ciede2000/</w:t>
      </w:r>
    </w:p>
    <w:p w14:paraId="377AA340" w14:textId="77777777" w:rsidR="00E17400" w:rsidRDefault="00BA2644">
      <w:r>
        <w:t>[6] M. Sandler, A. Howard, M. Zhu, A. Zhmoginov, L.-C. Chen. MobileNetV2: Inverted Residuals and Linear Bottlenecks. CVPR, 2018. https://arxiv.org/abs/1801.04381</w:t>
      </w:r>
    </w:p>
    <w:p w14:paraId="76D5A64A" w14:textId="77777777" w:rsidR="00E17400" w:rsidRDefault="00BA2644">
      <w:r>
        <w:t>[7] TensorFlow. Transfer learning &amp; fine-tuning. https://www.tensorflow.org/guide/keras/transfer_learning (truy cập 21/09/2026).</w:t>
      </w:r>
    </w:p>
    <w:p w14:paraId="7D594F21" w14:textId="77777777" w:rsidR="00E17400" w:rsidRDefault="00BA2644">
      <w:r>
        <w:t>[8] SciPy. scipy.ndimage.gaussian_filter. https://docs.scipy.org/doc/scipy/reference/generated/scipy.ndimage.gaussian_filter.html (truy cập 21/09/2026). Tài liệu dùng để đối chiếu API; không thay thế phiên bản môi trường của run.</w:t>
      </w:r>
    </w:p>
    <w:p w14:paraId="663D94B4" w14:textId="77777777" w:rsidR="00E17400" w:rsidRDefault="00BA2644">
      <w:r>
        <w:t>[9] Flower Photos. LICENSE.txt kèm dữ liệu: attribution theo ảnh; Creative Commons Attribution 2.0. https://creativecommons.org/licenses/by/2.0/ . Attribution các ảnh sử dụng được ghi ở mục 9 và NGUON_ANH_MINH_HOA.txt.</w:t>
      </w:r>
    </w:p>
    <w:p w14:paraId="637EB6FF" w14:textId="77777777" w:rsidR="00E17400" w:rsidRDefault="00BA2644">
      <w:pPr>
        <w:pStyle w:val="u1"/>
        <w:pageBreakBefore/>
      </w:pPr>
      <w:bookmarkStart w:id="119" w:name="_Toc240900588"/>
      <w:bookmarkStart w:id="120" w:name="_Toc243202158"/>
      <w:r>
        <w:lastRenderedPageBreak/>
        <w:t>PHỤ LỤC A. BẢNG 49 ĐIỀU KIỆN</w:t>
      </w:r>
      <w:bookmarkEnd w:id="119"/>
      <w:bookmarkEnd w:id="120"/>
    </w:p>
    <w:p w14:paraId="0F3F4D46" w14:textId="77777777" w:rsidR="00E17400" w:rsidRDefault="00BA2644">
      <w:r>
        <w:t>Mỗi dòng dùng 550 ảnh Test. Phương pháp D là degraded; Gm Gamma; CL CLAHE; Ga Gaussian; Bi bilateral; Me median; Un unsharp; Sh sharpening; RGB/HSV/Lab hiệu chỉnh màu. Mức N/V/M tương ứng nhẹ/vừa/mạnh. ΔE không áp dụng được ghi —.</w:t>
      </w:r>
    </w:p>
    <w:p w14:paraId="0A843AD8" w14:textId="77777777" w:rsidR="00E17400" w:rsidRDefault="00BA2644">
      <w:pPr>
        <w:pStyle w:val="Chuthich"/>
        <w:keepNext/>
      </w:pPr>
      <w:r>
        <w:t>Bảng A.1. Toàn bộ kết quả chính</w:t>
      </w:r>
    </w:p>
    <w:tbl>
      <w:tblPr>
        <w:tblW w:w="0" w:type="auto"/>
        <w:tblLayout w:type="fixed"/>
        <w:tblLook w:val="04A0" w:firstRow="1" w:lastRow="0" w:firstColumn="1" w:lastColumn="0" w:noHBand="0" w:noVBand="1"/>
      </w:tblPr>
      <w:tblGrid>
        <w:gridCol w:w="2494"/>
        <w:gridCol w:w="850"/>
        <w:gridCol w:w="1191"/>
        <w:gridCol w:w="1191"/>
        <w:gridCol w:w="1134"/>
        <w:gridCol w:w="1247"/>
        <w:gridCol w:w="1304"/>
      </w:tblGrid>
      <w:tr w:rsidR="00E17400" w14:paraId="3A329D83" w14:textId="77777777">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17365D"/>
          </w:tcPr>
          <w:p w14:paraId="0DD21DBB" w14:textId="77777777" w:rsidR="00E17400" w:rsidRDefault="00BA2644">
            <w:pPr>
              <w:spacing w:before="80" w:after="80" w:line="240" w:lineRule="auto"/>
            </w:pPr>
            <w:r>
              <w:rPr>
                <w:b/>
                <w:color w:val="FFFFFF"/>
                <w:sz w:val="20"/>
              </w:rPr>
              <w:t>Loại/mức</w:t>
            </w:r>
          </w:p>
        </w:tc>
        <w:tc>
          <w:tcPr>
            <w:tcW w:w="850" w:type="dxa"/>
            <w:tcBorders>
              <w:top w:val="single" w:sz="4" w:space="0" w:color="D9D9D9"/>
              <w:left w:val="single" w:sz="4" w:space="0" w:color="D9D9D9"/>
              <w:bottom w:val="single" w:sz="4" w:space="0" w:color="D9D9D9"/>
              <w:right w:val="single" w:sz="4" w:space="0" w:color="D9D9D9"/>
            </w:tcBorders>
            <w:shd w:val="clear" w:color="auto" w:fill="17365D"/>
          </w:tcPr>
          <w:p w14:paraId="50CB3752" w14:textId="77777777" w:rsidR="00E17400" w:rsidRDefault="00BA2644">
            <w:pPr>
              <w:spacing w:before="80" w:after="80" w:line="240" w:lineRule="auto"/>
            </w:pPr>
            <w:r>
              <w:rPr>
                <w:b/>
                <w:color w:val="FFFFFF"/>
                <w:sz w:val="20"/>
              </w:rPr>
              <w:t>PP</w:t>
            </w:r>
          </w:p>
        </w:tc>
        <w:tc>
          <w:tcPr>
            <w:tcW w:w="1191" w:type="dxa"/>
            <w:tcBorders>
              <w:top w:val="single" w:sz="4" w:space="0" w:color="D9D9D9"/>
              <w:left w:val="single" w:sz="4" w:space="0" w:color="D9D9D9"/>
              <w:bottom w:val="single" w:sz="4" w:space="0" w:color="D9D9D9"/>
              <w:right w:val="single" w:sz="4" w:space="0" w:color="D9D9D9"/>
            </w:tcBorders>
            <w:shd w:val="clear" w:color="auto" w:fill="17365D"/>
          </w:tcPr>
          <w:p w14:paraId="1F161AF5" w14:textId="77777777" w:rsidR="00E17400" w:rsidRDefault="00BA2644">
            <w:pPr>
              <w:spacing w:before="80" w:after="80" w:line="240" w:lineRule="auto"/>
            </w:pPr>
            <w:r>
              <w:rPr>
                <w:b/>
                <w:color w:val="FFFFFF"/>
                <w:sz w:val="20"/>
              </w:rPr>
              <w:t>PSNR</w:t>
            </w:r>
          </w:p>
        </w:tc>
        <w:tc>
          <w:tcPr>
            <w:tcW w:w="1191" w:type="dxa"/>
            <w:tcBorders>
              <w:top w:val="single" w:sz="4" w:space="0" w:color="D9D9D9"/>
              <w:left w:val="single" w:sz="4" w:space="0" w:color="D9D9D9"/>
              <w:bottom w:val="single" w:sz="4" w:space="0" w:color="D9D9D9"/>
              <w:right w:val="single" w:sz="4" w:space="0" w:color="D9D9D9"/>
            </w:tcBorders>
            <w:shd w:val="clear" w:color="auto" w:fill="17365D"/>
          </w:tcPr>
          <w:p w14:paraId="2E14FE80" w14:textId="77777777" w:rsidR="00E17400" w:rsidRDefault="00BA2644">
            <w:pPr>
              <w:spacing w:before="80" w:after="80" w:line="240" w:lineRule="auto"/>
            </w:pPr>
            <w:r>
              <w:rPr>
                <w:b/>
                <w:color w:val="FFFFFF"/>
                <w:sz w:val="20"/>
              </w:rPr>
              <w:t>SSIM</w:t>
            </w:r>
          </w:p>
        </w:tc>
        <w:tc>
          <w:tcPr>
            <w:tcW w:w="1134" w:type="dxa"/>
            <w:tcBorders>
              <w:top w:val="single" w:sz="4" w:space="0" w:color="D9D9D9"/>
              <w:left w:val="single" w:sz="4" w:space="0" w:color="D9D9D9"/>
              <w:bottom w:val="single" w:sz="4" w:space="0" w:color="D9D9D9"/>
              <w:right w:val="single" w:sz="4" w:space="0" w:color="D9D9D9"/>
            </w:tcBorders>
            <w:shd w:val="clear" w:color="auto" w:fill="17365D"/>
          </w:tcPr>
          <w:p w14:paraId="767431A3" w14:textId="77777777" w:rsidR="00E17400" w:rsidRDefault="00BA2644">
            <w:pPr>
              <w:spacing w:before="80" w:after="80" w:line="240" w:lineRule="auto"/>
            </w:pPr>
            <w:r>
              <w:rPr>
                <w:b/>
                <w:color w:val="FFFFFF"/>
                <w:sz w:val="20"/>
              </w:rPr>
              <w:t>ΔE</w:t>
            </w:r>
          </w:p>
        </w:tc>
        <w:tc>
          <w:tcPr>
            <w:tcW w:w="1247" w:type="dxa"/>
            <w:tcBorders>
              <w:top w:val="single" w:sz="4" w:space="0" w:color="D9D9D9"/>
              <w:left w:val="single" w:sz="4" w:space="0" w:color="D9D9D9"/>
              <w:bottom w:val="single" w:sz="4" w:space="0" w:color="D9D9D9"/>
              <w:right w:val="single" w:sz="4" w:space="0" w:color="D9D9D9"/>
            </w:tcBorders>
            <w:shd w:val="clear" w:color="auto" w:fill="17365D"/>
          </w:tcPr>
          <w:p w14:paraId="62A142CF" w14:textId="77777777" w:rsidR="00E17400" w:rsidRDefault="00BA2644">
            <w:pPr>
              <w:spacing w:before="80" w:after="80" w:line="240" w:lineRule="auto"/>
            </w:pPr>
            <w:r>
              <w:rPr>
                <w:b/>
                <w:color w:val="FFFFFF"/>
                <w:sz w:val="20"/>
              </w:rPr>
              <w:t>Acc %</w:t>
            </w:r>
          </w:p>
        </w:tc>
        <w:tc>
          <w:tcPr>
            <w:tcW w:w="1304" w:type="dxa"/>
            <w:tcBorders>
              <w:top w:val="single" w:sz="4" w:space="0" w:color="D9D9D9"/>
              <w:left w:val="single" w:sz="4" w:space="0" w:color="D9D9D9"/>
              <w:bottom w:val="single" w:sz="4" w:space="0" w:color="D9D9D9"/>
              <w:right w:val="single" w:sz="4" w:space="0" w:color="D9D9D9"/>
            </w:tcBorders>
            <w:shd w:val="clear" w:color="auto" w:fill="17365D"/>
          </w:tcPr>
          <w:p w14:paraId="5F8CDE22" w14:textId="77777777" w:rsidR="00E17400" w:rsidRDefault="00BA2644">
            <w:pPr>
              <w:spacing w:before="80" w:after="80" w:line="240" w:lineRule="auto"/>
            </w:pPr>
            <w:r>
              <w:rPr>
                <w:b/>
                <w:color w:val="FFFFFF"/>
                <w:sz w:val="20"/>
              </w:rPr>
              <w:t>F1</w:t>
            </w:r>
          </w:p>
        </w:tc>
      </w:tr>
      <w:tr w:rsidR="00E17400" w14:paraId="58B36641"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42D1784A" w14:textId="77777777" w:rsidR="00E17400" w:rsidRDefault="00BA2644">
            <w:pPr>
              <w:spacing w:before="80" w:after="80" w:line="240" w:lineRule="auto"/>
            </w:pPr>
            <w:r>
              <w:rPr>
                <w:sz w:val="20"/>
              </w:rPr>
              <w:t>Clean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79009695" w14:textId="77777777" w:rsidR="00E17400" w:rsidRDefault="00BA2644">
            <w:pPr>
              <w:spacing w:before="80" w:after="80" w:line="240" w:lineRule="auto"/>
            </w:pPr>
            <w:r>
              <w:rPr>
                <w:sz w:val="20"/>
              </w:rPr>
              <w:t>Clean</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69DBAF5" w14:textId="77777777" w:rsidR="00E17400" w:rsidRDefault="00BA2644">
            <w:pPr>
              <w:spacing w:before="80" w:after="80" w:line="240" w:lineRule="auto"/>
            </w:pPr>
            <w:r>
              <w:rPr>
                <w:sz w:val="20"/>
              </w:rPr>
              <w:t>100,00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C1A00FB" w14:textId="77777777" w:rsidR="00E17400" w:rsidRDefault="00BA2644">
            <w:pPr>
              <w:spacing w:before="80" w:after="80" w:line="240" w:lineRule="auto"/>
            </w:pPr>
            <w:r>
              <w:rPr>
                <w:sz w:val="20"/>
              </w:rPr>
              <w:t>1,000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CA44498" w14:textId="77777777" w:rsidR="00E17400" w:rsidRDefault="00BA2644">
            <w:pPr>
              <w:spacing w:before="80" w:after="80" w:line="240" w:lineRule="auto"/>
            </w:pPr>
            <w:r>
              <w:rPr>
                <w:sz w:val="20"/>
              </w:rPr>
              <w:t>0,00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24E869E4" w14:textId="77777777" w:rsidR="00E17400" w:rsidRDefault="00BA2644">
            <w:pPr>
              <w:spacing w:before="80" w:after="80" w:line="240" w:lineRule="auto"/>
            </w:pPr>
            <w:r>
              <w:rPr>
                <w:sz w:val="20"/>
              </w:rPr>
              <w:t>90,18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03330E2C" w14:textId="77777777" w:rsidR="00E17400" w:rsidRDefault="00BA2644">
            <w:pPr>
              <w:spacing w:before="80" w:after="80" w:line="240" w:lineRule="auto"/>
            </w:pPr>
            <w:r>
              <w:rPr>
                <w:sz w:val="20"/>
              </w:rPr>
              <w:t>0,9020</w:t>
            </w:r>
          </w:p>
        </w:tc>
      </w:tr>
      <w:tr w:rsidR="00E17400" w14:paraId="6774A91E"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7566B543" w14:textId="77777777" w:rsidR="00E17400" w:rsidRDefault="00BA2644">
            <w:pPr>
              <w:spacing w:before="80" w:after="80" w:line="240" w:lineRule="auto"/>
            </w:pPr>
            <w:r>
              <w:rPr>
                <w:sz w:val="20"/>
              </w:rPr>
              <w:t>Thiếu sáng/N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044C088"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89AD82D" w14:textId="77777777" w:rsidR="00E17400" w:rsidRDefault="00BA2644">
            <w:pPr>
              <w:spacing w:before="80" w:after="80" w:line="240" w:lineRule="auto"/>
            </w:pPr>
            <w:r>
              <w:rPr>
                <w:sz w:val="20"/>
              </w:rPr>
              <w:t>21,06</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7642E16" w14:textId="77777777" w:rsidR="00E17400" w:rsidRDefault="00BA2644">
            <w:pPr>
              <w:spacing w:before="80" w:after="80" w:line="240" w:lineRule="auto"/>
            </w:pPr>
            <w:r>
              <w:rPr>
                <w:sz w:val="20"/>
              </w:rPr>
              <w:t>0,865</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7948CDE4"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790FA41A" w14:textId="77777777" w:rsidR="00E17400" w:rsidRDefault="00BA2644">
            <w:pPr>
              <w:spacing w:before="80" w:after="80" w:line="240" w:lineRule="auto"/>
            </w:pPr>
            <w:r>
              <w:rPr>
                <w:sz w:val="20"/>
              </w:rPr>
              <w:t>91,27</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68177872" w14:textId="77777777" w:rsidR="00E17400" w:rsidRDefault="00BA2644">
            <w:pPr>
              <w:spacing w:before="80" w:after="80" w:line="240" w:lineRule="auto"/>
            </w:pPr>
            <w:r>
              <w:rPr>
                <w:sz w:val="20"/>
              </w:rPr>
              <w:t>0,9127</w:t>
            </w:r>
          </w:p>
        </w:tc>
      </w:tr>
      <w:tr w:rsidR="00E17400" w14:paraId="35D5D79E"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0188DFD5" w14:textId="77777777" w:rsidR="00E17400" w:rsidRDefault="00BA2644">
            <w:pPr>
              <w:spacing w:before="80" w:after="80" w:line="240" w:lineRule="auto"/>
            </w:pPr>
            <w:r>
              <w:rPr>
                <w:sz w:val="20"/>
              </w:rPr>
              <w:t>Thiếu sáng/N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7AFFB27C" w14:textId="77777777" w:rsidR="00E17400" w:rsidRDefault="00BA2644">
            <w:pPr>
              <w:spacing w:before="80" w:after="80" w:line="240" w:lineRule="auto"/>
            </w:pPr>
            <w:r>
              <w:rPr>
                <w:sz w:val="20"/>
              </w:rPr>
              <w:t>Gm</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E6F4386" w14:textId="77777777" w:rsidR="00E17400" w:rsidRDefault="00BA2644">
            <w:pPr>
              <w:spacing w:before="80" w:after="80" w:line="240" w:lineRule="auto"/>
            </w:pPr>
            <w:r>
              <w:rPr>
                <w:sz w:val="20"/>
              </w:rPr>
              <w:t>46,22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D7E3017" w14:textId="77777777" w:rsidR="00E17400" w:rsidRDefault="00BA2644">
            <w:pPr>
              <w:spacing w:before="80" w:after="80" w:line="240" w:lineRule="auto"/>
            </w:pPr>
            <w:r>
              <w:rPr>
                <w:sz w:val="20"/>
              </w:rPr>
              <w:t>0,992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7D07B5F9"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2BDD0692" w14:textId="77777777" w:rsidR="00E17400" w:rsidRDefault="00BA2644">
            <w:pPr>
              <w:spacing w:before="80" w:after="80" w:line="240" w:lineRule="auto"/>
            </w:pPr>
            <w:r>
              <w:rPr>
                <w:sz w:val="20"/>
              </w:rPr>
              <w:t>90,00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5951E548" w14:textId="77777777" w:rsidR="00E17400" w:rsidRDefault="00BA2644">
            <w:pPr>
              <w:spacing w:before="80" w:after="80" w:line="240" w:lineRule="auto"/>
            </w:pPr>
            <w:r>
              <w:rPr>
                <w:sz w:val="20"/>
              </w:rPr>
              <w:t>0,9002</w:t>
            </w:r>
          </w:p>
        </w:tc>
      </w:tr>
      <w:tr w:rsidR="00E17400" w14:paraId="7E382316"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67BDA7C8" w14:textId="77777777" w:rsidR="00E17400" w:rsidRDefault="00BA2644">
            <w:pPr>
              <w:spacing w:before="80" w:after="80" w:line="240" w:lineRule="auto"/>
            </w:pPr>
            <w:r>
              <w:rPr>
                <w:sz w:val="20"/>
              </w:rPr>
              <w:t>Thiếu sáng/N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71DA8642" w14:textId="77777777" w:rsidR="00E17400" w:rsidRDefault="00BA2644">
            <w:pPr>
              <w:spacing w:before="80" w:after="80" w:line="240" w:lineRule="auto"/>
            </w:pPr>
            <w:r>
              <w:rPr>
                <w:sz w:val="20"/>
              </w:rPr>
              <w:t>CL</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75D93AD" w14:textId="77777777" w:rsidR="00E17400" w:rsidRDefault="00BA2644">
            <w:pPr>
              <w:spacing w:before="80" w:after="80" w:line="240" w:lineRule="auto"/>
            </w:pPr>
            <w:r>
              <w:rPr>
                <w:sz w:val="20"/>
              </w:rPr>
              <w:t>23,19</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0BF73DE0" w14:textId="77777777" w:rsidR="00E17400" w:rsidRDefault="00BA2644">
            <w:pPr>
              <w:spacing w:before="80" w:after="80" w:line="240" w:lineRule="auto"/>
            </w:pPr>
            <w:r>
              <w:rPr>
                <w:sz w:val="20"/>
              </w:rPr>
              <w:t>0,910</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270D6EAD"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495BB472" w14:textId="77777777" w:rsidR="00E17400" w:rsidRDefault="00BA2644">
            <w:pPr>
              <w:spacing w:before="80" w:after="80" w:line="240" w:lineRule="auto"/>
            </w:pPr>
            <w:r>
              <w:rPr>
                <w:sz w:val="20"/>
              </w:rPr>
              <w:t>90,36</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5E264BD5" w14:textId="77777777" w:rsidR="00E17400" w:rsidRDefault="00BA2644">
            <w:pPr>
              <w:spacing w:before="80" w:after="80" w:line="240" w:lineRule="auto"/>
            </w:pPr>
            <w:r>
              <w:rPr>
                <w:sz w:val="20"/>
              </w:rPr>
              <w:t>0,9028</w:t>
            </w:r>
          </w:p>
        </w:tc>
      </w:tr>
      <w:tr w:rsidR="00E17400" w14:paraId="7281EEB8"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4AA6F4BC" w14:textId="77777777" w:rsidR="00E17400" w:rsidRDefault="00BA2644">
            <w:pPr>
              <w:spacing w:before="80" w:after="80" w:line="240" w:lineRule="auto"/>
            </w:pPr>
            <w:r>
              <w:rPr>
                <w:sz w:val="20"/>
              </w:rPr>
              <w:t>Thiếu sáng/V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02079FF3"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798FE3F9" w14:textId="77777777" w:rsidR="00E17400" w:rsidRDefault="00BA2644">
            <w:pPr>
              <w:spacing w:before="80" w:after="80" w:line="240" w:lineRule="auto"/>
            </w:pPr>
            <w:r>
              <w:rPr>
                <w:sz w:val="20"/>
              </w:rPr>
              <w:t>14,71</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029B83B" w14:textId="77777777" w:rsidR="00E17400" w:rsidRDefault="00BA2644">
            <w:pPr>
              <w:spacing w:before="80" w:after="80" w:line="240" w:lineRule="auto"/>
            </w:pPr>
            <w:r>
              <w:rPr>
                <w:sz w:val="20"/>
              </w:rPr>
              <w:t>0,605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7B8D61B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79EA5862" w14:textId="77777777" w:rsidR="00E17400" w:rsidRDefault="00BA2644">
            <w:pPr>
              <w:spacing w:before="80" w:after="80" w:line="240" w:lineRule="auto"/>
            </w:pPr>
            <w:r>
              <w:rPr>
                <w:sz w:val="20"/>
              </w:rPr>
              <w:t>88,73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2E4D9CB7" w14:textId="77777777" w:rsidR="00E17400" w:rsidRDefault="00BA2644">
            <w:pPr>
              <w:spacing w:before="80" w:after="80" w:line="240" w:lineRule="auto"/>
            </w:pPr>
            <w:r>
              <w:rPr>
                <w:sz w:val="20"/>
              </w:rPr>
              <w:t>0,8845</w:t>
            </w:r>
          </w:p>
        </w:tc>
      </w:tr>
      <w:tr w:rsidR="00E17400" w14:paraId="6FE006E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7DB00BAA" w14:textId="77777777" w:rsidR="00E17400" w:rsidRDefault="00BA2644">
            <w:pPr>
              <w:spacing w:before="80" w:after="80" w:line="240" w:lineRule="auto"/>
            </w:pPr>
            <w:r>
              <w:rPr>
                <w:sz w:val="20"/>
              </w:rPr>
              <w:t>Thiếu sáng/V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65BC7EA7" w14:textId="77777777" w:rsidR="00E17400" w:rsidRDefault="00BA2644">
            <w:pPr>
              <w:spacing w:before="80" w:after="80" w:line="240" w:lineRule="auto"/>
            </w:pPr>
            <w:r>
              <w:rPr>
                <w:sz w:val="20"/>
              </w:rPr>
              <w:t>Gm</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0B53BD4A" w14:textId="77777777" w:rsidR="00E17400" w:rsidRDefault="00BA2644">
            <w:pPr>
              <w:spacing w:before="80" w:after="80" w:line="240" w:lineRule="auto"/>
            </w:pPr>
            <w:r>
              <w:rPr>
                <w:sz w:val="20"/>
              </w:rPr>
              <w:t>34,57</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6917396" w14:textId="77777777" w:rsidR="00E17400" w:rsidRDefault="00BA2644">
            <w:pPr>
              <w:spacing w:before="80" w:after="80" w:line="240" w:lineRule="auto"/>
            </w:pPr>
            <w:r>
              <w:rPr>
                <w:sz w:val="20"/>
              </w:rPr>
              <w:t>0,943</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350C01B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8AA49C8" w14:textId="77777777" w:rsidR="00E17400" w:rsidRDefault="00BA2644">
            <w:pPr>
              <w:spacing w:before="80" w:after="80" w:line="240" w:lineRule="auto"/>
            </w:pPr>
            <w:r>
              <w:rPr>
                <w:sz w:val="20"/>
              </w:rPr>
              <w:t>89,27</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27DD4D02" w14:textId="77777777" w:rsidR="00E17400" w:rsidRDefault="00BA2644">
            <w:pPr>
              <w:spacing w:before="80" w:after="80" w:line="240" w:lineRule="auto"/>
            </w:pPr>
            <w:r>
              <w:rPr>
                <w:sz w:val="20"/>
              </w:rPr>
              <w:t>0,8929</w:t>
            </w:r>
          </w:p>
        </w:tc>
      </w:tr>
      <w:tr w:rsidR="00E17400" w14:paraId="0EDC1AB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007619E6" w14:textId="77777777" w:rsidR="00E17400" w:rsidRDefault="00BA2644">
            <w:pPr>
              <w:spacing w:before="80" w:after="80" w:line="240" w:lineRule="auto"/>
            </w:pPr>
            <w:r>
              <w:rPr>
                <w:sz w:val="20"/>
              </w:rPr>
              <w:t>Thiếu sáng/V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4DCC4CC5" w14:textId="77777777" w:rsidR="00E17400" w:rsidRDefault="00BA2644">
            <w:pPr>
              <w:spacing w:before="80" w:after="80" w:line="240" w:lineRule="auto"/>
            </w:pPr>
            <w:r>
              <w:rPr>
                <w:sz w:val="20"/>
              </w:rPr>
              <w:t>CL</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1A9EE98" w14:textId="77777777" w:rsidR="00E17400" w:rsidRDefault="00BA2644">
            <w:pPr>
              <w:spacing w:before="80" w:after="80" w:line="240" w:lineRule="auto"/>
            </w:pPr>
            <w:r>
              <w:rPr>
                <w:sz w:val="20"/>
              </w:rPr>
              <w:t>16,89</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5F331808" w14:textId="77777777" w:rsidR="00E17400" w:rsidRDefault="00BA2644">
            <w:pPr>
              <w:spacing w:before="80" w:after="80" w:line="240" w:lineRule="auto"/>
            </w:pPr>
            <w:r>
              <w:rPr>
                <w:sz w:val="20"/>
              </w:rPr>
              <w:t>0,704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462DCA71"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5BC1B3A" w14:textId="77777777" w:rsidR="00E17400" w:rsidRDefault="00BA2644">
            <w:pPr>
              <w:spacing w:before="80" w:after="80" w:line="240" w:lineRule="auto"/>
            </w:pPr>
            <w:r>
              <w:rPr>
                <w:sz w:val="20"/>
              </w:rPr>
              <w:t>88,36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7C6D7987" w14:textId="77777777" w:rsidR="00E17400" w:rsidRDefault="00BA2644">
            <w:pPr>
              <w:spacing w:before="80" w:after="80" w:line="240" w:lineRule="auto"/>
            </w:pPr>
            <w:r>
              <w:rPr>
                <w:sz w:val="20"/>
              </w:rPr>
              <w:t>0,8824</w:t>
            </w:r>
          </w:p>
        </w:tc>
      </w:tr>
      <w:tr w:rsidR="00E17400" w14:paraId="1444EDD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2CFAB7AD" w14:textId="77777777" w:rsidR="00E17400" w:rsidRDefault="00BA2644">
            <w:pPr>
              <w:spacing w:before="80" w:after="80" w:line="240" w:lineRule="auto"/>
            </w:pPr>
            <w:r>
              <w:rPr>
                <w:sz w:val="20"/>
              </w:rPr>
              <w:t>Thiếu sáng/M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29653AB8"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B8A7AA3" w14:textId="77777777" w:rsidR="00E17400" w:rsidRDefault="00BA2644">
            <w:pPr>
              <w:spacing w:before="80" w:after="80" w:line="240" w:lineRule="auto"/>
            </w:pPr>
            <w:r>
              <w:rPr>
                <w:sz w:val="20"/>
              </w:rPr>
              <w:t>11,96</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7A8F983A" w14:textId="77777777" w:rsidR="00E17400" w:rsidRDefault="00BA2644">
            <w:pPr>
              <w:spacing w:before="80" w:after="80" w:line="240" w:lineRule="auto"/>
            </w:pPr>
            <w:r>
              <w:rPr>
                <w:sz w:val="20"/>
              </w:rPr>
              <w:t>0,437</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71CFE12D"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4EFE8225" w14:textId="77777777" w:rsidR="00E17400" w:rsidRDefault="00BA2644">
            <w:pPr>
              <w:spacing w:before="80" w:after="80" w:line="240" w:lineRule="auto"/>
            </w:pPr>
            <w:r>
              <w:rPr>
                <w:sz w:val="20"/>
              </w:rPr>
              <w:t>83,82</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14D39697" w14:textId="77777777" w:rsidR="00E17400" w:rsidRDefault="00BA2644">
            <w:pPr>
              <w:spacing w:before="80" w:after="80" w:line="240" w:lineRule="auto"/>
            </w:pPr>
            <w:r>
              <w:rPr>
                <w:sz w:val="20"/>
              </w:rPr>
              <w:t>0,8337</w:t>
            </w:r>
          </w:p>
        </w:tc>
      </w:tr>
      <w:tr w:rsidR="00E17400" w14:paraId="16853F2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3364C917" w14:textId="77777777" w:rsidR="00E17400" w:rsidRDefault="00BA2644">
            <w:pPr>
              <w:spacing w:before="80" w:after="80" w:line="240" w:lineRule="auto"/>
            </w:pPr>
            <w:r>
              <w:rPr>
                <w:sz w:val="20"/>
              </w:rPr>
              <w:t>Thiếu sáng/M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C83407C" w14:textId="77777777" w:rsidR="00E17400" w:rsidRDefault="00BA2644">
            <w:pPr>
              <w:spacing w:before="80" w:after="80" w:line="240" w:lineRule="auto"/>
            </w:pPr>
            <w:r>
              <w:rPr>
                <w:sz w:val="20"/>
              </w:rPr>
              <w:t>Gm</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124DB9AE" w14:textId="77777777" w:rsidR="00E17400" w:rsidRDefault="00BA2644">
            <w:pPr>
              <w:spacing w:before="80" w:after="80" w:line="240" w:lineRule="auto"/>
            </w:pPr>
            <w:r>
              <w:rPr>
                <w:sz w:val="20"/>
              </w:rPr>
              <w:t>24,43</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AD8F983" w14:textId="77777777" w:rsidR="00E17400" w:rsidRDefault="00BA2644">
            <w:pPr>
              <w:spacing w:before="80" w:after="80" w:line="240" w:lineRule="auto"/>
            </w:pPr>
            <w:r>
              <w:rPr>
                <w:sz w:val="20"/>
              </w:rPr>
              <w:t>0,829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00E9045D"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06591B3C" w14:textId="77777777" w:rsidR="00E17400" w:rsidRDefault="00BA2644">
            <w:pPr>
              <w:spacing w:before="80" w:after="80" w:line="240" w:lineRule="auto"/>
            </w:pPr>
            <w:r>
              <w:rPr>
                <w:sz w:val="20"/>
              </w:rPr>
              <w:t>88,91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23769029" w14:textId="77777777" w:rsidR="00E17400" w:rsidRDefault="00BA2644">
            <w:pPr>
              <w:spacing w:before="80" w:after="80" w:line="240" w:lineRule="auto"/>
            </w:pPr>
            <w:r>
              <w:rPr>
                <w:sz w:val="20"/>
              </w:rPr>
              <w:t>0,8897</w:t>
            </w:r>
          </w:p>
        </w:tc>
      </w:tr>
      <w:tr w:rsidR="00E17400" w14:paraId="78B829E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10D5B0CD" w14:textId="77777777" w:rsidR="00E17400" w:rsidRDefault="00BA2644">
            <w:pPr>
              <w:spacing w:before="80" w:after="80" w:line="240" w:lineRule="auto"/>
            </w:pPr>
            <w:r>
              <w:rPr>
                <w:sz w:val="20"/>
              </w:rPr>
              <w:t>Thiếu sáng/M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70EC6593" w14:textId="77777777" w:rsidR="00E17400" w:rsidRDefault="00BA2644">
            <w:pPr>
              <w:spacing w:before="80" w:after="80" w:line="240" w:lineRule="auto"/>
            </w:pPr>
            <w:r>
              <w:rPr>
                <w:sz w:val="20"/>
              </w:rPr>
              <w:t>CL</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801AA55" w14:textId="77777777" w:rsidR="00E17400" w:rsidRDefault="00BA2644">
            <w:pPr>
              <w:spacing w:before="80" w:after="80" w:line="240" w:lineRule="auto"/>
            </w:pPr>
            <w:r>
              <w:rPr>
                <w:sz w:val="20"/>
              </w:rPr>
              <w:t>13,34</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2F04CBB" w14:textId="77777777" w:rsidR="00E17400" w:rsidRDefault="00BA2644">
            <w:pPr>
              <w:spacing w:before="80" w:after="80" w:line="240" w:lineRule="auto"/>
            </w:pPr>
            <w:r>
              <w:rPr>
                <w:sz w:val="20"/>
              </w:rPr>
              <w:t>0,516</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47BC713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34FDED7" w14:textId="77777777" w:rsidR="00E17400" w:rsidRDefault="00BA2644">
            <w:pPr>
              <w:spacing w:before="80" w:after="80" w:line="240" w:lineRule="auto"/>
            </w:pPr>
            <w:r>
              <w:rPr>
                <w:sz w:val="20"/>
              </w:rPr>
              <w:t>85,45</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4A2496C0" w14:textId="77777777" w:rsidR="00E17400" w:rsidRDefault="00BA2644">
            <w:pPr>
              <w:spacing w:before="80" w:after="80" w:line="240" w:lineRule="auto"/>
            </w:pPr>
            <w:r>
              <w:rPr>
                <w:sz w:val="20"/>
              </w:rPr>
              <w:t>0,8516</w:t>
            </w:r>
          </w:p>
        </w:tc>
      </w:tr>
      <w:tr w:rsidR="00E17400" w14:paraId="56F87F8A"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4C2B6651" w14:textId="77777777" w:rsidR="00E17400" w:rsidRDefault="00BA2644">
            <w:pPr>
              <w:spacing w:before="80" w:after="80" w:line="240" w:lineRule="auto"/>
            </w:pPr>
            <w:r>
              <w:rPr>
                <w:sz w:val="20"/>
              </w:rPr>
              <w:t>Nhiễu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80119A7"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1D41E88C" w14:textId="77777777" w:rsidR="00E17400" w:rsidRDefault="00BA2644">
            <w:pPr>
              <w:spacing w:before="80" w:after="80" w:line="240" w:lineRule="auto"/>
            </w:pPr>
            <w:r>
              <w:rPr>
                <w:sz w:val="20"/>
              </w:rPr>
              <w:t>29,13</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4830447" w14:textId="77777777" w:rsidR="00E17400" w:rsidRDefault="00BA2644">
            <w:pPr>
              <w:spacing w:before="80" w:after="80" w:line="240" w:lineRule="auto"/>
            </w:pPr>
            <w:r>
              <w:rPr>
                <w:sz w:val="20"/>
              </w:rPr>
              <w:t>0,784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3147BADC"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27D86410" w14:textId="77777777" w:rsidR="00E17400" w:rsidRDefault="00BA2644">
            <w:pPr>
              <w:spacing w:before="80" w:after="80" w:line="240" w:lineRule="auto"/>
            </w:pPr>
            <w:r>
              <w:rPr>
                <w:sz w:val="20"/>
              </w:rPr>
              <w:t>87,82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338380FF" w14:textId="77777777" w:rsidR="00E17400" w:rsidRDefault="00BA2644">
            <w:pPr>
              <w:spacing w:before="80" w:after="80" w:line="240" w:lineRule="auto"/>
            </w:pPr>
            <w:r>
              <w:rPr>
                <w:sz w:val="20"/>
              </w:rPr>
              <w:t>0,8766</w:t>
            </w:r>
          </w:p>
        </w:tc>
      </w:tr>
      <w:tr w:rsidR="00E17400" w14:paraId="65ED6194"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1641C739" w14:textId="77777777" w:rsidR="00E17400" w:rsidRDefault="00BA2644">
            <w:pPr>
              <w:spacing w:before="80" w:after="80" w:line="240" w:lineRule="auto"/>
            </w:pPr>
            <w:r>
              <w:rPr>
                <w:sz w:val="20"/>
              </w:rPr>
              <w:t>Nhiễu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7484935F"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D169029" w14:textId="77777777" w:rsidR="00E17400" w:rsidRDefault="00BA2644">
            <w:pPr>
              <w:spacing w:before="80" w:after="80" w:line="240" w:lineRule="auto"/>
            </w:pPr>
            <w:r>
              <w:rPr>
                <w:sz w:val="20"/>
              </w:rPr>
              <w:t>26,90</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05A5370F" w14:textId="77777777" w:rsidR="00E17400" w:rsidRDefault="00BA2644">
            <w:pPr>
              <w:spacing w:before="80" w:after="80" w:line="240" w:lineRule="auto"/>
            </w:pPr>
            <w:r>
              <w:rPr>
                <w:sz w:val="20"/>
              </w:rPr>
              <w:t>0,815</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2E3DFCD6"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B197509" w14:textId="77777777" w:rsidR="00E17400" w:rsidRDefault="00BA2644">
            <w:pPr>
              <w:spacing w:before="80" w:after="80" w:line="240" w:lineRule="auto"/>
            </w:pPr>
            <w:r>
              <w:rPr>
                <w:sz w:val="20"/>
              </w:rPr>
              <w:t>89,27</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AABA533" w14:textId="77777777" w:rsidR="00E17400" w:rsidRDefault="00BA2644">
            <w:pPr>
              <w:spacing w:before="80" w:after="80" w:line="240" w:lineRule="auto"/>
            </w:pPr>
            <w:r>
              <w:rPr>
                <w:sz w:val="20"/>
              </w:rPr>
              <w:t>0,8918</w:t>
            </w:r>
          </w:p>
        </w:tc>
      </w:tr>
      <w:tr w:rsidR="00E17400" w14:paraId="753DF3B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5EC5529D" w14:textId="77777777" w:rsidR="00E17400" w:rsidRDefault="00BA2644">
            <w:pPr>
              <w:spacing w:before="80" w:after="80" w:line="240" w:lineRule="auto"/>
            </w:pPr>
            <w:r>
              <w:rPr>
                <w:sz w:val="20"/>
              </w:rPr>
              <w:t>Nhiễu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52FF47CC" w14:textId="77777777" w:rsidR="00E17400" w:rsidRDefault="00BA2644">
            <w:pPr>
              <w:spacing w:before="80" w:after="80" w:line="240" w:lineRule="auto"/>
            </w:pPr>
            <w:r>
              <w:rPr>
                <w:sz w:val="20"/>
              </w:rPr>
              <w:t>Bi</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6723321" w14:textId="77777777" w:rsidR="00E17400" w:rsidRDefault="00BA2644">
            <w:pPr>
              <w:spacing w:before="80" w:after="80" w:line="240" w:lineRule="auto"/>
            </w:pPr>
            <w:r>
              <w:rPr>
                <w:sz w:val="20"/>
              </w:rPr>
              <w:t>31,41</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620408C" w14:textId="77777777" w:rsidR="00E17400" w:rsidRDefault="00BA2644">
            <w:pPr>
              <w:spacing w:before="80" w:after="80" w:line="240" w:lineRule="auto"/>
            </w:pPr>
            <w:r>
              <w:rPr>
                <w:sz w:val="20"/>
              </w:rPr>
              <w:t>0,851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1E59003F"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76B2C01" w14:textId="77777777" w:rsidR="00E17400" w:rsidRDefault="00BA2644">
            <w:pPr>
              <w:spacing w:before="80" w:after="80" w:line="240" w:lineRule="auto"/>
            </w:pPr>
            <w:r>
              <w:rPr>
                <w:sz w:val="20"/>
              </w:rPr>
              <w:t>90,36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5840844" w14:textId="77777777" w:rsidR="00E17400" w:rsidRDefault="00BA2644">
            <w:pPr>
              <w:spacing w:before="80" w:after="80" w:line="240" w:lineRule="auto"/>
            </w:pPr>
            <w:r>
              <w:rPr>
                <w:sz w:val="20"/>
              </w:rPr>
              <w:t>0,9017</w:t>
            </w:r>
          </w:p>
        </w:tc>
      </w:tr>
      <w:tr w:rsidR="00E17400" w14:paraId="11F07312"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64BC8E19" w14:textId="77777777" w:rsidR="00E17400" w:rsidRDefault="00BA2644">
            <w:pPr>
              <w:spacing w:before="80" w:after="80" w:line="240" w:lineRule="auto"/>
            </w:pPr>
            <w:r>
              <w:rPr>
                <w:sz w:val="20"/>
              </w:rPr>
              <w:t>Nhiễu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30A4396A"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73B534D" w14:textId="77777777" w:rsidR="00E17400" w:rsidRDefault="00BA2644">
            <w:pPr>
              <w:spacing w:before="80" w:after="80" w:line="240" w:lineRule="auto"/>
            </w:pPr>
            <w:r>
              <w:rPr>
                <w:sz w:val="20"/>
              </w:rPr>
              <w:t>21,40</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9F788DD" w14:textId="77777777" w:rsidR="00E17400" w:rsidRDefault="00BA2644">
            <w:pPr>
              <w:spacing w:before="80" w:after="80" w:line="240" w:lineRule="auto"/>
            </w:pPr>
            <w:r>
              <w:rPr>
                <w:sz w:val="20"/>
              </w:rPr>
              <w:t>0,595</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184A6299"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78B55907" w14:textId="77777777" w:rsidR="00E17400" w:rsidRDefault="00BA2644">
            <w:pPr>
              <w:spacing w:before="80" w:after="80" w:line="240" w:lineRule="auto"/>
            </w:pPr>
            <w:r>
              <w:rPr>
                <w:sz w:val="20"/>
              </w:rPr>
              <w:t>78,73</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60254C64" w14:textId="77777777" w:rsidR="00E17400" w:rsidRDefault="00BA2644">
            <w:pPr>
              <w:spacing w:before="80" w:after="80" w:line="240" w:lineRule="auto"/>
            </w:pPr>
            <w:r>
              <w:rPr>
                <w:sz w:val="20"/>
              </w:rPr>
              <w:t>0,7821</w:t>
            </w:r>
          </w:p>
        </w:tc>
      </w:tr>
      <w:tr w:rsidR="00E17400" w14:paraId="20E77EEA"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507B2BBE" w14:textId="77777777" w:rsidR="00E17400" w:rsidRDefault="00BA2644">
            <w:pPr>
              <w:spacing w:before="80" w:after="80" w:line="240" w:lineRule="auto"/>
            </w:pPr>
            <w:r>
              <w:rPr>
                <w:sz w:val="20"/>
              </w:rPr>
              <w:t>Nhiễu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2049E653"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E15D0DF" w14:textId="77777777" w:rsidR="00E17400" w:rsidRDefault="00BA2644">
            <w:pPr>
              <w:spacing w:before="80" w:after="80" w:line="240" w:lineRule="auto"/>
            </w:pPr>
            <w:r>
              <w:rPr>
                <w:sz w:val="20"/>
              </w:rPr>
              <w:t>25,02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5FAE93B" w14:textId="77777777" w:rsidR="00E17400" w:rsidRDefault="00BA2644">
            <w:pPr>
              <w:spacing w:before="80" w:after="80" w:line="240" w:lineRule="auto"/>
            </w:pPr>
            <w:r>
              <w:rPr>
                <w:sz w:val="20"/>
              </w:rPr>
              <w:t>0,711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75D25DB0"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2261204D" w14:textId="77777777" w:rsidR="00E17400" w:rsidRDefault="00BA2644">
            <w:pPr>
              <w:spacing w:before="80" w:after="80" w:line="240" w:lineRule="auto"/>
            </w:pPr>
            <w:r>
              <w:rPr>
                <w:sz w:val="20"/>
              </w:rPr>
              <w:t>82,18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0320EB17" w14:textId="77777777" w:rsidR="00E17400" w:rsidRDefault="00BA2644">
            <w:pPr>
              <w:spacing w:before="80" w:after="80" w:line="240" w:lineRule="auto"/>
            </w:pPr>
            <w:r>
              <w:rPr>
                <w:sz w:val="20"/>
              </w:rPr>
              <w:t>0,8163</w:t>
            </w:r>
          </w:p>
        </w:tc>
      </w:tr>
      <w:tr w:rsidR="00E17400" w14:paraId="4E63CEA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6BFC9B44" w14:textId="77777777" w:rsidR="00E17400" w:rsidRDefault="00BA2644">
            <w:pPr>
              <w:spacing w:before="80" w:after="80" w:line="240" w:lineRule="auto"/>
            </w:pPr>
            <w:r>
              <w:rPr>
                <w:sz w:val="20"/>
              </w:rPr>
              <w:t>Nhiễu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54DD82C0" w14:textId="77777777" w:rsidR="00E17400" w:rsidRDefault="00BA2644">
            <w:pPr>
              <w:spacing w:before="80" w:after="80" w:line="240" w:lineRule="auto"/>
            </w:pPr>
            <w:r>
              <w:rPr>
                <w:sz w:val="20"/>
              </w:rPr>
              <w:t>Bi</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0EDF41D" w14:textId="77777777" w:rsidR="00E17400" w:rsidRDefault="00BA2644">
            <w:pPr>
              <w:spacing w:before="80" w:after="80" w:line="240" w:lineRule="auto"/>
            </w:pPr>
            <w:r>
              <w:rPr>
                <w:sz w:val="20"/>
              </w:rPr>
              <w:t>27,32</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3BAD9BF" w14:textId="77777777" w:rsidR="00E17400" w:rsidRDefault="00BA2644">
            <w:pPr>
              <w:spacing w:before="80" w:after="80" w:line="240" w:lineRule="auto"/>
            </w:pPr>
            <w:r>
              <w:rPr>
                <w:sz w:val="20"/>
              </w:rPr>
              <w:t>0,739</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42404CBA"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37CC5B54" w14:textId="77777777" w:rsidR="00E17400" w:rsidRDefault="00BA2644">
            <w:pPr>
              <w:spacing w:before="80" w:after="80" w:line="240" w:lineRule="auto"/>
            </w:pPr>
            <w:r>
              <w:rPr>
                <w:sz w:val="20"/>
              </w:rPr>
              <w:t>82,00</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5D8849A" w14:textId="77777777" w:rsidR="00E17400" w:rsidRDefault="00BA2644">
            <w:pPr>
              <w:spacing w:before="80" w:after="80" w:line="240" w:lineRule="auto"/>
            </w:pPr>
            <w:r>
              <w:rPr>
                <w:sz w:val="20"/>
              </w:rPr>
              <w:t>0,8142</w:t>
            </w:r>
          </w:p>
        </w:tc>
      </w:tr>
      <w:tr w:rsidR="00E17400" w14:paraId="12B57564"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65FCAEAB" w14:textId="77777777" w:rsidR="00E17400" w:rsidRDefault="00BA2644">
            <w:pPr>
              <w:spacing w:before="80" w:after="80" w:line="240" w:lineRule="auto"/>
            </w:pPr>
            <w:r>
              <w:rPr>
                <w:sz w:val="20"/>
              </w:rPr>
              <w:t>Nhiễu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29C5BE93"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22CC8D3" w14:textId="77777777" w:rsidR="00E17400" w:rsidRDefault="00BA2644">
            <w:pPr>
              <w:spacing w:before="80" w:after="80" w:line="240" w:lineRule="auto"/>
            </w:pPr>
            <w:r>
              <w:rPr>
                <w:sz w:val="20"/>
              </w:rPr>
              <w:t>15,79</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B20FBB4" w14:textId="77777777" w:rsidR="00E17400" w:rsidRDefault="00BA2644">
            <w:pPr>
              <w:spacing w:before="80" w:after="80" w:line="240" w:lineRule="auto"/>
            </w:pPr>
            <w:r>
              <w:rPr>
                <w:sz w:val="20"/>
              </w:rPr>
              <w:t>0,415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2B64F2F2"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AC8FD7D" w14:textId="77777777" w:rsidR="00E17400" w:rsidRDefault="00BA2644">
            <w:pPr>
              <w:spacing w:before="80" w:after="80" w:line="240" w:lineRule="auto"/>
            </w:pPr>
            <w:r>
              <w:rPr>
                <w:sz w:val="20"/>
              </w:rPr>
              <w:t>58,91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6BB17A80" w14:textId="77777777" w:rsidR="00E17400" w:rsidRDefault="00BA2644">
            <w:pPr>
              <w:spacing w:before="80" w:after="80" w:line="240" w:lineRule="auto"/>
            </w:pPr>
            <w:r>
              <w:rPr>
                <w:sz w:val="20"/>
              </w:rPr>
              <w:t>0,5787</w:t>
            </w:r>
          </w:p>
        </w:tc>
      </w:tr>
      <w:tr w:rsidR="00E17400" w14:paraId="0296C9E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56653E97" w14:textId="77777777" w:rsidR="00E17400" w:rsidRDefault="00BA2644">
            <w:pPr>
              <w:spacing w:before="80" w:after="80" w:line="240" w:lineRule="auto"/>
            </w:pPr>
            <w:r>
              <w:rPr>
                <w:sz w:val="20"/>
              </w:rPr>
              <w:t>Nhiễu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51F08B7"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29E1080" w14:textId="77777777" w:rsidR="00E17400" w:rsidRDefault="00BA2644">
            <w:pPr>
              <w:spacing w:before="80" w:after="80" w:line="240" w:lineRule="auto"/>
            </w:pPr>
            <w:r>
              <w:rPr>
                <w:sz w:val="20"/>
              </w:rPr>
              <w:t>21,61</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4EBC4EF" w14:textId="77777777" w:rsidR="00E17400" w:rsidRDefault="00BA2644">
            <w:pPr>
              <w:spacing w:before="80" w:after="80" w:line="240" w:lineRule="auto"/>
            </w:pPr>
            <w:r>
              <w:rPr>
                <w:sz w:val="20"/>
              </w:rPr>
              <w:t>0,617</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73EED4C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C658281" w14:textId="77777777" w:rsidR="00E17400" w:rsidRDefault="00BA2644">
            <w:pPr>
              <w:spacing w:before="80" w:after="80" w:line="240" w:lineRule="auto"/>
            </w:pPr>
            <w:r>
              <w:rPr>
                <w:sz w:val="20"/>
              </w:rPr>
              <w:t>71,09</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4D4C48EF" w14:textId="77777777" w:rsidR="00E17400" w:rsidRDefault="00BA2644">
            <w:pPr>
              <w:spacing w:before="80" w:after="80" w:line="240" w:lineRule="auto"/>
            </w:pPr>
            <w:r>
              <w:rPr>
                <w:sz w:val="20"/>
              </w:rPr>
              <w:t>0,6959</w:t>
            </w:r>
          </w:p>
        </w:tc>
      </w:tr>
      <w:tr w:rsidR="00E17400" w14:paraId="1FC7825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6DCC448F" w14:textId="77777777" w:rsidR="00E17400" w:rsidRDefault="00BA2644">
            <w:pPr>
              <w:spacing w:before="80" w:after="80" w:line="240" w:lineRule="auto"/>
            </w:pPr>
            <w:r>
              <w:rPr>
                <w:sz w:val="20"/>
              </w:rPr>
              <w:t>Nhiễu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506F1125" w14:textId="77777777" w:rsidR="00E17400" w:rsidRDefault="00BA2644">
            <w:pPr>
              <w:spacing w:before="80" w:after="80" w:line="240" w:lineRule="auto"/>
            </w:pPr>
            <w:r>
              <w:rPr>
                <w:sz w:val="20"/>
              </w:rPr>
              <w:t>Bi</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FF19846" w14:textId="77777777" w:rsidR="00E17400" w:rsidRDefault="00BA2644">
            <w:pPr>
              <w:spacing w:before="80" w:after="80" w:line="240" w:lineRule="auto"/>
            </w:pPr>
            <w:r>
              <w:rPr>
                <w:sz w:val="20"/>
              </w:rPr>
              <w:t>19,78</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26B9B7C" w14:textId="77777777" w:rsidR="00E17400" w:rsidRDefault="00BA2644">
            <w:pPr>
              <w:spacing w:before="80" w:after="80" w:line="240" w:lineRule="auto"/>
            </w:pPr>
            <w:r>
              <w:rPr>
                <w:sz w:val="20"/>
              </w:rPr>
              <w:t>0,540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7538A6A8"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195E673C" w14:textId="77777777" w:rsidR="00E17400" w:rsidRDefault="00BA2644">
            <w:pPr>
              <w:spacing w:before="80" w:after="80" w:line="240" w:lineRule="auto"/>
            </w:pPr>
            <w:r>
              <w:rPr>
                <w:sz w:val="20"/>
              </w:rPr>
              <w:t>68,73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55AB1813" w14:textId="77777777" w:rsidR="00E17400" w:rsidRDefault="00BA2644">
            <w:pPr>
              <w:spacing w:before="80" w:after="80" w:line="240" w:lineRule="auto"/>
            </w:pPr>
            <w:r>
              <w:rPr>
                <w:sz w:val="20"/>
              </w:rPr>
              <w:t>0,6719</w:t>
            </w:r>
          </w:p>
        </w:tc>
      </w:tr>
      <w:tr w:rsidR="00E17400" w14:paraId="3328622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43E043F5" w14:textId="77777777" w:rsidR="00E17400" w:rsidRDefault="00BA2644">
            <w:pPr>
              <w:spacing w:before="80" w:after="80" w:line="240" w:lineRule="auto"/>
            </w:pPr>
            <w:r>
              <w:rPr>
                <w:sz w:val="20"/>
              </w:rPr>
              <w:t>Nhiễu xung/N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D9BED9E"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1F7712F" w14:textId="77777777" w:rsidR="00E17400" w:rsidRDefault="00BA2644">
            <w:pPr>
              <w:spacing w:before="80" w:after="80" w:line="240" w:lineRule="auto"/>
            </w:pPr>
            <w:r>
              <w:rPr>
                <w:sz w:val="20"/>
              </w:rPr>
              <w:t>24,16</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7CBDE70C" w14:textId="77777777" w:rsidR="00E17400" w:rsidRDefault="00BA2644">
            <w:pPr>
              <w:spacing w:before="80" w:after="80" w:line="240" w:lineRule="auto"/>
            </w:pPr>
            <w:r>
              <w:rPr>
                <w:sz w:val="20"/>
              </w:rPr>
              <w:t>0,894</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1C55A26F"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C454588" w14:textId="77777777" w:rsidR="00E17400" w:rsidRDefault="00BA2644">
            <w:pPr>
              <w:spacing w:before="80" w:after="80" w:line="240" w:lineRule="auto"/>
            </w:pPr>
            <w:r>
              <w:rPr>
                <w:sz w:val="20"/>
              </w:rPr>
              <w:t>85,82</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288937A4" w14:textId="77777777" w:rsidR="00E17400" w:rsidRDefault="00BA2644">
            <w:pPr>
              <w:spacing w:before="80" w:after="80" w:line="240" w:lineRule="auto"/>
            </w:pPr>
            <w:r>
              <w:rPr>
                <w:sz w:val="20"/>
              </w:rPr>
              <w:t>0,8552</w:t>
            </w:r>
          </w:p>
        </w:tc>
      </w:tr>
      <w:tr w:rsidR="00E17400" w14:paraId="764650B2"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2F492D68" w14:textId="77777777" w:rsidR="00E17400" w:rsidRDefault="00BA2644">
            <w:pPr>
              <w:spacing w:before="80" w:after="80" w:line="240" w:lineRule="auto"/>
            </w:pPr>
            <w:r>
              <w:rPr>
                <w:sz w:val="20"/>
              </w:rPr>
              <w:t>Nhiễu xung/N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255FC912" w14:textId="77777777" w:rsidR="00E17400" w:rsidRDefault="00BA2644">
            <w:pPr>
              <w:spacing w:before="80" w:after="80" w:line="240" w:lineRule="auto"/>
            </w:pPr>
            <w:r>
              <w:rPr>
                <w:sz w:val="20"/>
              </w:rPr>
              <w:t>Me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66B18CA8" w14:textId="77777777" w:rsidR="00E17400" w:rsidRDefault="00BA2644">
            <w:pPr>
              <w:spacing w:before="80" w:after="80" w:line="240" w:lineRule="auto"/>
            </w:pPr>
            <w:r>
              <w:rPr>
                <w:sz w:val="20"/>
              </w:rPr>
              <w:t>29,92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46DF00F" w14:textId="77777777" w:rsidR="00E17400" w:rsidRDefault="00BA2644">
            <w:pPr>
              <w:spacing w:before="80" w:after="80" w:line="240" w:lineRule="auto"/>
            </w:pPr>
            <w:r>
              <w:rPr>
                <w:sz w:val="20"/>
              </w:rPr>
              <w:t>0,960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489F3FEC"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20641DB9" w14:textId="77777777" w:rsidR="00E17400" w:rsidRDefault="00BA2644">
            <w:pPr>
              <w:spacing w:before="80" w:after="80" w:line="240" w:lineRule="auto"/>
            </w:pPr>
            <w:r>
              <w:rPr>
                <w:sz w:val="20"/>
              </w:rPr>
              <w:t>89,82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3BD505A5" w14:textId="77777777" w:rsidR="00E17400" w:rsidRDefault="00BA2644">
            <w:pPr>
              <w:spacing w:before="80" w:after="80" w:line="240" w:lineRule="auto"/>
            </w:pPr>
            <w:r>
              <w:rPr>
                <w:sz w:val="20"/>
              </w:rPr>
              <w:t>0,8970</w:t>
            </w:r>
          </w:p>
        </w:tc>
      </w:tr>
      <w:tr w:rsidR="00E17400" w14:paraId="5EAC1AFA"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0292C0FE" w14:textId="77777777" w:rsidR="00E17400" w:rsidRDefault="00BA2644">
            <w:pPr>
              <w:spacing w:before="80" w:after="80" w:line="240" w:lineRule="auto"/>
            </w:pPr>
            <w:r>
              <w:rPr>
                <w:sz w:val="20"/>
              </w:rPr>
              <w:t>Nhiễu xung/N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53027B5B"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1433CE9" w14:textId="77777777" w:rsidR="00E17400" w:rsidRDefault="00BA2644">
            <w:pPr>
              <w:spacing w:before="80" w:after="80" w:line="240" w:lineRule="auto"/>
            </w:pPr>
            <w:r>
              <w:rPr>
                <w:sz w:val="20"/>
              </w:rPr>
              <w:t>27,69</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B8481E0" w14:textId="77777777" w:rsidR="00E17400" w:rsidRDefault="00BA2644">
            <w:pPr>
              <w:spacing w:before="80" w:after="80" w:line="240" w:lineRule="auto"/>
            </w:pPr>
            <w:r>
              <w:rPr>
                <w:sz w:val="20"/>
              </w:rPr>
              <w:t>0,864</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15772FF1"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876E18E" w14:textId="77777777" w:rsidR="00E17400" w:rsidRDefault="00BA2644">
            <w:pPr>
              <w:spacing w:before="80" w:after="80" w:line="240" w:lineRule="auto"/>
            </w:pPr>
            <w:r>
              <w:rPr>
                <w:sz w:val="20"/>
              </w:rPr>
              <w:t>86,55</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23B7D67C" w14:textId="77777777" w:rsidR="00E17400" w:rsidRDefault="00BA2644">
            <w:pPr>
              <w:spacing w:before="80" w:after="80" w:line="240" w:lineRule="auto"/>
            </w:pPr>
            <w:r>
              <w:rPr>
                <w:sz w:val="20"/>
              </w:rPr>
              <w:t>0,8631</w:t>
            </w:r>
          </w:p>
        </w:tc>
      </w:tr>
      <w:tr w:rsidR="00E17400" w14:paraId="17630902"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0B93D10D" w14:textId="77777777" w:rsidR="00E17400" w:rsidRDefault="00BA2644">
            <w:pPr>
              <w:spacing w:before="80" w:after="80" w:line="240" w:lineRule="auto"/>
            </w:pPr>
            <w:r>
              <w:rPr>
                <w:sz w:val="20"/>
              </w:rPr>
              <w:t>Nhiễu xung/V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40C7863C"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1759393" w14:textId="77777777" w:rsidR="00E17400" w:rsidRDefault="00BA2644">
            <w:pPr>
              <w:spacing w:before="80" w:after="80" w:line="240" w:lineRule="auto"/>
            </w:pPr>
            <w:r>
              <w:rPr>
                <w:sz w:val="20"/>
              </w:rPr>
              <w:t>19,37</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56AB37D5" w14:textId="77777777" w:rsidR="00E17400" w:rsidRDefault="00BA2644">
            <w:pPr>
              <w:spacing w:before="80" w:after="80" w:line="240" w:lineRule="auto"/>
            </w:pPr>
            <w:r>
              <w:rPr>
                <w:sz w:val="20"/>
              </w:rPr>
              <w:t>0,736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0189C086"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1CAB7580" w14:textId="77777777" w:rsidR="00E17400" w:rsidRDefault="00BA2644">
            <w:pPr>
              <w:spacing w:before="80" w:after="80" w:line="240" w:lineRule="auto"/>
            </w:pPr>
            <w:r>
              <w:rPr>
                <w:sz w:val="20"/>
              </w:rPr>
              <w:t>77,09</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78C77867" w14:textId="77777777" w:rsidR="00E17400" w:rsidRDefault="00BA2644">
            <w:pPr>
              <w:spacing w:before="80" w:after="80" w:line="240" w:lineRule="auto"/>
            </w:pPr>
            <w:r>
              <w:rPr>
                <w:sz w:val="20"/>
              </w:rPr>
              <w:t>0,7621</w:t>
            </w:r>
          </w:p>
        </w:tc>
      </w:tr>
      <w:tr w:rsidR="00E17400" w14:paraId="2F8C9309"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4D5D5E14" w14:textId="77777777" w:rsidR="00E17400" w:rsidRDefault="00BA2644">
            <w:pPr>
              <w:spacing w:before="80" w:after="80" w:line="240" w:lineRule="auto"/>
            </w:pPr>
            <w:r>
              <w:rPr>
                <w:sz w:val="20"/>
              </w:rPr>
              <w:t>Nhiễu xung/V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11EF02A1" w14:textId="77777777" w:rsidR="00E17400" w:rsidRDefault="00BA2644">
            <w:pPr>
              <w:spacing w:before="80" w:after="80" w:line="240" w:lineRule="auto"/>
            </w:pPr>
            <w:r>
              <w:rPr>
                <w:sz w:val="20"/>
              </w:rPr>
              <w:t>Me</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9449A68" w14:textId="77777777" w:rsidR="00E17400" w:rsidRDefault="00BA2644">
            <w:pPr>
              <w:spacing w:before="80" w:after="80" w:line="240" w:lineRule="auto"/>
            </w:pPr>
            <w:r>
              <w:rPr>
                <w:sz w:val="20"/>
              </w:rPr>
              <w:t>29,64</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77E438EE" w14:textId="77777777" w:rsidR="00E17400" w:rsidRDefault="00BA2644">
            <w:pPr>
              <w:spacing w:before="80" w:after="80" w:line="240" w:lineRule="auto"/>
            </w:pPr>
            <w:r>
              <w:rPr>
                <w:sz w:val="20"/>
              </w:rPr>
              <w:t>0,959</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096908A9"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D7DFB29" w14:textId="77777777" w:rsidR="00E17400" w:rsidRDefault="00BA2644">
            <w:pPr>
              <w:spacing w:before="80" w:after="80" w:line="240" w:lineRule="auto"/>
            </w:pPr>
            <w:r>
              <w:rPr>
                <w:sz w:val="20"/>
              </w:rPr>
              <w:t>89,64</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05191D7A" w14:textId="77777777" w:rsidR="00E17400" w:rsidRDefault="00BA2644">
            <w:pPr>
              <w:spacing w:before="80" w:after="80" w:line="240" w:lineRule="auto"/>
            </w:pPr>
            <w:r>
              <w:rPr>
                <w:sz w:val="20"/>
              </w:rPr>
              <w:t>0,8947</w:t>
            </w:r>
          </w:p>
        </w:tc>
      </w:tr>
      <w:tr w:rsidR="00E17400" w14:paraId="09FC118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3EF17F36" w14:textId="77777777" w:rsidR="00E17400" w:rsidRDefault="00BA2644">
            <w:pPr>
              <w:spacing w:before="80" w:after="80" w:line="240" w:lineRule="auto"/>
            </w:pPr>
            <w:r>
              <w:rPr>
                <w:sz w:val="20"/>
              </w:rPr>
              <w:t>Nhiễu xung/V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51AA0445"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272BA1D" w14:textId="77777777" w:rsidR="00E17400" w:rsidRDefault="00BA2644">
            <w:pPr>
              <w:spacing w:before="80" w:after="80" w:line="240" w:lineRule="auto"/>
            </w:pPr>
            <w:r>
              <w:rPr>
                <w:sz w:val="20"/>
              </w:rPr>
              <w:t>24,92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65AA55C" w14:textId="77777777" w:rsidR="00E17400" w:rsidRDefault="00BA2644">
            <w:pPr>
              <w:spacing w:before="80" w:after="80" w:line="240" w:lineRule="auto"/>
            </w:pPr>
            <w:r>
              <w:rPr>
                <w:sz w:val="20"/>
              </w:rPr>
              <w:t>0,737</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E865E17"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3D47482" w14:textId="77777777" w:rsidR="00E17400" w:rsidRDefault="00BA2644">
            <w:pPr>
              <w:spacing w:before="80" w:after="80" w:line="240" w:lineRule="auto"/>
            </w:pPr>
            <w:r>
              <w:rPr>
                <w:sz w:val="20"/>
              </w:rPr>
              <w:t>80,91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688679D0" w14:textId="77777777" w:rsidR="00E17400" w:rsidRDefault="00BA2644">
            <w:pPr>
              <w:spacing w:before="80" w:after="80" w:line="240" w:lineRule="auto"/>
            </w:pPr>
            <w:r>
              <w:rPr>
                <w:sz w:val="20"/>
              </w:rPr>
              <w:t>0,8018</w:t>
            </w:r>
          </w:p>
        </w:tc>
      </w:tr>
      <w:tr w:rsidR="00E17400" w14:paraId="3FBA86BB"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263A4B21" w14:textId="77777777" w:rsidR="00E17400" w:rsidRDefault="00BA2644">
            <w:pPr>
              <w:spacing w:before="80" w:after="80" w:line="240" w:lineRule="auto"/>
            </w:pPr>
            <w:r>
              <w:rPr>
                <w:sz w:val="20"/>
              </w:rPr>
              <w:t>Nhiễu xung/M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256102F6"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5BB6645" w14:textId="77777777" w:rsidR="00E17400" w:rsidRDefault="00BA2644">
            <w:pPr>
              <w:spacing w:before="80" w:after="80" w:line="240" w:lineRule="auto"/>
            </w:pPr>
            <w:r>
              <w:rPr>
                <w:sz w:val="20"/>
              </w:rPr>
              <w:t>15,68</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14F22CE" w14:textId="77777777" w:rsidR="00E17400" w:rsidRDefault="00BA2644">
            <w:pPr>
              <w:spacing w:before="80" w:after="80" w:line="240" w:lineRule="auto"/>
            </w:pPr>
            <w:r>
              <w:rPr>
                <w:sz w:val="20"/>
              </w:rPr>
              <w:t>0,541</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63F72C73"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C711C09" w14:textId="77777777" w:rsidR="00E17400" w:rsidRDefault="00BA2644">
            <w:pPr>
              <w:spacing w:before="80" w:after="80" w:line="240" w:lineRule="auto"/>
            </w:pPr>
            <w:r>
              <w:rPr>
                <w:sz w:val="20"/>
              </w:rPr>
              <w:t>70,73</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A4D3A18" w14:textId="77777777" w:rsidR="00E17400" w:rsidRDefault="00BA2644">
            <w:pPr>
              <w:spacing w:before="80" w:after="80" w:line="240" w:lineRule="auto"/>
            </w:pPr>
            <w:r>
              <w:rPr>
                <w:sz w:val="20"/>
              </w:rPr>
              <w:t>0,6863</w:t>
            </w:r>
          </w:p>
        </w:tc>
      </w:tr>
      <w:tr w:rsidR="00E17400" w14:paraId="1C3A584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71CF8FDE" w14:textId="77777777" w:rsidR="00E17400" w:rsidRDefault="00BA2644">
            <w:pPr>
              <w:spacing w:before="80" w:after="80" w:line="240" w:lineRule="auto"/>
            </w:pPr>
            <w:r>
              <w:rPr>
                <w:sz w:val="20"/>
              </w:rPr>
              <w:t>Nhiễu xung/M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42CF32FB" w14:textId="77777777" w:rsidR="00E17400" w:rsidRDefault="00BA2644">
            <w:pPr>
              <w:spacing w:before="80" w:after="80" w:line="240" w:lineRule="auto"/>
            </w:pPr>
            <w:r>
              <w:rPr>
                <w:sz w:val="20"/>
              </w:rPr>
              <w:t>Me</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1E3A06D" w14:textId="77777777" w:rsidR="00E17400" w:rsidRDefault="00BA2644">
            <w:pPr>
              <w:spacing w:before="80" w:after="80" w:line="240" w:lineRule="auto"/>
            </w:pPr>
            <w:r>
              <w:rPr>
                <w:sz w:val="20"/>
              </w:rPr>
              <w:t>28,90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48E35E3" w14:textId="77777777" w:rsidR="00E17400" w:rsidRDefault="00BA2644">
            <w:pPr>
              <w:spacing w:before="80" w:after="80" w:line="240" w:lineRule="auto"/>
            </w:pPr>
            <w:r>
              <w:rPr>
                <w:sz w:val="20"/>
              </w:rPr>
              <w:t>0,955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4EB6197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3AFB8F19" w14:textId="77777777" w:rsidR="00E17400" w:rsidRDefault="00BA2644">
            <w:pPr>
              <w:spacing w:before="80" w:after="80" w:line="240" w:lineRule="auto"/>
            </w:pPr>
            <w:r>
              <w:rPr>
                <w:sz w:val="20"/>
              </w:rPr>
              <w:t>88,91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5FAD73A5" w14:textId="77777777" w:rsidR="00E17400" w:rsidRDefault="00BA2644">
            <w:pPr>
              <w:spacing w:before="80" w:after="80" w:line="240" w:lineRule="auto"/>
            </w:pPr>
            <w:r>
              <w:rPr>
                <w:sz w:val="20"/>
              </w:rPr>
              <w:t>0,8869</w:t>
            </w:r>
          </w:p>
        </w:tc>
      </w:tr>
      <w:tr w:rsidR="00E17400" w14:paraId="0780F76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055AA09A" w14:textId="77777777" w:rsidR="00E17400" w:rsidRDefault="00BA2644">
            <w:pPr>
              <w:spacing w:before="80" w:after="80" w:line="240" w:lineRule="auto"/>
            </w:pPr>
            <w:r>
              <w:rPr>
                <w:sz w:val="20"/>
              </w:rPr>
              <w:t>Nhiễu xung/M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0CFD584" w14:textId="77777777" w:rsidR="00E17400" w:rsidRDefault="00BA2644">
            <w:pPr>
              <w:spacing w:before="80" w:after="80" w:line="240" w:lineRule="auto"/>
            </w:pPr>
            <w:r>
              <w:rPr>
                <w:sz w:val="20"/>
              </w:rPr>
              <w:t>Ga</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403EEAD1" w14:textId="77777777" w:rsidR="00E17400" w:rsidRDefault="00BA2644">
            <w:pPr>
              <w:spacing w:before="80" w:after="80" w:line="240" w:lineRule="auto"/>
            </w:pPr>
            <w:r>
              <w:rPr>
                <w:sz w:val="20"/>
              </w:rPr>
              <w:t>22,90</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48C320CE" w14:textId="77777777" w:rsidR="00E17400" w:rsidRDefault="00BA2644">
            <w:pPr>
              <w:spacing w:before="80" w:after="80" w:line="240" w:lineRule="auto"/>
            </w:pPr>
            <w:r>
              <w:rPr>
                <w:sz w:val="20"/>
              </w:rPr>
              <w:t>0,653</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00CE4BB7"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053B6CE6" w14:textId="77777777" w:rsidR="00E17400" w:rsidRDefault="00BA2644">
            <w:pPr>
              <w:spacing w:before="80" w:after="80" w:line="240" w:lineRule="auto"/>
            </w:pPr>
            <w:r>
              <w:rPr>
                <w:sz w:val="20"/>
              </w:rPr>
              <w:t>78,00</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53CD569F" w14:textId="77777777" w:rsidR="00E17400" w:rsidRDefault="00BA2644">
            <w:pPr>
              <w:spacing w:before="80" w:after="80" w:line="240" w:lineRule="auto"/>
            </w:pPr>
            <w:r>
              <w:rPr>
                <w:sz w:val="20"/>
              </w:rPr>
              <w:t>0,7739</w:t>
            </w:r>
          </w:p>
        </w:tc>
      </w:tr>
      <w:tr w:rsidR="00E17400" w14:paraId="1373CA4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799FD247" w14:textId="77777777" w:rsidR="00E17400" w:rsidRDefault="00BA2644">
            <w:pPr>
              <w:spacing w:before="80" w:after="80" w:line="240" w:lineRule="auto"/>
            </w:pPr>
            <w:r>
              <w:rPr>
                <w:sz w:val="20"/>
              </w:rPr>
              <w:t>Mờ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0352DFEA"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1D64B9B3" w14:textId="77777777" w:rsidR="00E17400" w:rsidRDefault="00BA2644">
            <w:pPr>
              <w:spacing w:before="80" w:after="80" w:line="240" w:lineRule="auto"/>
            </w:pPr>
            <w:r>
              <w:rPr>
                <w:sz w:val="20"/>
              </w:rPr>
              <w:t>29,24</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C34C984" w14:textId="77777777" w:rsidR="00E17400" w:rsidRDefault="00BA2644">
            <w:pPr>
              <w:spacing w:before="80" w:after="80" w:line="240" w:lineRule="auto"/>
            </w:pPr>
            <w:r>
              <w:rPr>
                <w:sz w:val="20"/>
              </w:rPr>
              <w:t>0,959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023B45A"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04CAD404" w14:textId="77777777" w:rsidR="00E17400" w:rsidRDefault="00BA2644">
            <w:pPr>
              <w:spacing w:before="80" w:after="80" w:line="240" w:lineRule="auto"/>
            </w:pPr>
            <w:r>
              <w:rPr>
                <w:sz w:val="20"/>
              </w:rPr>
              <w:t>89,27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74343F78" w14:textId="77777777" w:rsidR="00E17400" w:rsidRDefault="00BA2644">
            <w:pPr>
              <w:spacing w:before="80" w:after="80" w:line="240" w:lineRule="auto"/>
            </w:pPr>
            <w:r>
              <w:rPr>
                <w:sz w:val="20"/>
              </w:rPr>
              <w:t>0,8916</w:t>
            </w:r>
          </w:p>
        </w:tc>
      </w:tr>
      <w:tr w:rsidR="00E17400" w14:paraId="3CBA24EE"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5C236D4A" w14:textId="77777777" w:rsidR="00E17400" w:rsidRDefault="00BA2644">
            <w:pPr>
              <w:spacing w:before="80" w:after="80" w:line="240" w:lineRule="auto"/>
            </w:pPr>
            <w:r>
              <w:rPr>
                <w:sz w:val="20"/>
              </w:rPr>
              <w:lastRenderedPageBreak/>
              <w:t>Mờ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5624A0E0" w14:textId="77777777" w:rsidR="00E17400" w:rsidRDefault="00BA2644">
            <w:pPr>
              <w:spacing w:before="80" w:after="80" w:line="240" w:lineRule="auto"/>
            </w:pPr>
            <w:r>
              <w:rPr>
                <w:sz w:val="20"/>
              </w:rPr>
              <w:t>Un</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63C87EB" w14:textId="77777777" w:rsidR="00E17400" w:rsidRDefault="00BA2644">
            <w:pPr>
              <w:spacing w:before="80" w:after="80" w:line="240" w:lineRule="auto"/>
            </w:pPr>
            <w:r>
              <w:rPr>
                <w:sz w:val="20"/>
              </w:rPr>
              <w:t>31,79</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B371457" w14:textId="77777777" w:rsidR="00E17400" w:rsidRDefault="00BA2644">
            <w:pPr>
              <w:spacing w:before="80" w:after="80" w:line="240" w:lineRule="auto"/>
            </w:pPr>
            <w:r>
              <w:rPr>
                <w:sz w:val="20"/>
              </w:rPr>
              <w:t>0,975</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3B1442DE"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135622D5" w14:textId="77777777" w:rsidR="00E17400" w:rsidRDefault="00BA2644">
            <w:pPr>
              <w:spacing w:before="80" w:after="80" w:line="240" w:lineRule="auto"/>
            </w:pPr>
            <w:r>
              <w:rPr>
                <w:sz w:val="20"/>
              </w:rPr>
              <w:t>90,00</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6A82F33C" w14:textId="77777777" w:rsidR="00E17400" w:rsidRDefault="00BA2644">
            <w:pPr>
              <w:spacing w:before="80" w:after="80" w:line="240" w:lineRule="auto"/>
            </w:pPr>
            <w:r>
              <w:rPr>
                <w:sz w:val="20"/>
              </w:rPr>
              <w:t>0,8985</w:t>
            </w:r>
          </w:p>
        </w:tc>
      </w:tr>
      <w:tr w:rsidR="00E17400" w14:paraId="0B17F7F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4C279A06" w14:textId="77777777" w:rsidR="00E17400" w:rsidRDefault="00BA2644">
            <w:pPr>
              <w:spacing w:before="80" w:after="80" w:line="240" w:lineRule="auto"/>
            </w:pPr>
            <w:r>
              <w:rPr>
                <w:sz w:val="20"/>
              </w:rPr>
              <w:t>Mờ Gaussian/N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264CB0AC" w14:textId="77777777" w:rsidR="00E17400" w:rsidRDefault="00BA2644">
            <w:pPr>
              <w:spacing w:before="80" w:after="80" w:line="240" w:lineRule="auto"/>
            </w:pPr>
            <w:r>
              <w:rPr>
                <w:sz w:val="20"/>
              </w:rPr>
              <w:t>Sh</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67227DD0" w14:textId="77777777" w:rsidR="00E17400" w:rsidRDefault="00BA2644">
            <w:pPr>
              <w:spacing w:before="80" w:after="80" w:line="240" w:lineRule="auto"/>
            </w:pPr>
            <w:r>
              <w:rPr>
                <w:sz w:val="20"/>
              </w:rPr>
              <w:t>33,12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314191C5" w14:textId="77777777" w:rsidR="00E17400" w:rsidRDefault="00BA2644">
            <w:pPr>
              <w:spacing w:before="80" w:after="80" w:line="240" w:lineRule="auto"/>
            </w:pPr>
            <w:r>
              <w:rPr>
                <w:sz w:val="20"/>
              </w:rPr>
              <w:t>0,981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3B81FA0C"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04628324" w14:textId="77777777" w:rsidR="00E17400" w:rsidRDefault="00BA2644">
            <w:pPr>
              <w:spacing w:before="80" w:after="80" w:line="240" w:lineRule="auto"/>
            </w:pPr>
            <w:r>
              <w:rPr>
                <w:sz w:val="20"/>
              </w:rPr>
              <w:t>90,18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524DBB51" w14:textId="77777777" w:rsidR="00E17400" w:rsidRDefault="00BA2644">
            <w:pPr>
              <w:spacing w:before="80" w:after="80" w:line="240" w:lineRule="auto"/>
            </w:pPr>
            <w:r>
              <w:rPr>
                <w:sz w:val="20"/>
              </w:rPr>
              <w:t>0,9006</w:t>
            </w:r>
          </w:p>
        </w:tc>
      </w:tr>
      <w:tr w:rsidR="00E17400" w14:paraId="4433F1E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31902A34" w14:textId="77777777" w:rsidR="00E17400" w:rsidRDefault="00BA2644">
            <w:pPr>
              <w:spacing w:before="80" w:after="80" w:line="240" w:lineRule="auto"/>
            </w:pPr>
            <w:r>
              <w:rPr>
                <w:sz w:val="20"/>
              </w:rPr>
              <w:t>Mờ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2AFC936"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CC6D890" w14:textId="77777777" w:rsidR="00E17400" w:rsidRDefault="00BA2644">
            <w:pPr>
              <w:spacing w:before="80" w:after="80" w:line="240" w:lineRule="auto"/>
            </w:pPr>
            <w:r>
              <w:rPr>
                <w:sz w:val="20"/>
              </w:rPr>
              <w:t>25,31</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36ECBC7" w14:textId="77777777" w:rsidR="00E17400" w:rsidRDefault="00BA2644">
            <w:pPr>
              <w:spacing w:before="80" w:after="80" w:line="240" w:lineRule="auto"/>
            </w:pPr>
            <w:r>
              <w:rPr>
                <w:sz w:val="20"/>
              </w:rPr>
              <w:t>0,903</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2C8C7C5E"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48BEB48" w14:textId="77777777" w:rsidR="00E17400" w:rsidRDefault="00BA2644">
            <w:pPr>
              <w:spacing w:before="80" w:after="80" w:line="240" w:lineRule="auto"/>
            </w:pPr>
            <w:r>
              <w:rPr>
                <w:sz w:val="20"/>
              </w:rPr>
              <w:t>88,18</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26CDE76C" w14:textId="77777777" w:rsidR="00E17400" w:rsidRDefault="00BA2644">
            <w:pPr>
              <w:spacing w:before="80" w:after="80" w:line="240" w:lineRule="auto"/>
            </w:pPr>
            <w:r>
              <w:rPr>
                <w:sz w:val="20"/>
              </w:rPr>
              <w:t>0,8816</w:t>
            </w:r>
          </w:p>
        </w:tc>
      </w:tr>
      <w:tr w:rsidR="00E17400" w14:paraId="1454E4A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17D3F254" w14:textId="77777777" w:rsidR="00E17400" w:rsidRDefault="00BA2644">
            <w:pPr>
              <w:spacing w:before="80" w:after="80" w:line="240" w:lineRule="auto"/>
            </w:pPr>
            <w:r>
              <w:rPr>
                <w:sz w:val="20"/>
              </w:rPr>
              <w:t>Mờ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90437F7" w14:textId="77777777" w:rsidR="00E17400" w:rsidRDefault="00BA2644">
            <w:pPr>
              <w:spacing w:before="80" w:after="80" w:line="240" w:lineRule="auto"/>
            </w:pPr>
            <w:r>
              <w:rPr>
                <w:sz w:val="20"/>
              </w:rPr>
              <w:t>Un</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71E3C217" w14:textId="77777777" w:rsidR="00E17400" w:rsidRDefault="00BA2644">
            <w:pPr>
              <w:spacing w:before="80" w:after="80" w:line="240" w:lineRule="auto"/>
            </w:pPr>
            <w:r>
              <w:rPr>
                <w:sz w:val="20"/>
              </w:rPr>
              <w:t>27,05</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999D182" w14:textId="77777777" w:rsidR="00E17400" w:rsidRDefault="00BA2644">
            <w:pPr>
              <w:spacing w:before="80" w:after="80" w:line="240" w:lineRule="auto"/>
            </w:pPr>
            <w:r>
              <w:rPr>
                <w:sz w:val="20"/>
              </w:rPr>
              <w:t>0,934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2D074A76"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0BC0495E" w14:textId="77777777" w:rsidR="00E17400" w:rsidRDefault="00BA2644">
            <w:pPr>
              <w:spacing w:before="80" w:after="80" w:line="240" w:lineRule="auto"/>
            </w:pPr>
            <w:r>
              <w:rPr>
                <w:sz w:val="20"/>
              </w:rPr>
              <w:t>89,27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6ACB4CF9" w14:textId="77777777" w:rsidR="00E17400" w:rsidRDefault="00BA2644">
            <w:pPr>
              <w:spacing w:before="80" w:after="80" w:line="240" w:lineRule="auto"/>
            </w:pPr>
            <w:r>
              <w:rPr>
                <w:sz w:val="20"/>
              </w:rPr>
              <w:t>0,8922</w:t>
            </w:r>
          </w:p>
        </w:tc>
      </w:tr>
      <w:tr w:rsidR="00E17400" w14:paraId="6E0F265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17D44EE8" w14:textId="77777777" w:rsidR="00E17400" w:rsidRDefault="00BA2644">
            <w:pPr>
              <w:spacing w:before="80" w:after="80" w:line="240" w:lineRule="auto"/>
            </w:pPr>
            <w:r>
              <w:rPr>
                <w:sz w:val="20"/>
              </w:rPr>
              <w:t>Mờ Gaussian/V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46E3E044" w14:textId="77777777" w:rsidR="00E17400" w:rsidRDefault="00BA2644">
            <w:pPr>
              <w:spacing w:before="80" w:after="80" w:line="240" w:lineRule="auto"/>
            </w:pPr>
            <w:r>
              <w:rPr>
                <w:sz w:val="20"/>
              </w:rPr>
              <w:t>Sh</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F1F5D35" w14:textId="77777777" w:rsidR="00E17400" w:rsidRDefault="00BA2644">
            <w:pPr>
              <w:spacing w:before="80" w:after="80" w:line="240" w:lineRule="auto"/>
            </w:pPr>
            <w:r>
              <w:rPr>
                <w:sz w:val="20"/>
              </w:rPr>
              <w:t>26,26</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1477F30" w14:textId="77777777" w:rsidR="00E17400" w:rsidRDefault="00BA2644">
            <w:pPr>
              <w:spacing w:before="80" w:after="80" w:line="240" w:lineRule="auto"/>
            </w:pPr>
            <w:r>
              <w:rPr>
                <w:sz w:val="20"/>
              </w:rPr>
              <w:t>0,921</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0EE7327A"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56882439" w14:textId="77777777" w:rsidR="00E17400" w:rsidRDefault="00BA2644">
            <w:pPr>
              <w:spacing w:before="80" w:after="80" w:line="240" w:lineRule="auto"/>
            </w:pPr>
            <w:r>
              <w:rPr>
                <w:sz w:val="20"/>
              </w:rPr>
              <w:t>89,82</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FE2777F" w14:textId="77777777" w:rsidR="00E17400" w:rsidRDefault="00BA2644">
            <w:pPr>
              <w:spacing w:before="80" w:after="80" w:line="240" w:lineRule="auto"/>
            </w:pPr>
            <w:r>
              <w:rPr>
                <w:sz w:val="20"/>
              </w:rPr>
              <w:t>0,8977</w:t>
            </w:r>
          </w:p>
        </w:tc>
      </w:tr>
      <w:tr w:rsidR="00E17400" w14:paraId="076F2BC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563EC453" w14:textId="77777777" w:rsidR="00E17400" w:rsidRDefault="00BA2644">
            <w:pPr>
              <w:spacing w:before="80" w:after="80" w:line="240" w:lineRule="auto"/>
            </w:pPr>
            <w:r>
              <w:rPr>
                <w:sz w:val="20"/>
              </w:rPr>
              <w:t>Mờ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40FE9392"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17025B4" w14:textId="77777777" w:rsidR="00E17400" w:rsidRDefault="00BA2644">
            <w:pPr>
              <w:spacing w:before="80" w:after="80" w:line="240" w:lineRule="auto"/>
            </w:pPr>
            <w:r>
              <w:rPr>
                <w:sz w:val="20"/>
              </w:rPr>
              <w:t>22,31</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6631FD0" w14:textId="77777777" w:rsidR="00E17400" w:rsidRDefault="00BA2644">
            <w:pPr>
              <w:spacing w:before="80" w:after="80" w:line="240" w:lineRule="auto"/>
            </w:pPr>
            <w:r>
              <w:rPr>
                <w:sz w:val="20"/>
              </w:rPr>
              <w:t>0,815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63C85BF5"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187CB2CD" w14:textId="77777777" w:rsidR="00E17400" w:rsidRDefault="00BA2644">
            <w:pPr>
              <w:spacing w:before="80" w:after="80" w:line="240" w:lineRule="auto"/>
            </w:pPr>
            <w:r>
              <w:rPr>
                <w:sz w:val="20"/>
              </w:rPr>
              <w:t>79,64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02E4326D" w14:textId="77777777" w:rsidR="00E17400" w:rsidRDefault="00BA2644">
            <w:pPr>
              <w:spacing w:before="80" w:after="80" w:line="240" w:lineRule="auto"/>
            </w:pPr>
            <w:r>
              <w:rPr>
                <w:sz w:val="20"/>
              </w:rPr>
              <w:t>0,7955</w:t>
            </w:r>
          </w:p>
        </w:tc>
      </w:tr>
      <w:tr w:rsidR="00E17400" w14:paraId="1E17E5E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4EF05E1F" w14:textId="77777777" w:rsidR="00E17400" w:rsidRDefault="00BA2644">
            <w:pPr>
              <w:spacing w:before="80" w:after="80" w:line="240" w:lineRule="auto"/>
            </w:pPr>
            <w:r>
              <w:rPr>
                <w:sz w:val="20"/>
              </w:rPr>
              <w:t>Mờ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7657A563" w14:textId="77777777" w:rsidR="00E17400" w:rsidRDefault="00BA2644">
            <w:pPr>
              <w:spacing w:before="80" w:after="80" w:line="240" w:lineRule="auto"/>
            </w:pPr>
            <w:r>
              <w:rPr>
                <w:sz w:val="20"/>
              </w:rPr>
              <w:t>Un</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B70CB97" w14:textId="77777777" w:rsidR="00E17400" w:rsidRDefault="00BA2644">
            <w:pPr>
              <w:spacing w:before="80" w:after="80" w:line="240" w:lineRule="auto"/>
            </w:pPr>
            <w:r>
              <w:rPr>
                <w:sz w:val="20"/>
              </w:rPr>
              <w:t>22,86</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13F26D0" w14:textId="77777777" w:rsidR="00E17400" w:rsidRDefault="00BA2644">
            <w:pPr>
              <w:spacing w:before="80" w:after="80" w:line="240" w:lineRule="auto"/>
            </w:pPr>
            <w:r>
              <w:rPr>
                <w:sz w:val="20"/>
              </w:rPr>
              <w:t>0,837</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7EC0D3EC"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468F072F" w14:textId="77777777" w:rsidR="00E17400" w:rsidRDefault="00BA2644">
            <w:pPr>
              <w:spacing w:before="80" w:after="80" w:line="240" w:lineRule="auto"/>
            </w:pPr>
            <w:r>
              <w:rPr>
                <w:sz w:val="20"/>
              </w:rPr>
              <w:t>83,82</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7813790D" w14:textId="77777777" w:rsidR="00E17400" w:rsidRDefault="00BA2644">
            <w:pPr>
              <w:spacing w:before="80" w:after="80" w:line="240" w:lineRule="auto"/>
            </w:pPr>
            <w:r>
              <w:rPr>
                <w:sz w:val="20"/>
              </w:rPr>
              <w:t>0,8379</w:t>
            </w:r>
          </w:p>
        </w:tc>
      </w:tr>
      <w:tr w:rsidR="00E17400" w14:paraId="49621BA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15DBA444" w14:textId="77777777" w:rsidR="00E17400" w:rsidRDefault="00BA2644">
            <w:pPr>
              <w:spacing w:before="80" w:after="80" w:line="240" w:lineRule="auto"/>
            </w:pPr>
            <w:r>
              <w:rPr>
                <w:sz w:val="20"/>
              </w:rPr>
              <w:t>Mờ Gaussian/M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263973E9" w14:textId="77777777" w:rsidR="00E17400" w:rsidRDefault="00BA2644">
            <w:pPr>
              <w:spacing w:before="80" w:after="80" w:line="240" w:lineRule="auto"/>
            </w:pPr>
            <w:r>
              <w:rPr>
                <w:sz w:val="20"/>
              </w:rPr>
              <w:t>Sh</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52075C2" w14:textId="77777777" w:rsidR="00E17400" w:rsidRDefault="00BA2644">
            <w:pPr>
              <w:spacing w:before="80" w:after="80" w:line="240" w:lineRule="auto"/>
            </w:pPr>
            <w:r>
              <w:rPr>
                <w:sz w:val="20"/>
              </w:rPr>
              <w:t>22,52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9524B39" w14:textId="77777777" w:rsidR="00E17400" w:rsidRDefault="00BA2644">
            <w:pPr>
              <w:spacing w:before="80" w:after="80" w:line="240" w:lineRule="auto"/>
            </w:pPr>
            <w:r>
              <w:rPr>
                <w:sz w:val="20"/>
              </w:rPr>
              <w:t>0,824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751CA8F0" w14:textId="77777777" w:rsidR="00E17400" w:rsidRDefault="00BA2644">
            <w:pPr>
              <w:spacing w:before="80" w:after="80" w:line="240" w:lineRule="auto"/>
            </w:pPr>
            <w:r>
              <w:rPr>
                <w:sz w:val="20"/>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789FA38" w14:textId="77777777" w:rsidR="00E17400" w:rsidRDefault="00BA2644">
            <w:pPr>
              <w:spacing w:before="80" w:after="80" w:line="240" w:lineRule="auto"/>
            </w:pPr>
            <w:r>
              <w:rPr>
                <w:sz w:val="20"/>
              </w:rPr>
              <w:t>82,36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33511A13" w14:textId="77777777" w:rsidR="00E17400" w:rsidRDefault="00BA2644">
            <w:pPr>
              <w:spacing w:before="80" w:after="80" w:line="240" w:lineRule="auto"/>
            </w:pPr>
            <w:r>
              <w:rPr>
                <w:sz w:val="20"/>
              </w:rPr>
              <w:t>0,8239</w:t>
            </w:r>
          </w:p>
        </w:tc>
      </w:tr>
      <w:tr w:rsidR="00E17400" w14:paraId="27E99262"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53CC8E58" w14:textId="77777777" w:rsidR="00E17400" w:rsidRDefault="00BA2644">
            <w:pPr>
              <w:spacing w:before="80" w:after="80" w:line="240" w:lineRule="auto"/>
            </w:pPr>
            <w:r>
              <w:rPr>
                <w:sz w:val="20"/>
              </w:rPr>
              <w:t>Ám màu/N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697D9F48"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13547AC8" w14:textId="77777777" w:rsidR="00E17400" w:rsidRDefault="00BA2644">
            <w:pPr>
              <w:spacing w:before="80" w:after="80" w:line="240" w:lineRule="auto"/>
            </w:pPr>
            <w:r>
              <w:rPr>
                <w:sz w:val="20"/>
              </w:rPr>
              <w:t>36,20</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AF6F42B" w14:textId="77777777" w:rsidR="00E17400" w:rsidRDefault="00BA2644">
            <w:pPr>
              <w:spacing w:before="80" w:after="80" w:line="240" w:lineRule="auto"/>
            </w:pPr>
            <w:r>
              <w:rPr>
                <w:sz w:val="20"/>
              </w:rPr>
              <w:t>0,998</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5F01E139" w14:textId="77777777" w:rsidR="00E17400" w:rsidRDefault="00BA2644">
            <w:pPr>
              <w:spacing w:before="80" w:after="80" w:line="240" w:lineRule="auto"/>
            </w:pPr>
            <w:r>
              <w:rPr>
                <w:sz w:val="20"/>
              </w:rPr>
              <w:t>1,73</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662A2C1C" w14:textId="77777777" w:rsidR="00E17400" w:rsidRDefault="00BA2644">
            <w:pPr>
              <w:spacing w:before="80" w:after="80" w:line="240" w:lineRule="auto"/>
            </w:pPr>
            <w:r>
              <w:rPr>
                <w:sz w:val="20"/>
              </w:rPr>
              <w:t>90,73</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7AEB174B" w14:textId="77777777" w:rsidR="00E17400" w:rsidRDefault="00BA2644">
            <w:pPr>
              <w:spacing w:before="80" w:after="80" w:line="240" w:lineRule="auto"/>
            </w:pPr>
            <w:r>
              <w:rPr>
                <w:sz w:val="20"/>
              </w:rPr>
              <w:t>0,9067</w:t>
            </w:r>
          </w:p>
        </w:tc>
      </w:tr>
      <w:tr w:rsidR="00E17400" w14:paraId="6E4A50F8"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46A17013" w14:textId="77777777" w:rsidR="00E17400" w:rsidRDefault="00BA2644">
            <w:pPr>
              <w:spacing w:before="80" w:after="80" w:line="240" w:lineRule="auto"/>
            </w:pPr>
            <w:r>
              <w:rPr>
                <w:sz w:val="20"/>
              </w:rPr>
              <w:t>Ám màu/N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A5564C4" w14:textId="77777777" w:rsidR="00E17400" w:rsidRDefault="00BA2644">
            <w:pPr>
              <w:spacing w:before="80" w:after="80" w:line="240" w:lineRule="auto"/>
            </w:pPr>
            <w:r>
              <w:rPr>
                <w:sz w:val="20"/>
              </w:rPr>
              <w:t>RGB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79078133" w14:textId="77777777" w:rsidR="00E17400" w:rsidRDefault="00BA2644">
            <w:pPr>
              <w:spacing w:before="80" w:after="80" w:line="240" w:lineRule="auto"/>
            </w:pPr>
            <w:r>
              <w:rPr>
                <w:sz w:val="20"/>
              </w:rPr>
              <w:t>24,02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2FF4851A" w14:textId="77777777" w:rsidR="00E17400" w:rsidRDefault="00BA2644">
            <w:pPr>
              <w:spacing w:before="80" w:after="80" w:line="240" w:lineRule="auto"/>
            </w:pPr>
            <w:r>
              <w:rPr>
                <w:sz w:val="20"/>
              </w:rPr>
              <w:t>0,935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2A30EC9" w14:textId="77777777" w:rsidR="00E17400" w:rsidRDefault="00BA2644">
            <w:pPr>
              <w:spacing w:before="80" w:after="80" w:line="240" w:lineRule="auto"/>
            </w:pPr>
            <w:r>
              <w:rPr>
                <w:sz w:val="20"/>
              </w:rPr>
              <w:t>9,56</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47B14C7" w14:textId="77777777" w:rsidR="00E17400" w:rsidRDefault="00BA2644">
            <w:pPr>
              <w:spacing w:before="80" w:after="80" w:line="240" w:lineRule="auto"/>
            </w:pPr>
            <w:r>
              <w:rPr>
                <w:sz w:val="20"/>
              </w:rPr>
              <w:t>89,45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10D8F561" w14:textId="77777777" w:rsidR="00E17400" w:rsidRDefault="00BA2644">
            <w:pPr>
              <w:spacing w:before="80" w:after="80" w:line="240" w:lineRule="auto"/>
            </w:pPr>
            <w:r>
              <w:rPr>
                <w:sz w:val="20"/>
              </w:rPr>
              <w:t>0,8942</w:t>
            </w:r>
          </w:p>
        </w:tc>
      </w:tr>
      <w:tr w:rsidR="00E17400" w14:paraId="7CC46EB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341125EB" w14:textId="77777777" w:rsidR="00E17400" w:rsidRDefault="00BA2644">
            <w:pPr>
              <w:spacing w:before="80" w:after="80" w:line="240" w:lineRule="auto"/>
            </w:pPr>
            <w:r>
              <w:rPr>
                <w:sz w:val="20"/>
              </w:rPr>
              <w:t>Ám màu/N</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10E86A89" w14:textId="77777777" w:rsidR="00E17400" w:rsidRDefault="00BA2644">
            <w:pPr>
              <w:spacing w:before="80" w:after="80" w:line="240" w:lineRule="auto"/>
            </w:pPr>
            <w:r>
              <w:rPr>
                <w:sz w:val="20"/>
              </w:rPr>
              <w:t>HSV</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F4BCC28" w14:textId="77777777" w:rsidR="00E17400" w:rsidRDefault="00BA2644">
            <w:pPr>
              <w:spacing w:before="80" w:after="80" w:line="240" w:lineRule="auto"/>
            </w:pPr>
            <w:r>
              <w:rPr>
                <w:sz w:val="20"/>
              </w:rPr>
              <w:t>25,92</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9E3F1D2" w14:textId="77777777" w:rsidR="00E17400" w:rsidRDefault="00BA2644">
            <w:pPr>
              <w:spacing w:before="80" w:after="80" w:line="240" w:lineRule="auto"/>
            </w:pPr>
            <w:r>
              <w:rPr>
                <w:sz w:val="20"/>
              </w:rPr>
              <w:t>0,940</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18C0F695" w14:textId="77777777" w:rsidR="00E17400" w:rsidRDefault="00BA2644">
            <w:pPr>
              <w:spacing w:before="80" w:after="80" w:line="240" w:lineRule="auto"/>
            </w:pPr>
            <w:r>
              <w:rPr>
                <w:sz w:val="20"/>
              </w:rPr>
              <w:t>4,26</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3DC07E2E" w14:textId="77777777" w:rsidR="00E17400" w:rsidRDefault="00BA2644">
            <w:pPr>
              <w:spacing w:before="80" w:after="80" w:line="240" w:lineRule="auto"/>
            </w:pPr>
            <w:r>
              <w:rPr>
                <w:sz w:val="20"/>
              </w:rPr>
              <w:t>90,00</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1CB59290" w14:textId="77777777" w:rsidR="00E17400" w:rsidRDefault="00BA2644">
            <w:pPr>
              <w:spacing w:before="80" w:after="80" w:line="240" w:lineRule="auto"/>
            </w:pPr>
            <w:r>
              <w:rPr>
                <w:sz w:val="20"/>
              </w:rPr>
              <w:t>0,8990</w:t>
            </w:r>
          </w:p>
        </w:tc>
      </w:tr>
      <w:tr w:rsidR="00E17400" w14:paraId="516716C6"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16D81223" w14:textId="77777777" w:rsidR="00E17400" w:rsidRDefault="00BA2644">
            <w:pPr>
              <w:spacing w:before="80" w:after="80" w:line="240" w:lineRule="auto"/>
            </w:pPr>
            <w:r>
              <w:rPr>
                <w:sz w:val="20"/>
              </w:rPr>
              <w:t>Ám màu/N</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7A3C9045" w14:textId="77777777" w:rsidR="00E17400" w:rsidRDefault="00BA2644">
            <w:pPr>
              <w:spacing w:before="80" w:after="80" w:line="240" w:lineRule="auto"/>
            </w:pPr>
            <w:r>
              <w:rPr>
                <w:sz w:val="20"/>
              </w:rPr>
              <w:t>Lab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07792D1" w14:textId="77777777" w:rsidR="00E17400" w:rsidRDefault="00BA2644">
            <w:pPr>
              <w:spacing w:before="80" w:after="80" w:line="240" w:lineRule="auto"/>
            </w:pPr>
            <w:r>
              <w:rPr>
                <w:sz w:val="20"/>
              </w:rPr>
              <w:t>20,92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6481733" w14:textId="77777777" w:rsidR="00E17400" w:rsidRDefault="00BA2644">
            <w:pPr>
              <w:spacing w:before="80" w:after="80" w:line="240" w:lineRule="auto"/>
            </w:pPr>
            <w:r>
              <w:rPr>
                <w:sz w:val="20"/>
              </w:rPr>
              <w:t>0,812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16AEA6A5" w14:textId="77777777" w:rsidR="00E17400" w:rsidRDefault="00BA2644">
            <w:pPr>
              <w:spacing w:before="80" w:after="80" w:line="240" w:lineRule="auto"/>
            </w:pPr>
            <w:r>
              <w:rPr>
                <w:sz w:val="20"/>
              </w:rPr>
              <w:t>11,01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453BBFDF" w14:textId="77777777" w:rsidR="00E17400" w:rsidRDefault="00BA2644">
            <w:pPr>
              <w:spacing w:before="80" w:after="80" w:line="240" w:lineRule="auto"/>
            </w:pPr>
            <w:r>
              <w:rPr>
                <w:sz w:val="20"/>
              </w:rPr>
              <w:t>88,55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203CA3DD" w14:textId="77777777" w:rsidR="00E17400" w:rsidRDefault="00BA2644">
            <w:pPr>
              <w:spacing w:before="80" w:after="80" w:line="240" w:lineRule="auto"/>
            </w:pPr>
            <w:r>
              <w:rPr>
                <w:sz w:val="20"/>
              </w:rPr>
              <w:t>0,8844</w:t>
            </w:r>
          </w:p>
        </w:tc>
      </w:tr>
      <w:tr w:rsidR="00E17400" w14:paraId="03E2AB42"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7AE17A53" w14:textId="77777777" w:rsidR="00E17400" w:rsidRDefault="00BA2644">
            <w:pPr>
              <w:spacing w:before="80" w:after="80" w:line="240" w:lineRule="auto"/>
            </w:pPr>
            <w:r>
              <w:rPr>
                <w:sz w:val="20"/>
              </w:rPr>
              <w:t>Ám màu/V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371EBE89"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31805554" w14:textId="77777777" w:rsidR="00E17400" w:rsidRDefault="00BA2644">
            <w:pPr>
              <w:spacing w:before="80" w:after="80" w:line="240" w:lineRule="auto"/>
            </w:pPr>
            <w:r>
              <w:rPr>
                <w:sz w:val="20"/>
              </w:rPr>
              <w:t>27,05</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23563CE7" w14:textId="77777777" w:rsidR="00E17400" w:rsidRDefault="00BA2644">
            <w:pPr>
              <w:spacing w:before="80" w:after="80" w:line="240" w:lineRule="auto"/>
            </w:pPr>
            <w:r>
              <w:rPr>
                <w:sz w:val="20"/>
              </w:rPr>
              <w:t>0,986</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3E6B2509" w14:textId="77777777" w:rsidR="00E17400" w:rsidRDefault="00BA2644">
            <w:pPr>
              <w:spacing w:before="80" w:after="80" w:line="240" w:lineRule="auto"/>
            </w:pPr>
            <w:r>
              <w:rPr>
                <w:sz w:val="20"/>
              </w:rPr>
              <w:t>4,75</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F78B02C" w14:textId="77777777" w:rsidR="00E17400" w:rsidRDefault="00BA2644">
            <w:pPr>
              <w:spacing w:before="80" w:after="80" w:line="240" w:lineRule="auto"/>
            </w:pPr>
            <w:r>
              <w:rPr>
                <w:sz w:val="20"/>
              </w:rPr>
              <w:t>90,18</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440B6306" w14:textId="77777777" w:rsidR="00E17400" w:rsidRDefault="00BA2644">
            <w:pPr>
              <w:spacing w:before="80" w:after="80" w:line="240" w:lineRule="auto"/>
            </w:pPr>
            <w:r>
              <w:rPr>
                <w:sz w:val="20"/>
              </w:rPr>
              <w:t>0,9000</w:t>
            </w:r>
          </w:p>
        </w:tc>
      </w:tr>
      <w:tr w:rsidR="00E17400" w14:paraId="74D0284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29D0C0CB" w14:textId="77777777" w:rsidR="00E17400" w:rsidRDefault="00BA2644">
            <w:pPr>
              <w:spacing w:before="80" w:after="80" w:line="240" w:lineRule="auto"/>
            </w:pPr>
            <w:r>
              <w:rPr>
                <w:sz w:val="20"/>
              </w:rPr>
              <w:t>Ám màu/V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4880FFF7" w14:textId="77777777" w:rsidR="00E17400" w:rsidRDefault="00BA2644">
            <w:pPr>
              <w:spacing w:before="80" w:after="80" w:line="240" w:lineRule="auto"/>
            </w:pPr>
            <w:r>
              <w:rPr>
                <w:sz w:val="20"/>
              </w:rPr>
              <w:t>RGB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17E886DE" w14:textId="77777777" w:rsidR="00E17400" w:rsidRDefault="00BA2644">
            <w:pPr>
              <w:spacing w:before="80" w:after="80" w:line="240" w:lineRule="auto"/>
            </w:pPr>
            <w:r>
              <w:rPr>
                <w:sz w:val="20"/>
              </w:rPr>
              <w:t>23,61</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4E8AA7D9" w14:textId="77777777" w:rsidR="00E17400" w:rsidRDefault="00BA2644">
            <w:pPr>
              <w:spacing w:before="80" w:after="80" w:line="240" w:lineRule="auto"/>
            </w:pPr>
            <w:r>
              <w:rPr>
                <w:sz w:val="20"/>
              </w:rPr>
              <w:t>0,932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38560853" w14:textId="77777777" w:rsidR="00E17400" w:rsidRDefault="00BA2644">
            <w:pPr>
              <w:spacing w:before="80" w:after="80" w:line="240" w:lineRule="auto"/>
            </w:pPr>
            <w:r>
              <w:rPr>
                <w:sz w:val="20"/>
              </w:rPr>
              <w:t>9,54</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78A1F7C" w14:textId="77777777" w:rsidR="00E17400" w:rsidRDefault="00BA2644">
            <w:pPr>
              <w:spacing w:before="80" w:after="80" w:line="240" w:lineRule="auto"/>
            </w:pPr>
            <w:r>
              <w:rPr>
                <w:sz w:val="20"/>
              </w:rPr>
              <w:t>89,09</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68E6AEE3" w14:textId="77777777" w:rsidR="00E17400" w:rsidRDefault="00BA2644">
            <w:pPr>
              <w:spacing w:before="80" w:after="80" w:line="240" w:lineRule="auto"/>
            </w:pPr>
            <w:r>
              <w:rPr>
                <w:sz w:val="20"/>
              </w:rPr>
              <w:t>0,8898</w:t>
            </w:r>
          </w:p>
        </w:tc>
      </w:tr>
      <w:tr w:rsidR="00E17400" w14:paraId="61F704FE"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70A7437A" w14:textId="77777777" w:rsidR="00E17400" w:rsidRDefault="00BA2644">
            <w:pPr>
              <w:spacing w:before="80" w:after="80" w:line="240" w:lineRule="auto"/>
            </w:pPr>
            <w:r>
              <w:rPr>
                <w:sz w:val="20"/>
              </w:rPr>
              <w:t>Ám màu/V</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5BD484FF" w14:textId="77777777" w:rsidR="00E17400" w:rsidRDefault="00BA2644">
            <w:pPr>
              <w:spacing w:before="80" w:after="80" w:line="240" w:lineRule="auto"/>
            </w:pPr>
            <w:r>
              <w:rPr>
                <w:sz w:val="20"/>
              </w:rPr>
              <w:t>HSV</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02FF1736" w14:textId="77777777" w:rsidR="00E17400" w:rsidRDefault="00BA2644">
            <w:pPr>
              <w:spacing w:before="80" w:after="80" w:line="240" w:lineRule="auto"/>
            </w:pPr>
            <w:r>
              <w:rPr>
                <w:sz w:val="20"/>
              </w:rPr>
              <w:t>24,14</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0F2A2DAA" w14:textId="77777777" w:rsidR="00E17400" w:rsidRDefault="00BA2644">
            <w:pPr>
              <w:spacing w:before="80" w:after="80" w:line="240" w:lineRule="auto"/>
            </w:pPr>
            <w:r>
              <w:rPr>
                <w:sz w:val="20"/>
              </w:rPr>
              <w:t>0,937</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60268B54" w14:textId="77777777" w:rsidR="00E17400" w:rsidRDefault="00BA2644">
            <w:pPr>
              <w:spacing w:before="80" w:after="80" w:line="240" w:lineRule="auto"/>
            </w:pPr>
            <w:r>
              <w:rPr>
                <w:sz w:val="20"/>
              </w:rPr>
              <w:t>6,02</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41BC0BAE" w14:textId="77777777" w:rsidR="00E17400" w:rsidRDefault="00BA2644">
            <w:pPr>
              <w:spacing w:before="80" w:after="80" w:line="240" w:lineRule="auto"/>
            </w:pPr>
            <w:r>
              <w:rPr>
                <w:sz w:val="20"/>
              </w:rPr>
              <w:t>90,00</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6618D6D8" w14:textId="77777777" w:rsidR="00E17400" w:rsidRDefault="00BA2644">
            <w:pPr>
              <w:spacing w:before="80" w:after="80" w:line="240" w:lineRule="auto"/>
            </w:pPr>
            <w:r>
              <w:rPr>
                <w:sz w:val="20"/>
              </w:rPr>
              <w:t>0,8979</w:t>
            </w:r>
          </w:p>
        </w:tc>
      </w:tr>
      <w:tr w:rsidR="00E17400" w14:paraId="471194AF"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5C876D06" w14:textId="77777777" w:rsidR="00E17400" w:rsidRDefault="00BA2644">
            <w:pPr>
              <w:spacing w:before="80" w:after="80" w:line="240" w:lineRule="auto"/>
            </w:pPr>
            <w:r>
              <w:rPr>
                <w:sz w:val="20"/>
              </w:rPr>
              <w:t>Ám màu/V</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526E5678" w14:textId="77777777" w:rsidR="00E17400" w:rsidRDefault="00BA2644">
            <w:pPr>
              <w:spacing w:before="80" w:after="80" w:line="240" w:lineRule="auto"/>
            </w:pPr>
            <w:r>
              <w:rPr>
                <w:sz w:val="20"/>
              </w:rPr>
              <w:t>Lab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6DF82AE2" w14:textId="77777777" w:rsidR="00E17400" w:rsidRDefault="00BA2644">
            <w:pPr>
              <w:spacing w:before="80" w:after="80" w:line="240" w:lineRule="auto"/>
            </w:pPr>
            <w:r>
              <w:rPr>
                <w:sz w:val="20"/>
              </w:rPr>
              <w:t>19,89</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64921284" w14:textId="77777777" w:rsidR="00E17400" w:rsidRDefault="00BA2644">
            <w:pPr>
              <w:spacing w:before="80" w:after="80" w:line="240" w:lineRule="auto"/>
            </w:pPr>
            <w:r>
              <w:rPr>
                <w:sz w:val="20"/>
              </w:rPr>
              <w:t>0,793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2DD39E1" w14:textId="77777777" w:rsidR="00E17400" w:rsidRDefault="00BA2644">
            <w:pPr>
              <w:spacing w:before="80" w:after="80" w:line="240" w:lineRule="auto"/>
            </w:pPr>
            <w:r>
              <w:rPr>
                <w:sz w:val="20"/>
              </w:rPr>
              <w:t>12,02</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0C02441C" w14:textId="77777777" w:rsidR="00E17400" w:rsidRDefault="00BA2644">
            <w:pPr>
              <w:spacing w:before="80" w:after="80" w:line="240" w:lineRule="auto"/>
            </w:pPr>
            <w:r>
              <w:rPr>
                <w:sz w:val="20"/>
              </w:rPr>
              <w:t>87,64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DFB91B4" w14:textId="77777777" w:rsidR="00E17400" w:rsidRDefault="00BA2644">
            <w:pPr>
              <w:spacing w:before="80" w:after="80" w:line="240" w:lineRule="auto"/>
            </w:pPr>
            <w:r>
              <w:rPr>
                <w:sz w:val="20"/>
              </w:rPr>
              <w:t>0,8739</w:t>
            </w:r>
          </w:p>
        </w:tc>
      </w:tr>
      <w:tr w:rsidR="00E17400" w14:paraId="1F7317B5"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0881E5CE" w14:textId="77777777" w:rsidR="00E17400" w:rsidRDefault="00BA2644">
            <w:pPr>
              <w:spacing w:before="80" w:after="80" w:line="240" w:lineRule="auto"/>
            </w:pPr>
            <w:r>
              <w:rPr>
                <w:sz w:val="20"/>
              </w:rPr>
              <w:t>Ám màu/M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7A59B659" w14:textId="77777777" w:rsidR="00E17400" w:rsidRDefault="00BA2644">
            <w:pPr>
              <w:spacing w:before="80" w:after="80" w:line="240" w:lineRule="auto"/>
            </w:pPr>
            <w:r>
              <w:rPr>
                <w:sz w:val="20"/>
              </w:rPr>
              <w:t>D</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EB55C1B" w14:textId="77777777" w:rsidR="00E17400" w:rsidRDefault="00BA2644">
            <w:pPr>
              <w:spacing w:before="80" w:after="80" w:line="240" w:lineRule="auto"/>
            </w:pPr>
            <w:r>
              <w:rPr>
                <w:sz w:val="20"/>
              </w:rPr>
              <w:t>21,57</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6E9B67AD" w14:textId="77777777" w:rsidR="00E17400" w:rsidRDefault="00BA2644">
            <w:pPr>
              <w:spacing w:before="80" w:after="80" w:line="240" w:lineRule="auto"/>
            </w:pPr>
            <w:r>
              <w:rPr>
                <w:sz w:val="20"/>
              </w:rPr>
              <w:t>0,948</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5AE538F4" w14:textId="77777777" w:rsidR="00E17400" w:rsidRDefault="00BA2644">
            <w:pPr>
              <w:spacing w:before="80" w:after="80" w:line="240" w:lineRule="auto"/>
            </w:pPr>
            <w:r>
              <w:rPr>
                <w:sz w:val="20"/>
              </w:rPr>
              <w:t>8,38</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26C6D211" w14:textId="77777777" w:rsidR="00E17400" w:rsidRDefault="00BA2644">
            <w:pPr>
              <w:spacing w:before="80" w:after="80" w:line="240" w:lineRule="auto"/>
            </w:pPr>
            <w:r>
              <w:rPr>
                <w:sz w:val="20"/>
              </w:rPr>
              <w:t>88,18</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34759F75" w14:textId="77777777" w:rsidR="00E17400" w:rsidRDefault="00BA2644">
            <w:pPr>
              <w:spacing w:before="80" w:after="80" w:line="240" w:lineRule="auto"/>
            </w:pPr>
            <w:r>
              <w:rPr>
                <w:sz w:val="20"/>
              </w:rPr>
              <w:t>0,8785</w:t>
            </w:r>
          </w:p>
        </w:tc>
      </w:tr>
      <w:tr w:rsidR="00E17400" w14:paraId="3542EA1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1D614A2E" w14:textId="77777777" w:rsidR="00E17400" w:rsidRDefault="00BA2644">
            <w:pPr>
              <w:spacing w:before="80" w:after="80" w:line="240" w:lineRule="auto"/>
            </w:pPr>
            <w:r>
              <w:rPr>
                <w:sz w:val="20"/>
              </w:rPr>
              <w:t>Ám màu/M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8678EDE" w14:textId="77777777" w:rsidR="00E17400" w:rsidRDefault="00BA2644">
            <w:pPr>
              <w:spacing w:before="80" w:after="80" w:line="240" w:lineRule="auto"/>
            </w:pPr>
            <w:r>
              <w:rPr>
                <w:sz w:val="20"/>
              </w:rPr>
              <w:t>RGB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77E0B16A" w14:textId="77777777" w:rsidR="00E17400" w:rsidRDefault="00BA2644">
            <w:pPr>
              <w:spacing w:before="80" w:after="80" w:line="240" w:lineRule="auto"/>
            </w:pPr>
            <w:r>
              <w:rPr>
                <w:sz w:val="20"/>
              </w:rPr>
              <w:t>22,70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02031663" w14:textId="77777777" w:rsidR="00E17400" w:rsidRDefault="00BA2644">
            <w:pPr>
              <w:spacing w:before="80" w:after="80" w:line="240" w:lineRule="auto"/>
            </w:pPr>
            <w:r>
              <w:rPr>
                <w:sz w:val="20"/>
              </w:rPr>
              <w:t>0,924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4B7E9693" w14:textId="77777777" w:rsidR="00E17400" w:rsidRDefault="00BA2644">
            <w:pPr>
              <w:spacing w:before="80" w:after="80" w:line="240" w:lineRule="auto"/>
            </w:pPr>
            <w:r>
              <w:rPr>
                <w:sz w:val="20"/>
              </w:rPr>
              <w:t>9,67</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5263719A" w14:textId="77777777" w:rsidR="00E17400" w:rsidRDefault="00BA2644">
            <w:pPr>
              <w:spacing w:before="80" w:after="80" w:line="240" w:lineRule="auto"/>
            </w:pPr>
            <w:r>
              <w:rPr>
                <w:sz w:val="20"/>
              </w:rPr>
              <w:t>89,27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C09F683" w14:textId="77777777" w:rsidR="00E17400" w:rsidRDefault="00BA2644">
            <w:pPr>
              <w:spacing w:before="80" w:after="80" w:line="240" w:lineRule="auto"/>
            </w:pPr>
            <w:r>
              <w:rPr>
                <w:sz w:val="20"/>
              </w:rPr>
              <w:t>0,8917</w:t>
            </w:r>
          </w:p>
        </w:tc>
      </w:tr>
      <w:tr w:rsidR="00E17400" w14:paraId="412231D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1F5F8"/>
          </w:tcPr>
          <w:p w14:paraId="631A45EC" w14:textId="77777777" w:rsidR="00E17400" w:rsidRDefault="00BA2644">
            <w:pPr>
              <w:spacing w:before="80" w:after="80" w:line="240" w:lineRule="auto"/>
            </w:pPr>
            <w:r>
              <w:rPr>
                <w:sz w:val="20"/>
              </w:rPr>
              <w:t>Ám màu/M</w:t>
            </w:r>
          </w:p>
        </w:tc>
        <w:tc>
          <w:tcPr>
            <w:tcW w:w="850" w:type="dxa"/>
            <w:tcBorders>
              <w:top w:val="single" w:sz="4" w:space="0" w:color="D9D9D9"/>
              <w:left w:val="single" w:sz="4" w:space="0" w:color="D9D9D9"/>
              <w:bottom w:val="single" w:sz="4" w:space="0" w:color="D9D9D9"/>
              <w:right w:val="single" w:sz="4" w:space="0" w:color="D9D9D9"/>
            </w:tcBorders>
            <w:shd w:val="clear" w:color="auto" w:fill="F1F5F8"/>
          </w:tcPr>
          <w:p w14:paraId="01F94DF9" w14:textId="77777777" w:rsidR="00E17400" w:rsidRDefault="00BA2644">
            <w:pPr>
              <w:spacing w:before="80" w:after="80" w:line="240" w:lineRule="auto"/>
            </w:pPr>
            <w:r>
              <w:rPr>
                <w:sz w:val="20"/>
              </w:rPr>
              <w:t>HSV</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5430F7C3" w14:textId="77777777" w:rsidR="00E17400" w:rsidRDefault="00BA2644">
            <w:pPr>
              <w:spacing w:before="80" w:after="80" w:line="240" w:lineRule="auto"/>
            </w:pPr>
            <w:r>
              <w:rPr>
                <w:sz w:val="20"/>
              </w:rPr>
              <w:t>20,94</w:t>
            </w:r>
          </w:p>
        </w:tc>
        <w:tc>
          <w:tcPr>
            <w:tcW w:w="1191" w:type="dxa"/>
            <w:tcBorders>
              <w:top w:val="single" w:sz="4" w:space="0" w:color="D9D9D9"/>
              <w:left w:val="single" w:sz="4" w:space="0" w:color="D9D9D9"/>
              <w:bottom w:val="single" w:sz="4" w:space="0" w:color="D9D9D9"/>
              <w:right w:val="single" w:sz="4" w:space="0" w:color="D9D9D9"/>
            </w:tcBorders>
            <w:shd w:val="clear" w:color="auto" w:fill="F1F5F8"/>
          </w:tcPr>
          <w:p w14:paraId="759DD76B" w14:textId="77777777" w:rsidR="00E17400" w:rsidRDefault="00BA2644">
            <w:pPr>
              <w:spacing w:before="80" w:after="80" w:line="240" w:lineRule="auto"/>
            </w:pPr>
            <w:r>
              <w:rPr>
                <w:sz w:val="20"/>
              </w:rPr>
              <w:t>0,917</w:t>
            </w:r>
          </w:p>
        </w:tc>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435E2413" w14:textId="77777777" w:rsidR="00E17400" w:rsidRDefault="00BA2644">
            <w:pPr>
              <w:spacing w:before="80" w:after="80" w:line="240" w:lineRule="auto"/>
            </w:pPr>
            <w:r>
              <w:rPr>
                <w:sz w:val="20"/>
              </w:rPr>
              <w:t>8,85</w:t>
            </w:r>
          </w:p>
        </w:tc>
        <w:tc>
          <w:tcPr>
            <w:tcW w:w="1247" w:type="dxa"/>
            <w:tcBorders>
              <w:top w:val="single" w:sz="4" w:space="0" w:color="D9D9D9"/>
              <w:left w:val="single" w:sz="4" w:space="0" w:color="D9D9D9"/>
              <w:bottom w:val="single" w:sz="4" w:space="0" w:color="D9D9D9"/>
              <w:right w:val="single" w:sz="4" w:space="0" w:color="D9D9D9"/>
            </w:tcBorders>
            <w:shd w:val="clear" w:color="auto" w:fill="F1F5F8"/>
          </w:tcPr>
          <w:p w14:paraId="0D9ABEA7" w14:textId="77777777" w:rsidR="00E17400" w:rsidRDefault="00BA2644">
            <w:pPr>
              <w:spacing w:before="80" w:after="80" w:line="240" w:lineRule="auto"/>
            </w:pPr>
            <w:r>
              <w:rPr>
                <w:sz w:val="20"/>
              </w:rPr>
              <w:t>88,55</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Pr>
          <w:p w14:paraId="0490C6AB" w14:textId="77777777" w:rsidR="00E17400" w:rsidRDefault="00BA2644">
            <w:pPr>
              <w:spacing w:before="80" w:after="80" w:line="240" w:lineRule="auto"/>
            </w:pPr>
            <w:r>
              <w:rPr>
                <w:sz w:val="20"/>
              </w:rPr>
              <w:t>0,8814</w:t>
            </w:r>
          </w:p>
        </w:tc>
      </w:tr>
      <w:tr w:rsidR="00E17400" w14:paraId="24EB9C1B"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Pr>
          <w:p w14:paraId="57DFB769" w14:textId="77777777" w:rsidR="00E17400" w:rsidRDefault="00BA2644">
            <w:pPr>
              <w:spacing w:before="80" w:after="80" w:line="240" w:lineRule="auto"/>
            </w:pPr>
            <w:r>
              <w:rPr>
                <w:sz w:val="20"/>
              </w:rPr>
              <w:t>Ám màu/M</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Pr>
          <w:p w14:paraId="3C8C25F7" w14:textId="77777777" w:rsidR="00E17400" w:rsidRDefault="00BA2644">
            <w:pPr>
              <w:spacing w:before="80" w:after="80" w:line="240" w:lineRule="auto"/>
            </w:pPr>
            <w:r>
              <w:rPr>
                <w:sz w:val="20"/>
              </w:rPr>
              <w:t>Lab</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67994101" w14:textId="77777777" w:rsidR="00E17400" w:rsidRDefault="00BA2644">
            <w:pPr>
              <w:spacing w:before="80" w:after="80" w:line="240" w:lineRule="auto"/>
            </w:pPr>
            <w:r>
              <w:rPr>
                <w:sz w:val="20"/>
              </w:rPr>
              <w:t>18,31</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Pr>
          <w:p w14:paraId="7D5FC01E" w14:textId="77777777" w:rsidR="00E17400" w:rsidRDefault="00BA2644">
            <w:pPr>
              <w:spacing w:before="80" w:after="80" w:line="240" w:lineRule="auto"/>
            </w:pPr>
            <w:r>
              <w:rPr>
                <w:sz w:val="20"/>
              </w:rPr>
              <w:t>0,758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5D5A294C" w14:textId="77777777" w:rsidR="00E17400" w:rsidRDefault="00BA2644">
            <w:pPr>
              <w:spacing w:before="80" w:after="80" w:line="240" w:lineRule="auto"/>
            </w:pPr>
            <w:r>
              <w:rPr>
                <w:sz w:val="20"/>
              </w:rPr>
              <w:t>14,17</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Pr>
          <w:p w14:paraId="66EF1FC0" w14:textId="77777777" w:rsidR="00E17400" w:rsidRDefault="00BA2644">
            <w:pPr>
              <w:spacing w:before="80" w:after="80" w:line="240" w:lineRule="auto"/>
            </w:pPr>
            <w:r>
              <w:rPr>
                <w:sz w:val="20"/>
              </w:rPr>
              <w:t>86,18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7EA1EC1A" w14:textId="77777777" w:rsidR="00E17400" w:rsidRDefault="00BA2644">
            <w:pPr>
              <w:spacing w:before="80" w:after="80" w:line="240" w:lineRule="auto"/>
            </w:pPr>
            <w:r>
              <w:rPr>
                <w:sz w:val="20"/>
              </w:rPr>
              <w:t>0,8570</w:t>
            </w:r>
          </w:p>
        </w:tc>
      </w:tr>
    </w:tbl>
    <w:p w14:paraId="7DD0789E" w14:textId="77777777" w:rsidR="00E17400" w:rsidRDefault="00E17400"/>
    <w:p w14:paraId="41B04A2C" w14:textId="77777777" w:rsidR="00E17400" w:rsidRDefault="00BA2644">
      <w:pPr>
        <w:pStyle w:val="u1"/>
        <w:pageBreakBefore/>
      </w:pPr>
      <w:bookmarkStart w:id="121" w:name="_Toc240900589"/>
      <w:bookmarkStart w:id="122" w:name="_Toc243202159"/>
      <w:r>
        <w:lastRenderedPageBreak/>
        <w:t>PHỤ LỤC B. THAM SỐ VÀ TRUY VẾT</w:t>
      </w:r>
      <w:bookmarkEnd w:id="121"/>
      <w:bookmarkEnd w:id="122"/>
    </w:p>
    <w:p w14:paraId="231A4EBB" w14:textId="77777777" w:rsidR="00E17400" w:rsidRDefault="00BA2644">
      <w:pPr>
        <w:pStyle w:val="Chuthich"/>
        <w:keepNext/>
      </w:pPr>
      <w:r>
        <w:t>Bảng B.1. Tham số phục hồi khóa từ Validation</w:t>
      </w:r>
    </w:p>
    <w:tbl>
      <w:tblPr>
        <w:tblW w:w="0" w:type="auto"/>
        <w:tblLayout w:type="fixed"/>
        <w:tblLook w:val="04A0" w:firstRow="1" w:lastRow="0" w:firstColumn="1" w:lastColumn="0" w:noHBand="0" w:noVBand="1"/>
      </w:tblPr>
      <w:tblGrid>
        <w:gridCol w:w="3458"/>
        <w:gridCol w:w="2098"/>
        <w:gridCol w:w="3855"/>
      </w:tblGrid>
      <w:tr w:rsidR="00E17400" w14:paraId="49B36DDE" w14:textId="77777777">
        <w:trPr>
          <w:cantSplit/>
          <w:tblHeader/>
        </w:trPr>
        <w:tc>
          <w:tcPr>
            <w:tcW w:w="3458" w:type="dxa"/>
            <w:tcBorders>
              <w:top w:val="single" w:sz="4" w:space="0" w:color="D9D9D9"/>
              <w:left w:val="single" w:sz="4" w:space="0" w:color="D9D9D9"/>
              <w:bottom w:val="single" w:sz="4" w:space="0" w:color="D9D9D9"/>
              <w:right w:val="single" w:sz="4" w:space="0" w:color="D9D9D9"/>
            </w:tcBorders>
            <w:shd w:val="clear" w:color="auto" w:fill="17365D"/>
          </w:tcPr>
          <w:p w14:paraId="434B201E" w14:textId="77777777" w:rsidR="00E17400" w:rsidRDefault="00BA2644">
            <w:pPr>
              <w:spacing w:before="80" w:after="80" w:line="240" w:lineRule="auto"/>
            </w:pPr>
            <w:r>
              <w:rPr>
                <w:b/>
                <w:color w:val="FFFFFF"/>
                <w:sz w:val="20"/>
              </w:rPr>
              <w:t>Loại/mức</w:t>
            </w:r>
          </w:p>
        </w:tc>
        <w:tc>
          <w:tcPr>
            <w:tcW w:w="2098" w:type="dxa"/>
            <w:tcBorders>
              <w:top w:val="single" w:sz="4" w:space="0" w:color="D9D9D9"/>
              <w:left w:val="single" w:sz="4" w:space="0" w:color="D9D9D9"/>
              <w:bottom w:val="single" w:sz="4" w:space="0" w:color="D9D9D9"/>
              <w:right w:val="single" w:sz="4" w:space="0" w:color="D9D9D9"/>
            </w:tcBorders>
            <w:shd w:val="clear" w:color="auto" w:fill="17365D"/>
          </w:tcPr>
          <w:p w14:paraId="341C03FA" w14:textId="77777777" w:rsidR="00E17400" w:rsidRDefault="00BA2644">
            <w:pPr>
              <w:spacing w:before="80" w:after="80" w:line="240" w:lineRule="auto"/>
            </w:pPr>
            <w:r>
              <w:rPr>
                <w:b/>
                <w:color w:val="FFFFFF"/>
                <w:sz w:val="20"/>
              </w:rPr>
              <w:t>Phương pháp</w:t>
            </w:r>
          </w:p>
        </w:tc>
        <w:tc>
          <w:tcPr>
            <w:tcW w:w="3855" w:type="dxa"/>
            <w:tcBorders>
              <w:top w:val="single" w:sz="4" w:space="0" w:color="D9D9D9"/>
              <w:left w:val="single" w:sz="4" w:space="0" w:color="D9D9D9"/>
              <w:bottom w:val="single" w:sz="4" w:space="0" w:color="D9D9D9"/>
              <w:right w:val="single" w:sz="4" w:space="0" w:color="D9D9D9"/>
            </w:tcBorders>
            <w:shd w:val="clear" w:color="auto" w:fill="17365D"/>
          </w:tcPr>
          <w:p w14:paraId="31D168EF" w14:textId="77777777" w:rsidR="00E17400" w:rsidRDefault="00BA2644">
            <w:pPr>
              <w:spacing w:before="80" w:after="80" w:line="240" w:lineRule="auto"/>
            </w:pPr>
            <w:r>
              <w:rPr>
                <w:b/>
                <w:color w:val="FFFFFF"/>
                <w:sz w:val="20"/>
              </w:rPr>
              <w:t>Tham số</w:t>
            </w:r>
          </w:p>
        </w:tc>
      </w:tr>
      <w:tr w:rsidR="00E17400" w14:paraId="710179DE"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038ABDB6" w14:textId="77777777" w:rsidR="00E17400" w:rsidRDefault="00BA2644">
            <w:pPr>
              <w:spacing w:before="80" w:after="80" w:line="240" w:lineRule="auto"/>
            </w:pPr>
            <w:r>
              <w:rPr>
                <w:sz w:val="20"/>
              </w:rPr>
              <w:t>Ám màu/Nhẹ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7C9C9D58" w14:textId="77777777" w:rsidR="00E17400" w:rsidRDefault="00BA2644">
            <w:pPr>
              <w:spacing w:before="80" w:after="80" w:line="240" w:lineRule="auto"/>
            </w:pPr>
            <w:r>
              <w:rPr>
                <w:sz w:val="20"/>
              </w:rPr>
              <w:t>HSV</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1F4D3BF2" w14:textId="77777777" w:rsidR="00E17400" w:rsidRDefault="00BA2644">
            <w:pPr>
              <w:spacing w:before="80" w:after="80" w:line="240" w:lineRule="auto"/>
            </w:pPr>
            <w:r>
              <w:rPr>
                <w:sz w:val="20"/>
              </w:rPr>
              <w:t>{}</w:t>
            </w:r>
          </w:p>
        </w:tc>
      </w:tr>
      <w:tr w:rsidR="00E17400" w14:paraId="6912B235"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60AD3A60" w14:textId="77777777" w:rsidR="00E17400" w:rsidRDefault="00BA2644">
            <w:pPr>
              <w:spacing w:before="80" w:after="80" w:line="240" w:lineRule="auto"/>
            </w:pPr>
            <w:r>
              <w:rPr>
                <w:sz w:val="20"/>
              </w:rPr>
              <w:t>Ám màu/Nhẹ</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70A5511C" w14:textId="77777777" w:rsidR="00E17400" w:rsidRDefault="00BA2644">
            <w:pPr>
              <w:spacing w:before="80" w:after="80" w:line="240" w:lineRule="auto"/>
            </w:pPr>
            <w:r>
              <w:rPr>
                <w:sz w:val="20"/>
              </w:rPr>
              <w:t>Lab</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11259004" w14:textId="77777777" w:rsidR="00E17400" w:rsidRDefault="00BA2644">
            <w:pPr>
              <w:spacing w:before="80" w:after="80" w:line="240" w:lineRule="auto"/>
            </w:pPr>
            <w:r>
              <w:rPr>
                <w:sz w:val="20"/>
              </w:rPr>
              <w:t>{}</w:t>
            </w:r>
          </w:p>
        </w:tc>
      </w:tr>
      <w:tr w:rsidR="00E17400" w14:paraId="24D91BCD"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0D4B8368" w14:textId="77777777" w:rsidR="00E17400" w:rsidRDefault="00BA2644">
            <w:pPr>
              <w:spacing w:before="80" w:after="80" w:line="240" w:lineRule="auto"/>
            </w:pPr>
            <w:r>
              <w:rPr>
                <w:sz w:val="20"/>
              </w:rPr>
              <w:t>Ám màu/Nhẹ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24FCF2B1" w14:textId="77777777" w:rsidR="00E17400" w:rsidRDefault="00BA2644">
            <w:pPr>
              <w:spacing w:before="80" w:after="80" w:line="240" w:lineRule="auto"/>
            </w:pPr>
            <w:r>
              <w:rPr>
                <w:sz w:val="20"/>
              </w:rPr>
              <w:t>RGB</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16F735D6" w14:textId="77777777" w:rsidR="00E17400" w:rsidRDefault="00BA2644">
            <w:pPr>
              <w:spacing w:before="80" w:after="80" w:line="240" w:lineRule="auto"/>
            </w:pPr>
            <w:r>
              <w:rPr>
                <w:sz w:val="20"/>
              </w:rPr>
              <w:t>{}</w:t>
            </w:r>
          </w:p>
        </w:tc>
      </w:tr>
      <w:tr w:rsidR="00E17400" w14:paraId="1EF534B1"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380C3EC5" w14:textId="77777777" w:rsidR="00E17400" w:rsidRDefault="00BA2644">
            <w:pPr>
              <w:spacing w:before="80" w:after="80" w:line="240" w:lineRule="auto"/>
            </w:pPr>
            <w:r>
              <w:rPr>
                <w:sz w:val="20"/>
              </w:rPr>
              <w:t>Ám màu/Vừa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48D0E75A" w14:textId="77777777" w:rsidR="00E17400" w:rsidRDefault="00BA2644">
            <w:pPr>
              <w:spacing w:before="80" w:after="80" w:line="240" w:lineRule="auto"/>
            </w:pPr>
            <w:r>
              <w:rPr>
                <w:sz w:val="20"/>
              </w:rPr>
              <w:t>HSV</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11485518" w14:textId="77777777" w:rsidR="00E17400" w:rsidRDefault="00BA2644">
            <w:pPr>
              <w:spacing w:before="80" w:after="80" w:line="240" w:lineRule="auto"/>
            </w:pPr>
            <w:r>
              <w:rPr>
                <w:sz w:val="20"/>
              </w:rPr>
              <w:t>{}</w:t>
            </w:r>
          </w:p>
        </w:tc>
      </w:tr>
      <w:tr w:rsidR="00E17400" w14:paraId="11C1736C"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3FF31BE7" w14:textId="77777777" w:rsidR="00E17400" w:rsidRDefault="00BA2644">
            <w:pPr>
              <w:spacing w:before="80" w:after="80" w:line="240" w:lineRule="auto"/>
            </w:pPr>
            <w:r>
              <w:rPr>
                <w:sz w:val="20"/>
              </w:rPr>
              <w:t>Ám màu/Vừa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6C825032" w14:textId="77777777" w:rsidR="00E17400" w:rsidRDefault="00BA2644">
            <w:pPr>
              <w:spacing w:before="80" w:after="80" w:line="240" w:lineRule="auto"/>
            </w:pPr>
            <w:r>
              <w:rPr>
                <w:sz w:val="20"/>
              </w:rPr>
              <w:t>Lab</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5E4B81DA" w14:textId="77777777" w:rsidR="00E17400" w:rsidRDefault="00BA2644">
            <w:pPr>
              <w:spacing w:before="80" w:after="80" w:line="240" w:lineRule="auto"/>
            </w:pPr>
            <w:r>
              <w:rPr>
                <w:sz w:val="20"/>
              </w:rPr>
              <w:t>{}</w:t>
            </w:r>
          </w:p>
        </w:tc>
      </w:tr>
      <w:tr w:rsidR="00E17400" w14:paraId="0D0A24A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4575A6F0" w14:textId="77777777" w:rsidR="00E17400" w:rsidRDefault="00BA2644">
            <w:pPr>
              <w:spacing w:before="80" w:after="80" w:line="240" w:lineRule="auto"/>
            </w:pPr>
            <w:r>
              <w:rPr>
                <w:sz w:val="20"/>
              </w:rPr>
              <w:t>Ám màu/Vừa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4D922193" w14:textId="77777777" w:rsidR="00E17400" w:rsidRDefault="00BA2644">
            <w:pPr>
              <w:spacing w:before="80" w:after="80" w:line="240" w:lineRule="auto"/>
            </w:pPr>
            <w:r>
              <w:rPr>
                <w:sz w:val="20"/>
              </w:rPr>
              <w:t>RGB</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7A1EDCD1" w14:textId="77777777" w:rsidR="00E17400" w:rsidRDefault="00BA2644">
            <w:pPr>
              <w:spacing w:before="80" w:after="80" w:line="240" w:lineRule="auto"/>
            </w:pPr>
            <w:r>
              <w:rPr>
                <w:sz w:val="20"/>
              </w:rPr>
              <w:t>{}</w:t>
            </w:r>
          </w:p>
        </w:tc>
      </w:tr>
      <w:tr w:rsidR="00E17400" w14:paraId="06FE9563"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592CF5B4" w14:textId="77777777" w:rsidR="00E17400" w:rsidRDefault="00BA2644">
            <w:pPr>
              <w:spacing w:before="80" w:after="80" w:line="240" w:lineRule="auto"/>
            </w:pPr>
            <w:r>
              <w:rPr>
                <w:sz w:val="20"/>
              </w:rPr>
              <w:t>Ám màu/Mạnh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2CDAEED5" w14:textId="77777777" w:rsidR="00E17400" w:rsidRDefault="00BA2644">
            <w:pPr>
              <w:spacing w:before="80" w:after="80" w:line="240" w:lineRule="auto"/>
            </w:pPr>
            <w:r>
              <w:rPr>
                <w:sz w:val="20"/>
              </w:rPr>
              <w:t>HSV</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66091F31" w14:textId="77777777" w:rsidR="00E17400" w:rsidRDefault="00BA2644">
            <w:pPr>
              <w:spacing w:before="80" w:after="80" w:line="240" w:lineRule="auto"/>
            </w:pPr>
            <w:r>
              <w:rPr>
                <w:sz w:val="20"/>
              </w:rPr>
              <w:t>{}</w:t>
            </w:r>
          </w:p>
        </w:tc>
      </w:tr>
      <w:tr w:rsidR="00E17400" w14:paraId="4E14E895"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6FB5B0BB" w14:textId="77777777" w:rsidR="00E17400" w:rsidRDefault="00BA2644">
            <w:pPr>
              <w:spacing w:before="80" w:after="80" w:line="240" w:lineRule="auto"/>
            </w:pPr>
            <w:r>
              <w:rPr>
                <w:sz w:val="20"/>
              </w:rPr>
              <w:t>Ám màu/Mạnh</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2849F7DC" w14:textId="77777777" w:rsidR="00E17400" w:rsidRDefault="00BA2644">
            <w:pPr>
              <w:spacing w:before="80" w:after="80" w:line="240" w:lineRule="auto"/>
            </w:pPr>
            <w:r>
              <w:rPr>
                <w:sz w:val="20"/>
              </w:rPr>
              <w:t>Lab</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38B68B90" w14:textId="77777777" w:rsidR="00E17400" w:rsidRDefault="00BA2644">
            <w:pPr>
              <w:spacing w:before="80" w:after="80" w:line="240" w:lineRule="auto"/>
            </w:pPr>
            <w:r>
              <w:rPr>
                <w:sz w:val="20"/>
              </w:rPr>
              <w:t>{}</w:t>
            </w:r>
          </w:p>
        </w:tc>
      </w:tr>
      <w:tr w:rsidR="00E17400" w14:paraId="16E14B0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132B6ABB" w14:textId="77777777" w:rsidR="00E17400" w:rsidRDefault="00BA2644">
            <w:pPr>
              <w:spacing w:before="80" w:after="80" w:line="240" w:lineRule="auto"/>
            </w:pPr>
            <w:r>
              <w:rPr>
                <w:sz w:val="20"/>
              </w:rPr>
              <w:t>Ám màu/Mạnh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03AA502B" w14:textId="77777777" w:rsidR="00E17400" w:rsidRDefault="00BA2644">
            <w:pPr>
              <w:spacing w:before="80" w:after="80" w:line="240" w:lineRule="auto"/>
            </w:pPr>
            <w:r>
              <w:rPr>
                <w:sz w:val="20"/>
              </w:rPr>
              <w:t>RGB</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37D238FE" w14:textId="77777777" w:rsidR="00E17400" w:rsidRDefault="00BA2644">
            <w:pPr>
              <w:spacing w:before="80" w:after="80" w:line="240" w:lineRule="auto"/>
            </w:pPr>
            <w:r>
              <w:rPr>
                <w:sz w:val="20"/>
              </w:rPr>
              <w:t>{}</w:t>
            </w:r>
          </w:p>
        </w:tc>
      </w:tr>
      <w:tr w:rsidR="00E17400" w14:paraId="0EB9104A"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5C0834D1" w14:textId="77777777" w:rsidR="00E17400" w:rsidRDefault="00BA2644">
            <w:pPr>
              <w:spacing w:before="80" w:after="80" w:line="240" w:lineRule="auto"/>
            </w:pPr>
            <w:r>
              <w:rPr>
                <w:sz w:val="20"/>
              </w:rPr>
              <w:t>Mờ Gaussian/Nhẹ</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41DF17A2" w14:textId="77777777" w:rsidR="00E17400" w:rsidRDefault="00BA2644">
            <w:pPr>
              <w:spacing w:before="80" w:after="80" w:line="240" w:lineRule="auto"/>
            </w:pPr>
            <w:r>
              <w:rPr>
                <w:sz w:val="20"/>
              </w:rPr>
              <w:t>Sharpen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269A764C" w14:textId="77777777" w:rsidR="00E17400" w:rsidRDefault="00BA2644">
            <w:pPr>
              <w:spacing w:before="80" w:after="80" w:line="240" w:lineRule="auto"/>
            </w:pPr>
            <w:r>
              <w:rPr>
                <w:sz w:val="20"/>
              </w:rPr>
              <w:t>{}</w:t>
            </w:r>
          </w:p>
        </w:tc>
      </w:tr>
      <w:tr w:rsidR="00E17400" w14:paraId="33C1A29B"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6CB28FB7" w14:textId="77777777" w:rsidR="00E17400" w:rsidRDefault="00BA2644">
            <w:pPr>
              <w:spacing w:before="80" w:after="80" w:line="240" w:lineRule="auto"/>
            </w:pPr>
            <w:r>
              <w:rPr>
                <w:sz w:val="20"/>
              </w:rPr>
              <w:t>Mờ Gaussian/Nhẹ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19405F76" w14:textId="77777777" w:rsidR="00E17400" w:rsidRDefault="00BA2644">
            <w:pPr>
              <w:spacing w:before="80" w:after="80" w:line="240" w:lineRule="auto"/>
            </w:pPr>
            <w:r>
              <w:rPr>
                <w:sz w:val="20"/>
              </w:rPr>
              <w:t>Unsharp</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559AEEA2" w14:textId="77777777" w:rsidR="00E17400" w:rsidRDefault="00BA2644">
            <w:pPr>
              <w:spacing w:before="80" w:after="80" w:line="240" w:lineRule="auto"/>
            </w:pPr>
            <w:r>
              <w:rPr>
                <w:sz w:val="20"/>
              </w:rPr>
              <w:t>{"amount": 0.7, "radius": 1.0}</w:t>
            </w:r>
          </w:p>
        </w:tc>
      </w:tr>
      <w:tr w:rsidR="00E17400" w14:paraId="29874FE0"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2687E169" w14:textId="77777777" w:rsidR="00E17400" w:rsidRDefault="00BA2644">
            <w:pPr>
              <w:spacing w:before="80" w:after="80" w:line="240" w:lineRule="auto"/>
            </w:pPr>
            <w:r>
              <w:rPr>
                <w:sz w:val="20"/>
              </w:rPr>
              <w:t>Mờ Gaussian/Vừa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45DF4F76" w14:textId="77777777" w:rsidR="00E17400" w:rsidRDefault="00BA2644">
            <w:pPr>
              <w:spacing w:before="80" w:after="80" w:line="240" w:lineRule="auto"/>
            </w:pPr>
            <w:r>
              <w:rPr>
                <w:sz w:val="20"/>
              </w:rPr>
              <w:t>Sharpen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22F8454D" w14:textId="77777777" w:rsidR="00E17400" w:rsidRDefault="00BA2644">
            <w:pPr>
              <w:spacing w:before="80" w:after="80" w:line="240" w:lineRule="auto"/>
            </w:pPr>
            <w:r>
              <w:rPr>
                <w:sz w:val="20"/>
              </w:rPr>
              <w:t>{}</w:t>
            </w:r>
          </w:p>
        </w:tc>
      </w:tr>
      <w:tr w:rsidR="00E17400" w14:paraId="462B9B9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471000FE" w14:textId="77777777" w:rsidR="00E17400" w:rsidRDefault="00BA2644">
            <w:pPr>
              <w:spacing w:before="80" w:after="80" w:line="240" w:lineRule="auto"/>
            </w:pPr>
            <w:r>
              <w:rPr>
                <w:sz w:val="20"/>
              </w:rPr>
              <w:t>Mờ Gaussian/Vừa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4C02E817" w14:textId="77777777" w:rsidR="00E17400" w:rsidRDefault="00BA2644">
            <w:pPr>
              <w:spacing w:before="80" w:after="80" w:line="240" w:lineRule="auto"/>
            </w:pPr>
            <w:r>
              <w:rPr>
                <w:sz w:val="20"/>
              </w:rPr>
              <w:t>Unsharp</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268E8FB3" w14:textId="77777777" w:rsidR="00E17400" w:rsidRDefault="00BA2644">
            <w:pPr>
              <w:spacing w:before="80" w:after="80" w:line="240" w:lineRule="auto"/>
            </w:pPr>
            <w:r>
              <w:rPr>
                <w:sz w:val="20"/>
              </w:rPr>
              <w:t>{"amount": 1.0, "radius": 1.5}</w:t>
            </w:r>
          </w:p>
        </w:tc>
      </w:tr>
      <w:tr w:rsidR="00E17400" w14:paraId="383430E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11FD00B2" w14:textId="77777777" w:rsidR="00E17400" w:rsidRDefault="00BA2644">
            <w:pPr>
              <w:spacing w:before="80" w:after="80" w:line="240" w:lineRule="auto"/>
            </w:pPr>
            <w:r>
              <w:rPr>
                <w:sz w:val="20"/>
              </w:rPr>
              <w:t>Mờ Gaussian/Mạnh</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32106469" w14:textId="77777777" w:rsidR="00E17400" w:rsidRDefault="00BA2644">
            <w:pPr>
              <w:spacing w:before="80" w:after="80" w:line="240" w:lineRule="auto"/>
            </w:pPr>
            <w:r>
              <w:rPr>
                <w:sz w:val="20"/>
              </w:rPr>
              <w:t>Sharpen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39E8EF61" w14:textId="77777777" w:rsidR="00E17400" w:rsidRDefault="00BA2644">
            <w:pPr>
              <w:spacing w:before="80" w:after="80" w:line="240" w:lineRule="auto"/>
            </w:pPr>
            <w:r>
              <w:rPr>
                <w:sz w:val="20"/>
              </w:rPr>
              <w:t>{}</w:t>
            </w:r>
          </w:p>
        </w:tc>
      </w:tr>
      <w:tr w:rsidR="00E17400" w14:paraId="67DC7490"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454517DC" w14:textId="77777777" w:rsidR="00E17400" w:rsidRDefault="00BA2644">
            <w:pPr>
              <w:spacing w:before="80" w:after="80" w:line="240" w:lineRule="auto"/>
            </w:pPr>
            <w:r>
              <w:rPr>
                <w:sz w:val="20"/>
              </w:rPr>
              <w:t>Mờ Gaussian/Mạnh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06B13C20" w14:textId="77777777" w:rsidR="00E17400" w:rsidRDefault="00BA2644">
            <w:pPr>
              <w:spacing w:before="80" w:after="80" w:line="240" w:lineRule="auto"/>
            </w:pPr>
            <w:r>
              <w:rPr>
                <w:sz w:val="20"/>
              </w:rPr>
              <w:t>Unsharp</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585C4C00" w14:textId="77777777" w:rsidR="00E17400" w:rsidRDefault="00BA2644">
            <w:pPr>
              <w:spacing w:before="80" w:after="80" w:line="240" w:lineRule="auto"/>
            </w:pPr>
            <w:r>
              <w:rPr>
                <w:sz w:val="20"/>
              </w:rPr>
              <w:t>{"amount": 1.0, "radius": 1.5}</w:t>
            </w:r>
          </w:p>
        </w:tc>
      </w:tr>
      <w:tr w:rsidR="00E17400" w14:paraId="7C6BB706"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0F70ACFB" w14:textId="77777777" w:rsidR="00E17400" w:rsidRDefault="00BA2644">
            <w:pPr>
              <w:spacing w:before="80" w:after="80" w:line="240" w:lineRule="auto"/>
            </w:pPr>
            <w:r>
              <w:rPr>
                <w:sz w:val="20"/>
              </w:rPr>
              <w:t>Nhiễu Gaussian/Nhẹ</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70A8C58A" w14:textId="77777777" w:rsidR="00E17400" w:rsidRDefault="00BA2644">
            <w:pPr>
              <w:spacing w:before="80" w:after="80" w:line="240" w:lineRule="auto"/>
            </w:pPr>
            <w:r>
              <w:rPr>
                <w:sz w:val="20"/>
              </w:rPr>
              <w:t>Bilateral</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15AF2D5B" w14:textId="77777777" w:rsidR="00E17400" w:rsidRDefault="00BA2644">
            <w:pPr>
              <w:spacing w:before="80" w:after="80" w:line="240" w:lineRule="auto"/>
            </w:pPr>
            <w:r>
              <w:rPr>
                <w:sz w:val="20"/>
              </w:rPr>
              <w:t>{"range_sigma": 60}</w:t>
            </w:r>
          </w:p>
        </w:tc>
      </w:tr>
      <w:tr w:rsidR="00E17400" w14:paraId="08DFB13B"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4B595F82" w14:textId="77777777" w:rsidR="00E17400" w:rsidRDefault="00BA2644">
            <w:pPr>
              <w:spacing w:before="80" w:after="80" w:line="240" w:lineRule="auto"/>
            </w:pPr>
            <w:r>
              <w:rPr>
                <w:sz w:val="20"/>
              </w:rPr>
              <w:t>Nhiễu Gaussian/Nhẹ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3EB1E1A8"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492AC54B" w14:textId="77777777" w:rsidR="00E17400" w:rsidRDefault="00BA2644">
            <w:pPr>
              <w:spacing w:before="80" w:after="80" w:line="240" w:lineRule="auto"/>
            </w:pPr>
            <w:r>
              <w:rPr>
                <w:sz w:val="20"/>
              </w:rPr>
              <w:t>{"sigma": 1.0}</w:t>
            </w:r>
          </w:p>
        </w:tc>
      </w:tr>
      <w:tr w:rsidR="00E17400" w14:paraId="21F405AE"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089ED5E4" w14:textId="77777777" w:rsidR="00E17400" w:rsidRDefault="00BA2644">
            <w:pPr>
              <w:spacing w:before="80" w:after="80" w:line="240" w:lineRule="auto"/>
            </w:pPr>
            <w:r>
              <w:rPr>
                <w:sz w:val="20"/>
              </w:rPr>
              <w:t>Nhiễu Gaussian/Vừa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50803ACF" w14:textId="77777777" w:rsidR="00E17400" w:rsidRDefault="00BA2644">
            <w:pPr>
              <w:spacing w:before="80" w:after="80" w:line="240" w:lineRule="auto"/>
            </w:pPr>
            <w:r>
              <w:rPr>
                <w:sz w:val="20"/>
              </w:rPr>
              <w:t>Bilateral</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625CECC4" w14:textId="77777777" w:rsidR="00E17400" w:rsidRDefault="00BA2644">
            <w:pPr>
              <w:spacing w:before="80" w:after="80" w:line="240" w:lineRule="auto"/>
            </w:pPr>
            <w:r>
              <w:rPr>
                <w:sz w:val="20"/>
              </w:rPr>
              <w:t>{"range_sigma": 60}</w:t>
            </w:r>
          </w:p>
        </w:tc>
      </w:tr>
      <w:tr w:rsidR="00E17400" w14:paraId="6E718D9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298A9BF6" w14:textId="77777777" w:rsidR="00E17400" w:rsidRDefault="00BA2644">
            <w:pPr>
              <w:spacing w:before="80" w:after="80" w:line="240" w:lineRule="auto"/>
            </w:pPr>
            <w:r>
              <w:rPr>
                <w:sz w:val="20"/>
              </w:rPr>
              <w:t>Nhiễu Gaussian/Vừa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458DE53D"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6FA029D4" w14:textId="77777777" w:rsidR="00E17400" w:rsidRDefault="00BA2644">
            <w:pPr>
              <w:spacing w:before="80" w:after="80" w:line="240" w:lineRule="auto"/>
            </w:pPr>
            <w:r>
              <w:rPr>
                <w:sz w:val="20"/>
              </w:rPr>
              <w:t>{"sigma": 1.0}</w:t>
            </w:r>
          </w:p>
        </w:tc>
      </w:tr>
      <w:tr w:rsidR="00E17400" w14:paraId="372E298F"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1551E97F" w14:textId="77777777" w:rsidR="00E17400" w:rsidRDefault="00BA2644">
            <w:pPr>
              <w:spacing w:before="80" w:after="80" w:line="240" w:lineRule="auto"/>
            </w:pPr>
            <w:r>
              <w:rPr>
                <w:sz w:val="20"/>
              </w:rPr>
              <w:t>Nhiễu Gaussian/Mạnh</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0277688F" w14:textId="77777777" w:rsidR="00E17400" w:rsidRDefault="00BA2644">
            <w:pPr>
              <w:spacing w:before="80" w:after="80" w:line="240" w:lineRule="auto"/>
            </w:pPr>
            <w:r>
              <w:rPr>
                <w:sz w:val="20"/>
              </w:rPr>
              <w:t>Bilateral</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39F2EB00" w14:textId="77777777" w:rsidR="00E17400" w:rsidRDefault="00BA2644">
            <w:pPr>
              <w:spacing w:before="80" w:after="80" w:line="240" w:lineRule="auto"/>
            </w:pPr>
            <w:r>
              <w:rPr>
                <w:sz w:val="20"/>
              </w:rPr>
              <w:t>{"range_sigma": 60}</w:t>
            </w:r>
          </w:p>
        </w:tc>
      </w:tr>
      <w:tr w:rsidR="00E17400" w14:paraId="20A7D1B4"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00FD132B" w14:textId="77777777" w:rsidR="00E17400" w:rsidRDefault="00BA2644">
            <w:pPr>
              <w:spacing w:before="80" w:after="80" w:line="240" w:lineRule="auto"/>
            </w:pPr>
            <w:r>
              <w:rPr>
                <w:sz w:val="20"/>
              </w:rPr>
              <w:t>Nhiễu Gaussian/Mạnh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07D4FF4A"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115262DF" w14:textId="77777777" w:rsidR="00E17400" w:rsidRDefault="00BA2644">
            <w:pPr>
              <w:spacing w:before="80" w:after="80" w:line="240" w:lineRule="auto"/>
            </w:pPr>
            <w:r>
              <w:rPr>
                <w:sz w:val="20"/>
              </w:rPr>
              <w:t>{"sigma": 1.3}</w:t>
            </w:r>
          </w:p>
        </w:tc>
      </w:tr>
      <w:tr w:rsidR="00E17400" w14:paraId="0105DF7C"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6124A990" w14:textId="77777777" w:rsidR="00E17400" w:rsidRDefault="00BA2644">
            <w:pPr>
              <w:spacing w:before="80" w:after="80" w:line="240" w:lineRule="auto"/>
            </w:pPr>
            <w:r>
              <w:rPr>
                <w:sz w:val="20"/>
              </w:rPr>
              <w:t>Thiếu sáng/Nhẹ</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5689E03A" w14:textId="77777777" w:rsidR="00E17400" w:rsidRDefault="00BA2644">
            <w:pPr>
              <w:spacing w:before="80" w:after="80" w:line="240" w:lineRule="auto"/>
            </w:pPr>
            <w:r>
              <w:rPr>
                <w:sz w:val="20"/>
              </w:rPr>
              <w:t>CLAHE</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026BEA3D" w14:textId="77777777" w:rsidR="00E17400" w:rsidRDefault="00BA2644">
            <w:pPr>
              <w:spacing w:before="80" w:after="80" w:line="240" w:lineRule="auto"/>
            </w:pPr>
            <w:r>
              <w:rPr>
                <w:sz w:val="20"/>
              </w:rPr>
              <w:t>{"clip_limit": 1.5}</w:t>
            </w:r>
          </w:p>
        </w:tc>
      </w:tr>
      <w:tr w:rsidR="00E17400" w14:paraId="5961702E"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595B49CD" w14:textId="77777777" w:rsidR="00E17400" w:rsidRDefault="00BA2644">
            <w:pPr>
              <w:spacing w:before="80" w:after="80" w:line="240" w:lineRule="auto"/>
            </w:pPr>
            <w:r>
              <w:rPr>
                <w:sz w:val="20"/>
              </w:rPr>
              <w:t>Thiếu sáng/Nhẹ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1E2B1F53" w14:textId="77777777" w:rsidR="00E17400" w:rsidRDefault="00BA2644">
            <w:pPr>
              <w:spacing w:before="80" w:after="80" w:line="240" w:lineRule="auto"/>
            </w:pPr>
            <w:r>
              <w:rPr>
                <w:sz w:val="20"/>
              </w:rPr>
              <w:t>Gamma</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775D826C" w14:textId="77777777" w:rsidR="00E17400" w:rsidRDefault="00BA2644">
            <w:pPr>
              <w:spacing w:before="80" w:after="80" w:line="240" w:lineRule="auto"/>
            </w:pPr>
            <w:r>
              <w:rPr>
                <w:sz w:val="20"/>
              </w:rPr>
              <w:t>{}</w:t>
            </w:r>
          </w:p>
        </w:tc>
      </w:tr>
      <w:tr w:rsidR="00E17400" w14:paraId="081F7A8D"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0A1973CC" w14:textId="77777777" w:rsidR="00E17400" w:rsidRDefault="00BA2644">
            <w:pPr>
              <w:spacing w:before="80" w:after="80" w:line="240" w:lineRule="auto"/>
            </w:pPr>
            <w:r>
              <w:rPr>
                <w:sz w:val="20"/>
              </w:rPr>
              <w:t>Thiếu sáng/Vừa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0D7C1FD8" w14:textId="77777777" w:rsidR="00E17400" w:rsidRDefault="00BA2644">
            <w:pPr>
              <w:spacing w:before="80" w:after="80" w:line="240" w:lineRule="auto"/>
            </w:pPr>
            <w:r>
              <w:rPr>
                <w:sz w:val="20"/>
              </w:rPr>
              <w:t>CLAHE</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6DDE66ED" w14:textId="77777777" w:rsidR="00E17400" w:rsidRDefault="00BA2644">
            <w:pPr>
              <w:spacing w:before="80" w:after="80" w:line="240" w:lineRule="auto"/>
            </w:pPr>
            <w:r>
              <w:rPr>
                <w:sz w:val="20"/>
              </w:rPr>
              <w:t>{"clip_limit": 2.0}</w:t>
            </w:r>
          </w:p>
        </w:tc>
      </w:tr>
      <w:tr w:rsidR="00E17400" w14:paraId="6F85AAFE"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3AAD2ECB" w14:textId="77777777" w:rsidR="00E17400" w:rsidRDefault="00BA2644">
            <w:pPr>
              <w:spacing w:before="80" w:after="80" w:line="240" w:lineRule="auto"/>
            </w:pPr>
            <w:r>
              <w:rPr>
                <w:sz w:val="20"/>
              </w:rPr>
              <w:t>Thiếu sáng/Vừa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20E8E4BC" w14:textId="77777777" w:rsidR="00E17400" w:rsidRDefault="00BA2644">
            <w:pPr>
              <w:spacing w:before="80" w:after="80" w:line="240" w:lineRule="auto"/>
            </w:pPr>
            <w:r>
              <w:rPr>
                <w:sz w:val="20"/>
              </w:rPr>
              <w:t>Gamma</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219BC29C" w14:textId="77777777" w:rsidR="00E17400" w:rsidRDefault="00BA2644">
            <w:pPr>
              <w:spacing w:before="80" w:after="80" w:line="240" w:lineRule="auto"/>
            </w:pPr>
            <w:r>
              <w:rPr>
                <w:sz w:val="20"/>
              </w:rPr>
              <w:t>{}</w:t>
            </w:r>
          </w:p>
        </w:tc>
      </w:tr>
      <w:tr w:rsidR="00E17400" w14:paraId="367BD48C"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75FDC7AF" w14:textId="77777777" w:rsidR="00E17400" w:rsidRDefault="00BA2644">
            <w:pPr>
              <w:spacing w:before="80" w:after="80" w:line="240" w:lineRule="auto"/>
            </w:pPr>
            <w:r>
              <w:rPr>
                <w:sz w:val="20"/>
              </w:rPr>
              <w:t>Thiếu sáng/Mạnh</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23E276B1" w14:textId="77777777" w:rsidR="00E17400" w:rsidRDefault="00BA2644">
            <w:pPr>
              <w:spacing w:before="80" w:after="80" w:line="240" w:lineRule="auto"/>
            </w:pPr>
            <w:r>
              <w:rPr>
                <w:sz w:val="20"/>
              </w:rPr>
              <w:t>CLAHE</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41F0305A" w14:textId="77777777" w:rsidR="00E17400" w:rsidRDefault="00BA2644">
            <w:pPr>
              <w:spacing w:before="80" w:after="80" w:line="240" w:lineRule="auto"/>
            </w:pPr>
            <w:r>
              <w:rPr>
                <w:sz w:val="20"/>
              </w:rPr>
              <w:t>{"clip_limit": 2.0}</w:t>
            </w:r>
          </w:p>
        </w:tc>
      </w:tr>
      <w:tr w:rsidR="00E17400" w14:paraId="2D5FD58D"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4795CF42" w14:textId="77777777" w:rsidR="00E17400" w:rsidRDefault="00BA2644">
            <w:pPr>
              <w:spacing w:before="80" w:after="80" w:line="240" w:lineRule="auto"/>
            </w:pPr>
            <w:r>
              <w:rPr>
                <w:sz w:val="20"/>
              </w:rPr>
              <w:t>Thiếu sáng/Mạnh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593CECFE" w14:textId="77777777" w:rsidR="00E17400" w:rsidRDefault="00BA2644">
            <w:pPr>
              <w:spacing w:before="80" w:after="80" w:line="240" w:lineRule="auto"/>
            </w:pPr>
            <w:r>
              <w:rPr>
                <w:sz w:val="20"/>
              </w:rPr>
              <w:t>Gamma</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115CBA32" w14:textId="77777777" w:rsidR="00E17400" w:rsidRDefault="00BA2644">
            <w:pPr>
              <w:spacing w:before="80" w:after="80" w:line="240" w:lineRule="auto"/>
            </w:pPr>
            <w:r>
              <w:rPr>
                <w:sz w:val="20"/>
              </w:rPr>
              <w:t>{}</w:t>
            </w:r>
          </w:p>
        </w:tc>
      </w:tr>
      <w:tr w:rsidR="00E17400" w14:paraId="09E314C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50903D57" w14:textId="77777777" w:rsidR="00E17400" w:rsidRDefault="00BA2644">
            <w:pPr>
              <w:spacing w:before="80" w:after="80" w:line="240" w:lineRule="auto"/>
            </w:pPr>
            <w:r>
              <w:rPr>
                <w:sz w:val="20"/>
              </w:rPr>
              <w:t>Nhiễu xung/Nhẹ</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488E1882"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0E4F0E45" w14:textId="77777777" w:rsidR="00E17400" w:rsidRDefault="00BA2644">
            <w:pPr>
              <w:spacing w:before="80" w:after="80" w:line="240" w:lineRule="auto"/>
            </w:pPr>
            <w:r>
              <w:rPr>
                <w:sz w:val="20"/>
              </w:rPr>
              <w:t>{"sigma": 0.7}</w:t>
            </w:r>
          </w:p>
        </w:tc>
      </w:tr>
      <w:tr w:rsidR="00E17400" w14:paraId="6315B83F"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67A0FA78" w14:textId="77777777" w:rsidR="00E17400" w:rsidRDefault="00BA2644">
            <w:pPr>
              <w:spacing w:before="80" w:after="80" w:line="240" w:lineRule="auto"/>
            </w:pPr>
            <w:r>
              <w:rPr>
                <w:sz w:val="20"/>
              </w:rPr>
              <w:t>Nhiễu xung/Nhẹ</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25B5C82E" w14:textId="77777777" w:rsidR="00E17400" w:rsidRDefault="00BA2644">
            <w:pPr>
              <w:spacing w:before="80" w:after="80" w:line="240" w:lineRule="auto"/>
            </w:pPr>
            <w:r>
              <w:rPr>
                <w:sz w:val="20"/>
              </w:rPr>
              <w:t>Median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49CD467B" w14:textId="77777777" w:rsidR="00E17400" w:rsidRDefault="00BA2644">
            <w:pPr>
              <w:spacing w:before="80" w:after="80" w:line="240" w:lineRule="auto"/>
            </w:pPr>
            <w:r>
              <w:rPr>
                <w:sz w:val="20"/>
              </w:rPr>
              <w:t>{"kernel": 3}</w:t>
            </w:r>
          </w:p>
        </w:tc>
      </w:tr>
      <w:tr w:rsidR="00E17400" w14:paraId="7DB19594"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534A2160" w14:textId="77777777" w:rsidR="00E17400" w:rsidRDefault="00BA2644">
            <w:pPr>
              <w:spacing w:before="80" w:after="80" w:line="240" w:lineRule="auto"/>
            </w:pPr>
            <w:r>
              <w:rPr>
                <w:sz w:val="20"/>
              </w:rPr>
              <w:t>Nhiễu xung/Vừa</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5DEF4D92"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407FB0E2" w14:textId="77777777" w:rsidR="00E17400" w:rsidRDefault="00BA2644">
            <w:pPr>
              <w:spacing w:before="80" w:after="80" w:line="240" w:lineRule="auto"/>
            </w:pPr>
            <w:r>
              <w:rPr>
                <w:sz w:val="20"/>
              </w:rPr>
              <w:t>{"sigma": 0.7}</w:t>
            </w:r>
          </w:p>
        </w:tc>
      </w:tr>
      <w:tr w:rsidR="00E17400" w14:paraId="5DE8ADF0"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20C459E9" w14:textId="77777777" w:rsidR="00E17400" w:rsidRDefault="00BA2644">
            <w:pPr>
              <w:spacing w:before="80" w:after="80" w:line="240" w:lineRule="auto"/>
            </w:pPr>
            <w:r>
              <w:rPr>
                <w:sz w:val="20"/>
              </w:rPr>
              <w:t>Nhiễu xung/Vừa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27B9FEF6" w14:textId="77777777" w:rsidR="00E17400" w:rsidRDefault="00BA2644">
            <w:pPr>
              <w:spacing w:before="80" w:after="80" w:line="240" w:lineRule="auto"/>
            </w:pPr>
            <w:r>
              <w:rPr>
                <w:sz w:val="20"/>
              </w:rPr>
              <w:t>Median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2576E981" w14:textId="77777777" w:rsidR="00E17400" w:rsidRDefault="00BA2644">
            <w:pPr>
              <w:spacing w:before="80" w:after="80" w:line="240" w:lineRule="auto"/>
            </w:pPr>
            <w:r>
              <w:rPr>
                <w:sz w:val="20"/>
              </w:rPr>
              <w:t>{"kernel": 3}</w:t>
            </w:r>
          </w:p>
        </w:tc>
      </w:tr>
      <w:tr w:rsidR="00E17400" w14:paraId="1C6E8EAE"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1F5F8"/>
          </w:tcPr>
          <w:p w14:paraId="4265B33E" w14:textId="77777777" w:rsidR="00E17400" w:rsidRDefault="00BA2644">
            <w:pPr>
              <w:spacing w:before="80" w:after="80" w:line="240" w:lineRule="auto"/>
            </w:pPr>
            <w:r>
              <w:rPr>
                <w:sz w:val="20"/>
              </w:rPr>
              <w:t>Nhiễu xung/Mạnh</w:t>
            </w:r>
          </w:p>
        </w:tc>
        <w:tc>
          <w:tcPr>
            <w:tcW w:w="2098" w:type="dxa"/>
            <w:tcBorders>
              <w:top w:val="single" w:sz="4" w:space="0" w:color="D9D9D9"/>
              <w:left w:val="single" w:sz="4" w:space="0" w:color="D9D9D9"/>
              <w:bottom w:val="single" w:sz="4" w:space="0" w:color="D9D9D9"/>
              <w:right w:val="single" w:sz="4" w:space="0" w:color="D9D9D9"/>
            </w:tcBorders>
            <w:shd w:val="clear" w:color="auto" w:fill="F1F5F8"/>
          </w:tcPr>
          <w:p w14:paraId="529A304F" w14:textId="77777777" w:rsidR="00E17400" w:rsidRDefault="00BA2644">
            <w:pPr>
              <w:spacing w:before="80" w:after="80" w:line="240" w:lineRule="auto"/>
            </w:pPr>
            <w:r>
              <w:rPr>
                <w:sz w:val="20"/>
              </w:rPr>
              <w:t>Gaussian</w:t>
            </w:r>
          </w:p>
        </w:tc>
        <w:tc>
          <w:tcPr>
            <w:tcW w:w="3855" w:type="dxa"/>
            <w:tcBorders>
              <w:top w:val="single" w:sz="4" w:space="0" w:color="D9D9D9"/>
              <w:left w:val="single" w:sz="4" w:space="0" w:color="D9D9D9"/>
              <w:bottom w:val="single" w:sz="4" w:space="0" w:color="D9D9D9"/>
              <w:right w:val="single" w:sz="4" w:space="0" w:color="D9D9D9"/>
            </w:tcBorders>
            <w:shd w:val="clear" w:color="auto" w:fill="F1F5F8"/>
          </w:tcPr>
          <w:p w14:paraId="003C17ED" w14:textId="77777777" w:rsidR="00E17400" w:rsidRDefault="00BA2644">
            <w:pPr>
              <w:spacing w:before="80" w:after="80" w:line="240" w:lineRule="auto"/>
            </w:pPr>
            <w:r>
              <w:rPr>
                <w:sz w:val="20"/>
              </w:rPr>
              <w:t>{"sigma": 1.3}</w:t>
            </w:r>
          </w:p>
        </w:tc>
      </w:tr>
      <w:tr w:rsidR="00E17400" w14:paraId="1396C988" w14:textId="77777777">
        <w:trPr>
          <w:cantSplit/>
        </w:trPr>
        <w:tc>
          <w:tcPr>
            <w:tcW w:w="3458" w:type="dxa"/>
            <w:tcBorders>
              <w:top w:val="single" w:sz="4" w:space="0" w:color="D9D9D9"/>
              <w:left w:val="single" w:sz="4" w:space="0" w:color="D9D9D9"/>
              <w:bottom w:val="single" w:sz="4" w:space="0" w:color="D9D9D9"/>
              <w:right w:val="single" w:sz="4" w:space="0" w:color="D9D9D9"/>
            </w:tcBorders>
            <w:shd w:val="clear" w:color="auto" w:fill="FFFFFF"/>
          </w:tcPr>
          <w:p w14:paraId="586469CD" w14:textId="77777777" w:rsidR="00E17400" w:rsidRDefault="00BA2644">
            <w:pPr>
              <w:spacing w:before="80" w:after="80" w:line="240" w:lineRule="auto"/>
            </w:pPr>
            <w:r>
              <w:rPr>
                <w:sz w:val="20"/>
              </w:rPr>
              <w:lastRenderedPageBreak/>
              <w:t>Nhiễu xung/Mạnh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14:paraId="1F3BB55E" w14:textId="77777777" w:rsidR="00E17400" w:rsidRDefault="00BA2644">
            <w:pPr>
              <w:spacing w:before="80" w:after="80" w:line="240" w:lineRule="auto"/>
            </w:pPr>
            <w:r>
              <w:rPr>
                <w:sz w:val="20"/>
              </w:rPr>
              <w:t>Median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Pr>
          <w:p w14:paraId="50A98D19" w14:textId="77777777" w:rsidR="00E17400" w:rsidRDefault="00BA2644">
            <w:pPr>
              <w:spacing w:before="80" w:after="80" w:line="240" w:lineRule="auto"/>
            </w:pPr>
            <w:r>
              <w:rPr>
                <w:sz w:val="20"/>
              </w:rPr>
              <w:t>{"kernel": 3}</w:t>
            </w:r>
          </w:p>
        </w:tc>
      </w:tr>
    </w:tbl>
    <w:p w14:paraId="1ABE2AE5" w14:textId="77777777" w:rsidR="00E17400" w:rsidRDefault="00E17400"/>
    <w:p w14:paraId="0C80476B" w14:textId="77777777" w:rsidR="00E17400" w:rsidRDefault="00BA2644">
      <w:r>
        <w:t>Model SHA-256: 54e76a3464d73672dabf823b4040ef67607c49861e2a7286ca233c138dbbc44d</w:t>
      </w:r>
    </w:p>
    <w:p w14:paraId="30409E80" w14:textId="77777777" w:rsidR="00E17400" w:rsidRDefault="00BA2644">
      <w:r>
        <w:t>Test split SHA-256: 2fb65c2a8b52f50859c4e69ad4d363684bbea1997a1b8cff3f5069f597a85fc4</w:t>
      </w:r>
    </w:p>
    <w:p w14:paraId="3A0D6B0B" w14:textId="77777777" w:rsidR="00E17400" w:rsidRDefault="00BA2644">
      <w:r>
        <w:t>Các CSV giữ tên condition_id ổn định. Nguồn phân loại là results/final/predictions.csv; nguồn số tổng hợp là condition_metrics.csv; nguồn CI/McNemar là statistical_tests.csv. Xem artifacts/github_update_verification.json trong project để biết phạm vi kiểm tra đã thực hiện.</w:t>
      </w:r>
    </w:p>
    <w:p w14:paraId="2FD056F8" w14:textId="77777777" w:rsidR="00E17400" w:rsidRDefault="00BA2644">
      <w:r>
        <w:t>Attribution ảnh mẫu hình 3.2 theo LICENSE.txt [9]; ảnh đã được letterbox để trình bày:</w:t>
      </w:r>
    </w:p>
    <w:p w14:paraId="66A536FE" w14:textId="77777777" w:rsidR="00E17400" w:rsidRDefault="00BA2644">
      <w:pPr>
        <w:spacing w:after="160"/>
      </w:pPr>
      <w:r>
        <w:rPr>
          <w:i/>
          <w:sz w:val="18"/>
        </w:rPr>
        <w:t>Nguồn: daisy/100080576_f52e8ee070_n.jpg CC-BY by mario - https://www.flickr.com/photos/64738468@N00/100080576/</w:t>
      </w:r>
    </w:p>
    <w:p w14:paraId="6B3B9260" w14:textId="77777777" w:rsidR="00E17400" w:rsidRDefault="00BA2644">
      <w:pPr>
        <w:spacing w:after="160"/>
      </w:pPr>
      <w:r>
        <w:rPr>
          <w:i/>
          <w:sz w:val="18"/>
        </w:rPr>
        <w:t>Nguồn: dandelion/10043234166_e6dd915111_n.jpg CC-BY by Vlastimil Koutecký - https://www.flickr.com/photos/vlastimil_koutecky/10043234166/</w:t>
      </w:r>
    </w:p>
    <w:p w14:paraId="676B607D" w14:textId="77777777" w:rsidR="00E17400" w:rsidRDefault="00BA2644">
      <w:pPr>
        <w:spacing w:after="160"/>
      </w:pPr>
      <w:r>
        <w:rPr>
          <w:i/>
          <w:sz w:val="18"/>
        </w:rPr>
        <w:t>Nguồn: roses/10090824183_d02c613f10_m.jpg CC-BY by Von Fumetti - https://www.flickr.com/photos/104286287@N06/10090824183/</w:t>
      </w:r>
    </w:p>
    <w:p w14:paraId="1D617FBE" w14:textId="77777777" w:rsidR="00E17400" w:rsidRDefault="00BA2644">
      <w:pPr>
        <w:spacing w:after="160"/>
      </w:pPr>
      <w:r>
        <w:rPr>
          <w:i/>
          <w:sz w:val="18"/>
        </w:rPr>
        <w:t>Nguồn: sunflowers/1008566138_6927679c8a.jpg CC-BY by liz west - https://www.flickr.com/photos/calliope/1008566138/</w:t>
      </w:r>
    </w:p>
    <w:p w14:paraId="406E57D1" w14:textId="77777777" w:rsidR="00E17400" w:rsidRDefault="00BA2644">
      <w:pPr>
        <w:spacing w:after="160"/>
      </w:pPr>
      <w:r>
        <w:rPr>
          <w:i/>
          <w:sz w:val="18"/>
        </w:rPr>
        <w:t>Nguồn: tulips/100930342_92e8746431_n.jpg CC-BY by Jackie Curry - https://www.flickr.com/photos/octoberdog/100930342/</w:t>
      </w:r>
    </w:p>
    <w:p w14:paraId="642BC4D1" w14:textId="77777777" w:rsidR="00E17400" w:rsidRDefault="00BA2644">
      <w:pPr>
        <w:pStyle w:val="u1"/>
        <w:pageBreakBefore/>
      </w:pPr>
      <w:bookmarkStart w:id="123" w:name="_Toc240900590"/>
      <w:bookmarkStart w:id="124" w:name="_Toc243202160"/>
      <w:r>
        <w:lastRenderedPageBreak/>
        <w:t>PHỤ LỤC C. HƯỚNG DẪN CHẠY VÀ BÀN GIAO</w:t>
      </w:r>
      <w:bookmarkEnd w:id="123"/>
      <w:bookmarkEnd w:id="124"/>
    </w:p>
    <w:p w14:paraId="7E2A623C" w14:textId="77777777" w:rsidR="00E17400" w:rsidRDefault="00BA2644">
      <w:r>
        <w:t>Giải nén project và dataset để đường dẫn data/flower_photos/&lt;class&gt;/&lt;file&gt;.jpg khớp split CSV. Dùng Python/môi trường phù hợp requirements; không trộn requirements CPU cho triển khai với GPU runtime mà không kiểm tra. Cài dependencies trong môi trường riêng. Chạy kiểm tra nhẹ trước khi cân nhắc FULL_RUN.</w:t>
      </w:r>
    </w:p>
    <w:p w14:paraId="3B078F9C" w14:textId="77777777" w:rsidR="00E17400" w:rsidRDefault="00BA2644">
      <w:r>
        <w:t>python -m unittest discover -s tests -v</w:t>
      </w:r>
    </w:p>
    <w:p w14:paraId="2C1D183C" w14:textId="77777777" w:rsidR="00E17400" w:rsidRDefault="00BA2644">
      <w:r>
        <w:t>python scripts/check_notebook.py --require-executed --require-full-run</w:t>
      </w:r>
    </w:p>
    <w:p w14:paraId="733770FD" w14:textId="77777777" w:rsidR="00E17400" w:rsidRDefault="00BA2644">
      <w:r>
        <w:t>python scripts/validate_project.py --require-full-run</w:t>
      </w:r>
    </w:p>
    <w:p w14:paraId="30F686C8" w14:textId="77777777" w:rsidR="00E17400" w:rsidRDefault="00BA2644">
      <w:r>
        <w:t>streamlit run streamlit_app.py</w:t>
      </w:r>
    </w:p>
    <w:p w14:paraId="7C9D7DA5" w14:textId="77777777" w:rsidR="00E17400" w:rsidRDefault="00BA2644">
      <w:r>
        <w:t>Lệnh training/evaluation chỉ chạy khi chủ động tái thực nghiệm; dùng bản sao hoặc thư mục run riêng để không ghi đè bằng chứng hiện có. Không giữ kết quả cũ khi thay split/model/preprocessing. Đối chiếu checksum trước và sau bàn giao.</w:t>
      </w:r>
    </w:p>
    <w:p w14:paraId="40EA1EB9" w14:textId="77777777" w:rsidR="00E17400" w:rsidRDefault="00BA2644">
      <w:pPr>
        <w:pStyle w:val="u1"/>
        <w:pageBreakBefore/>
      </w:pPr>
      <w:bookmarkStart w:id="125" w:name="_Toc240900591"/>
      <w:bookmarkStart w:id="126" w:name="_Toc243202161"/>
      <w:r>
        <w:lastRenderedPageBreak/>
        <w:t>PHỤ LỤC D. PHÂN CÔNG THEO VAI TRÒ</w:t>
      </w:r>
      <w:bookmarkEnd w:id="125"/>
      <w:bookmarkEnd w:id="126"/>
    </w:p>
    <w:p w14:paraId="70A97BBE" w14:textId="77777777" w:rsidR="00E17400" w:rsidRDefault="00BA2644">
      <w:pPr>
        <w:pStyle w:val="Chuthich"/>
        <w:keepNext/>
      </w:pPr>
      <w:r>
        <w:t>Bảng D.1. Trách nhiệm và kiểm tra chéo</w:t>
      </w:r>
    </w:p>
    <w:tbl>
      <w:tblPr>
        <w:tblW w:w="0" w:type="auto"/>
        <w:tblLayout w:type="fixed"/>
        <w:tblLook w:val="04A0" w:firstRow="1" w:lastRow="0" w:firstColumn="1" w:lastColumn="0" w:noHBand="0" w:noVBand="1"/>
      </w:tblPr>
      <w:tblGrid>
        <w:gridCol w:w="1134"/>
        <w:gridCol w:w="5669"/>
        <w:gridCol w:w="2608"/>
      </w:tblGrid>
      <w:tr w:rsidR="00E17400" w14:paraId="5D0F12B5"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17365D"/>
          </w:tcPr>
          <w:p w14:paraId="30FD0E60" w14:textId="77777777" w:rsidR="00E17400" w:rsidRDefault="00BA2644">
            <w:pPr>
              <w:spacing w:before="80" w:after="80" w:line="240" w:lineRule="auto"/>
            </w:pPr>
            <w:r>
              <w:rPr>
                <w:b/>
                <w:color w:val="FFFFFF"/>
                <w:sz w:val="20"/>
              </w:rPr>
              <w:t>Vai trò</w:t>
            </w:r>
          </w:p>
        </w:tc>
        <w:tc>
          <w:tcPr>
            <w:tcW w:w="5669" w:type="dxa"/>
            <w:tcBorders>
              <w:top w:val="single" w:sz="4" w:space="0" w:color="D9D9D9"/>
              <w:left w:val="single" w:sz="4" w:space="0" w:color="D9D9D9"/>
              <w:bottom w:val="single" w:sz="4" w:space="0" w:color="D9D9D9"/>
              <w:right w:val="single" w:sz="4" w:space="0" w:color="D9D9D9"/>
            </w:tcBorders>
            <w:shd w:val="clear" w:color="auto" w:fill="17365D"/>
          </w:tcPr>
          <w:p w14:paraId="771D5782" w14:textId="77777777" w:rsidR="00E17400" w:rsidRDefault="00BA2644">
            <w:pPr>
              <w:spacing w:before="80" w:after="80" w:line="240" w:lineRule="auto"/>
            </w:pPr>
            <w:r>
              <w:rPr>
                <w:b/>
                <w:color w:val="FFFFFF"/>
                <w:sz w:val="20"/>
              </w:rPr>
              <w:t>Phần chính</w:t>
            </w:r>
          </w:p>
        </w:tc>
        <w:tc>
          <w:tcPr>
            <w:tcW w:w="2608" w:type="dxa"/>
            <w:tcBorders>
              <w:top w:val="single" w:sz="4" w:space="0" w:color="D9D9D9"/>
              <w:left w:val="single" w:sz="4" w:space="0" w:color="D9D9D9"/>
              <w:bottom w:val="single" w:sz="4" w:space="0" w:color="D9D9D9"/>
              <w:right w:val="single" w:sz="4" w:space="0" w:color="D9D9D9"/>
            </w:tcBorders>
            <w:shd w:val="clear" w:color="auto" w:fill="17365D"/>
          </w:tcPr>
          <w:p w14:paraId="3BB2FFE0" w14:textId="77777777" w:rsidR="00E17400" w:rsidRDefault="00BA2644">
            <w:pPr>
              <w:spacing w:before="80" w:after="80" w:line="240" w:lineRule="auto"/>
            </w:pPr>
            <w:r>
              <w:rPr>
                <w:b/>
                <w:color w:val="FFFFFF"/>
                <w:sz w:val="20"/>
              </w:rPr>
              <w:t>Người kiểm tra</w:t>
            </w:r>
          </w:p>
        </w:tc>
      </w:tr>
      <w:tr w:rsidR="00E17400" w14:paraId="406984BD"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264D9DE5" w14:textId="77777777" w:rsidR="00E17400" w:rsidRDefault="00BA2644">
            <w:pPr>
              <w:spacing w:before="80" w:after="80" w:line="240" w:lineRule="auto"/>
            </w:pPr>
            <w:r>
              <w:rPr>
                <w:sz w:val="20"/>
              </w:rPr>
              <w:t>TV1</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0AAF2280" w14:textId="77777777" w:rsidR="00E17400" w:rsidRDefault="00BA2644">
            <w:pPr>
              <w:spacing w:before="80" w:after="80" w:line="240" w:lineRule="auto"/>
            </w:pPr>
            <w:r>
              <w:rPr>
                <w:sz w:val="20"/>
              </w:rPr>
              <w:t>Dữ liệu, EDA, split, preprocessing, suy giảm; chương 3 và phần liên quan chương 2–4</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7BCB46D6" w14:textId="77777777" w:rsidR="00E17400" w:rsidRDefault="00BA2644">
            <w:pPr>
              <w:spacing w:before="80" w:after="80" w:line="240" w:lineRule="auto"/>
            </w:pPr>
            <w:r>
              <w:rPr>
                <w:sz w:val="20"/>
              </w:rPr>
              <w:t>TV2 kiểm tra đầu vào; TV3 kiểm tra tích hợp</w:t>
            </w:r>
          </w:p>
        </w:tc>
      </w:tr>
      <w:tr w:rsidR="00E17400" w14:paraId="7BB24915"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1F5F8"/>
          </w:tcPr>
          <w:p w14:paraId="2B163063" w14:textId="77777777" w:rsidR="00E17400" w:rsidRDefault="00BA2644">
            <w:pPr>
              <w:spacing w:before="80" w:after="80" w:line="240" w:lineRule="auto"/>
            </w:pPr>
            <w:r>
              <w:rPr>
                <w:sz w:val="20"/>
              </w:rPr>
              <w:t>TV2</w:t>
            </w:r>
          </w:p>
        </w:tc>
        <w:tc>
          <w:tcPr>
            <w:tcW w:w="5669" w:type="dxa"/>
            <w:tcBorders>
              <w:top w:val="single" w:sz="4" w:space="0" w:color="D9D9D9"/>
              <w:left w:val="single" w:sz="4" w:space="0" w:color="D9D9D9"/>
              <w:bottom w:val="single" w:sz="4" w:space="0" w:color="D9D9D9"/>
              <w:right w:val="single" w:sz="4" w:space="0" w:color="D9D9D9"/>
            </w:tcBorders>
            <w:shd w:val="clear" w:color="auto" w:fill="F1F5F8"/>
          </w:tcPr>
          <w:p w14:paraId="0D4B04C2" w14:textId="77777777" w:rsidR="00E17400" w:rsidRDefault="00BA2644">
            <w:pPr>
              <w:spacing w:before="80" w:after="80" w:line="240" w:lineRule="auto"/>
            </w:pPr>
            <w:r>
              <w:rPr>
                <w:sz w:val="20"/>
              </w:rPr>
              <w:t>Enhancement, CNN, tuning, kết quả và lỗi; chương 5–9</w:t>
            </w:r>
          </w:p>
        </w:tc>
        <w:tc>
          <w:tcPr>
            <w:tcW w:w="2608" w:type="dxa"/>
            <w:tcBorders>
              <w:top w:val="single" w:sz="4" w:space="0" w:color="D9D9D9"/>
              <w:left w:val="single" w:sz="4" w:space="0" w:color="D9D9D9"/>
              <w:bottom w:val="single" w:sz="4" w:space="0" w:color="D9D9D9"/>
              <w:right w:val="single" w:sz="4" w:space="0" w:color="D9D9D9"/>
            </w:tcBorders>
            <w:shd w:val="clear" w:color="auto" w:fill="F1F5F8"/>
          </w:tcPr>
          <w:p w14:paraId="12024233" w14:textId="77777777" w:rsidR="00E17400" w:rsidRDefault="00BA2644">
            <w:pPr>
              <w:spacing w:before="80" w:after="80" w:line="240" w:lineRule="auto"/>
            </w:pPr>
            <w:r>
              <w:rPr>
                <w:sz w:val="20"/>
              </w:rPr>
              <w:t>TV1 kiểm tra dữ liệu; TV3 kiểm tra model package</w:t>
            </w:r>
          </w:p>
        </w:tc>
      </w:tr>
      <w:tr w:rsidR="00E17400" w14:paraId="0E0A0C7E" w14:textId="77777777">
        <w:trPr>
          <w:cantSplit/>
        </w:trPr>
        <w:tc>
          <w:tcPr>
            <w:tcW w:w="1134" w:type="dxa"/>
            <w:tcBorders>
              <w:top w:val="single" w:sz="4" w:space="0" w:color="D9D9D9"/>
              <w:left w:val="single" w:sz="4" w:space="0" w:color="D9D9D9"/>
              <w:bottom w:val="single" w:sz="4" w:space="0" w:color="D9D9D9"/>
              <w:right w:val="single" w:sz="4" w:space="0" w:color="D9D9D9"/>
            </w:tcBorders>
            <w:shd w:val="clear" w:color="auto" w:fill="FFFFFF"/>
          </w:tcPr>
          <w:p w14:paraId="01AAB16E" w14:textId="77777777" w:rsidR="00E17400" w:rsidRDefault="00BA2644">
            <w:pPr>
              <w:spacing w:before="80" w:after="80" w:line="240" w:lineRule="auto"/>
            </w:pPr>
            <w:r>
              <w:rPr>
                <w:sz w:val="20"/>
              </w:rPr>
              <w:t>TV3</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0C6573C0" w14:textId="77777777" w:rsidR="00E17400" w:rsidRDefault="00BA2644">
            <w:pPr>
              <w:spacing w:before="80" w:after="80" w:line="240" w:lineRule="auto"/>
            </w:pPr>
            <w:r>
              <w:rPr>
                <w:sz w:val="20"/>
              </w:rPr>
              <w:t>Ứng dụng, Word/PDF, tổng hợp kết luận và phụ lục</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2B16355D" w14:textId="77777777" w:rsidR="00E17400" w:rsidRDefault="00BA2644">
            <w:pPr>
              <w:spacing w:before="80" w:after="80" w:line="240" w:lineRule="auto"/>
            </w:pPr>
            <w:r>
              <w:rPr>
                <w:sz w:val="20"/>
              </w:rPr>
              <w:t>TV1/TV2 duyệt nội dung khoa học</w:t>
            </w:r>
          </w:p>
        </w:tc>
      </w:tr>
    </w:tbl>
    <w:p w14:paraId="328DEE97" w14:textId="77777777" w:rsidR="00E17400" w:rsidRDefault="00E17400"/>
    <w:p w14:paraId="0A06EA84" w14:textId="77777777" w:rsidR="00E17400" w:rsidRDefault="00BA2644">
      <w:r>
        <w:t>Vai trò trên theo bảng phân công gốc và xác nhận người dùng là TV1. Tên/MSSV và ngày duyệt do nhóm xác nhận; không suy ra từ tài liệu phân công khác. Chênh lệch FastAPI/standalone cần được chốt trước nghiệm thu phần triển khai.</w:t>
      </w:r>
    </w:p>
    <w:p w14:paraId="465F8901" w14:textId="77777777" w:rsidR="003C7102" w:rsidRDefault="00303308">
      <w:pPr>
        <w:pStyle w:val="u1"/>
        <w:pageBreakBefore/>
      </w:pPr>
      <w:bookmarkStart w:id="127" w:name="_Toc243202162"/>
      <w:r>
        <w:lastRenderedPageBreak/>
        <w:t>PH</w:t>
      </w:r>
      <w:r>
        <w:t>Ụ</w:t>
      </w:r>
      <w:r>
        <w:t xml:space="preserve"> L</w:t>
      </w:r>
      <w:r>
        <w:t>Ụ</w:t>
      </w:r>
      <w:r>
        <w:t>C E. DI</w:t>
      </w:r>
      <w:r>
        <w:t>Ễ</w:t>
      </w:r>
      <w:r>
        <w:t>N BI</w:t>
      </w:r>
      <w:r>
        <w:t>Ế</w:t>
      </w:r>
      <w:r>
        <w:t>N HU</w:t>
      </w:r>
      <w:r>
        <w:t>Ấ</w:t>
      </w:r>
      <w:r>
        <w:t>N LUY</w:t>
      </w:r>
      <w:r>
        <w:t>Ệ</w:t>
      </w:r>
      <w:r>
        <w:t>N</w:t>
      </w:r>
      <w:bookmarkEnd w:id="127"/>
    </w:p>
    <w:p w14:paraId="5A17D2A7" w14:textId="77777777" w:rsidR="00E17400" w:rsidRDefault="00BA2644">
      <w:pPr>
        <w:keepNext/>
        <w:jc w:val="center"/>
      </w:pPr>
      <w:r>
        <w:rPr>
          <w:noProof/>
        </w:rPr>
        <w:drawing>
          <wp:inline distT="0" distB="0" distL="0" distR="0" wp14:anchorId="65DFBEB8" wp14:editId="53A49347">
            <wp:extent cx="5760000" cy="2185698"/>
            <wp:effectExtent l="0" t="0" r="0" b="0"/>
            <wp:docPr id="13" name="Picture 13" descr="Biểu đồ hoặc ảnh thực nghiệm; xem caption liền sau hình và nguồn dữ liệu trong mục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png"/>
                    <pic:cNvPicPr/>
                  </pic:nvPicPr>
                  <pic:blipFill>
                    <a:blip r:embed="rId29"/>
                    <a:stretch>
                      <a:fillRect/>
                    </a:stretch>
                  </pic:blipFill>
                  <pic:spPr>
                    <a:xfrm>
                      <a:off x="0" y="0"/>
                      <a:ext cx="5760000" cy="2185698"/>
                    </a:xfrm>
                    <a:prstGeom prst="rect">
                      <a:avLst/>
                    </a:prstGeom>
                  </pic:spPr>
                </pic:pic>
              </a:graphicData>
            </a:graphic>
          </wp:inline>
        </w:drawing>
      </w:r>
    </w:p>
    <w:p w14:paraId="5EF92662" w14:textId="77777777" w:rsidR="00E17400" w:rsidRDefault="00BA2644">
      <w:pPr>
        <w:pStyle w:val="Chuthich"/>
      </w:pPr>
      <w:r>
        <w:t>Hình E.1. Accuracy và loss theo 25 epoch đã lưu</w:t>
      </w:r>
    </w:p>
    <w:p w14:paraId="17427604" w14:textId="77777777" w:rsidR="00E17400" w:rsidRDefault="00BA2644">
      <w:r>
        <w:t>History có 15 epoch head và 10 epoch fine-tune. Validation loss thấp nhất là 0,2545 tại epoch 25; cuối run, Train accuracy 95,60% và Validation accuracy 91,26%. Khoảng cách cho thấy cần theo dõi khả năng khái quát; một split và một run chưa đủ định lượng độ ổn định giữa seed. Đường cong không cho thấy cơ sở để tiếp tục tăng epoch vô hạn.</w:t>
      </w:r>
    </w:p>
    <w:p w14:paraId="6BB626F5" w14:textId="77777777" w:rsidR="003C7102" w:rsidRDefault="00303308">
      <w:r>
        <w:t>Ngu</w:t>
      </w:r>
      <w:r>
        <w:t>ồ</w:t>
      </w:r>
      <w:r>
        <w:t>n: artifacts/training/history.csv và learning_curves.png; đây là b</w:t>
      </w:r>
      <w:r>
        <w:t>ằ</w:t>
      </w:r>
      <w:r>
        <w:t>ng ch</w:t>
      </w:r>
      <w:r>
        <w:t>ứ</w:t>
      </w:r>
      <w:r>
        <w:t>ng hu</w:t>
      </w:r>
      <w:r>
        <w:t>ấ</w:t>
      </w:r>
      <w:r>
        <w:t>n luy</w:t>
      </w:r>
      <w:r>
        <w:t>ệ</w:t>
      </w:r>
      <w:r>
        <w:t>n đã lưu, không ph</w:t>
      </w:r>
      <w:r>
        <w:t>ả</w:t>
      </w:r>
      <w:r>
        <w:t>i k</w:t>
      </w:r>
      <w:r>
        <w:t>ế</w:t>
      </w:r>
      <w:r>
        <w:t>t qu</w:t>
      </w:r>
      <w:r>
        <w:t>ả</w:t>
      </w:r>
      <w:r>
        <w:t xml:space="preserve"> hu</w:t>
      </w:r>
      <w:r>
        <w:t>ấ</w:t>
      </w:r>
      <w:r>
        <w:t>n luy</w:t>
      </w:r>
      <w:r>
        <w:t>ệ</w:t>
      </w:r>
      <w:r>
        <w:t>n l</w:t>
      </w:r>
      <w:r>
        <w:t>ạ</w:t>
      </w:r>
      <w:r>
        <w:t>i trong l</w:t>
      </w:r>
      <w:r>
        <w:t>ầ</w:t>
      </w:r>
      <w:r>
        <w:t>n ch</w:t>
      </w:r>
      <w:r>
        <w:t>ỉ</w:t>
      </w:r>
      <w:r>
        <w:t>nh s</w:t>
      </w:r>
      <w:r>
        <w:t>ử</w:t>
      </w:r>
      <w:r>
        <w:t>a b</w:t>
      </w:r>
      <w:r>
        <w:t>ố</w:t>
      </w:r>
      <w:r>
        <w:t xml:space="preserve"> c</w:t>
      </w:r>
      <w:r>
        <w:t>ụ</w:t>
      </w:r>
      <w:r>
        <w:t>c.</w:t>
      </w:r>
    </w:p>
    <w:sectPr w:rsidR="003C7102" w:rsidSect="00034616">
      <w:footerReference w:type="default" r:id="rId30"/>
      <w:pgSz w:w="11906" w:h="16838"/>
      <w:pgMar w:top="1134"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F95B" w14:textId="77777777" w:rsidR="00303308" w:rsidRDefault="00303308">
      <w:pPr>
        <w:spacing w:after="0" w:line="240" w:lineRule="auto"/>
      </w:pPr>
      <w:r>
        <w:separator/>
      </w:r>
    </w:p>
  </w:endnote>
  <w:endnote w:type="continuationSeparator" w:id="0">
    <w:p w14:paraId="4F59E4A7" w14:textId="77777777" w:rsidR="00303308" w:rsidRDefault="00303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9922" w14:textId="77777777" w:rsidR="00E17400" w:rsidRDefault="00BA2644">
    <w:pPr>
      <w:pStyle w:val="Chntrang"/>
      <w:jc w:val="center"/>
    </w:pPr>
    <w:r>
      <w:fldChar w:fldCharType="begin"/>
    </w:r>
    <w:r>
      <w:instrText>PAGE</w:instrText>
    </w:r>
    <w:r>
      <w:fldChar w:fldCharType="separate"/>
    </w:r>
    <w:r w:rsidR="001911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B18F" w14:textId="77777777" w:rsidR="00303308" w:rsidRDefault="00303308">
      <w:pPr>
        <w:spacing w:after="0" w:line="240" w:lineRule="auto"/>
      </w:pPr>
      <w:r>
        <w:separator/>
      </w:r>
    </w:p>
  </w:footnote>
  <w:footnote w:type="continuationSeparator" w:id="0">
    <w:p w14:paraId="554CEFEA" w14:textId="77777777" w:rsidR="00303308" w:rsidRDefault="00303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53866057">
    <w:abstractNumId w:val="8"/>
  </w:num>
  <w:num w:numId="2" w16cid:durableId="1489980325">
    <w:abstractNumId w:val="6"/>
  </w:num>
  <w:num w:numId="3" w16cid:durableId="1415779117">
    <w:abstractNumId w:val="5"/>
  </w:num>
  <w:num w:numId="4" w16cid:durableId="434784780">
    <w:abstractNumId w:val="4"/>
  </w:num>
  <w:num w:numId="5" w16cid:durableId="1849829371">
    <w:abstractNumId w:val="7"/>
  </w:num>
  <w:num w:numId="6" w16cid:durableId="1094012458">
    <w:abstractNumId w:val="3"/>
  </w:num>
  <w:num w:numId="7" w16cid:durableId="1442146015">
    <w:abstractNumId w:val="2"/>
  </w:num>
  <w:num w:numId="8" w16cid:durableId="1313364643">
    <w:abstractNumId w:val="1"/>
  </w:num>
  <w:num w:numId="9" w16cid:durableId="21451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1F"/>
    <w:rsid w:val="00034616"/>
    <w:rsid w:val="0006063C"/>
    <w:rsid w:val="00062676"/>
    <w:rsid w:val="0011056A"/>
    <w:rsid w:val="0015074B"/>
    <w:rsid w:val="00191159"/>
    <w:rsid w:val="0029639D"/>
    <w:rsid w:val="00303308"/>
    <w:rsid w:val="00326F90"/>
    <w:rsid w:val="003C7102"/>
    <w:rsid w:val="004B11ED"/>
    <w:rsid w:val="00AA1D8D"/>
    <w:rsid w:val="00B47730"/>
    <w:rsid w:val="00BA2644"/>
    <w:rsid w:val="00C37A2D"/>
    <w:rsid w:val="00CB0664"/>
    <w:rsid w:val="00DB655D"/>
    <w:rsid w:val="00E17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6A094"/>
  <w14:defaultImageDpi w14:val="300"/>
  <w15:docId w15:val="{8D745547-2786-404B-A921-D1BDFA5E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9" w:lineRule="auto"/>
    </w:pPr>
    <w:rPr>
      <w:rFonts w:ascii="Times New Roman" w:hAnsi="Times New Roman"/>
      <w:color w:val="000000"/>
      <w:sz w:val="24"/>
    </w:rPr>
  </w:style>
  <w:style w:type="paragraph" w:styleId="u1">
    <w:name w:val="heading 1"/>
    <w:basedOn w:val="Binhthng"/>
    <w:next w:val="Binhthng"/>
    <w:link w:val="u1Char"/>
    <w:uiPriority w:val="9"/>
    <w:qFormat/>
    <w:rsid w:val="00FC693F"/>
    <w:pPr>
      <w:keepNext/>
      <w:keepLines/>
      <w:spacing w:before="480" w:after="0"/>
      <w:outlineLvl w:val="0"/>
    </w:pPr>
    <w:rPr>
      <w:rFonts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cstheme="majorBidi"/>
      <w:b/>
      <w:bCs/>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b/>
      <w:i/>
      <w:iCs/>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b/>
      <w:i/>
      <w:iCs/>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b/>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b/>
      <w:i/>
      <w:i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rPr>
      <w:rFonts w:ascii="Times New Roman" w:hAnsi="Times New Roman"/>
      <w:color w:val="000000"/>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after="300" w:line="240" w:lineRule="auto"/>
      <w:contextualSpacing/>
    </w:pPr>
    <w:rPr>
      <w:rFonts w:cstheme="majorBidi"/>
      <w:b/>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i/>
      <w:sz w:val="20"/>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spacing w:after="40" w:line="240" w:lineRule="auto"/>
      <w:outlineLvl w:val="9"/>
    </w:pPr>
    <w:rPr>
      <w:sz w:val="21"/>
    </w:r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191159"/>
    <w:pPr>
      <w:spacing w:after="40" w:line="240" w:lineRule="auto"/>
    </w:pPr>
    <w:rPr>
      <w:sz w:val="21"/>
    </w:rPr>
  </w:style>
  <w:style w:type="paragraph" w:styleId="Mucluc2">
    <w:name w:val="toc 2"/>
    <w:basedOn w:val="Binhthng"/>
    <w:next w:val="Binhthng"/>
    <w:autoRedefine/>
    <w:uiPriority w:val="39"/>
    <w:unhideWhenUsed/>
    <w:rsid w:val="00191159"/>
    <w:pPr>
      <w:spacing w:after="40" w:line="240" w:lineRule="auto"/>
      <w:ind w:left="240"/>
    </w:pPr>
    <w:rPr>
      <w:sz w:val="21"/>
    </w:rPr>
  </w:style>
  <w:style w:type="character" w:styleId="Siuktni">
    <w:name w:val="Hyperlink"/>
    <w:basedOn w:val="Phngmcinhcuaoanvn"/>
    <w:uiPriority w:val="99"/>
    <w:unhideWhenUsed/>
    <w:rsid w:val="001911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9549</Words>
  <Characters>54434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và cải thiện nhận diện năm loại hoa trong điều kiện ảnh suy giảm</dc:title>
  <dc:subject>Bài tập lớn Xử lý ảnh</dc:subject>
  <dc:creator>Nhóm thực hiện</dc:creator>
  <cp:keywords/>
  <dc:description>generated by python-docx</dc:description>
  <cp:lastModifiedBy>dương nguyễn</cp:lastModifiedBy>
  <cp:revision>3</cp:revision>
  <dcterms:created xsi:type="dcterms:W3CDTF">2013-12-23T23:15:00Z</dcterms:created>
  <dcterms:modified xsi:type="dcterms:W3CDTF">2026-10-18T00:48:00Z</dcterms:modified>
  <cp:category/>
</cp:coreProperties>
</file>